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C1EF7" w14:textId="77777777" w:rsidR="00497406" w:rsidRDefault="00497406" w:rsidP="00497406">
      <w:pPr>
        <w:pStyle w:val="Title"/>
      </w:pPr>
      <w:r w:rsidRPr="00FB4418">
        <w:rPr>
          <w:b/>
        </w:rPr>
        <w:t>DATA SCIENCE</w:t>
      </w:r>
      <w:r>
        <w:rPr>
          <w:b/>
        </w:rPr>
        <w:t xml:space="preserve"> - </w:t>
      </w:r>
      <w:r>
        <w:t>22DS102006</w:t>
      </w:r>
    </w:p>
    <w:p w14:paraId="1151F59A" w14:textId="77777777" w:rsidR="002625A2" w:rsidRPr="00751BB8" w:rsidRDefault="00D87D53" w:rsidP="002625A2">
      <w:pPr>
        <w:pStyle w:val="Heading2"/>
        <w:keepNext w:val="0"/>
        <w:keepLines w:val="0"/>
        <w:widowControl w:val="0"/>
        <w:tabs>
          <w:tab w:val="left" w:pos="624"/>
        </w:tabs>
        <w:autoSpaceDE w:val="0"/>
        <w:autoSpaceDN w:val="0"/>
        <w:spacing w:before="0" w:line="240" w:lineRule="auto"/>
        <w:rPr>
          <w:rFonts w:ascii="Verdana" w:eastAsiaTheme="minorHAnsi" w:hAnsi="Verdana" w:cs="Mangal"/>
          <w:b w:val="0"/>
          <w:bCs w:val="0"/>
          <w:color w:val="auto"/>
          <w:sz w:val="20"/>
          <w:szCs w:val="20"/>
        </w:rPr>
      </w:pPr>
      <w:r>
        <w:t xml:space="preserve">6. </w:t>
      </w:r>
      <w:r w:rsidR="002625A2" w:rsidRPr="00751BB8">
        <w:rPr>
          <w:rFonts w:ascii="Verdana" w:eastAsiaTheme="minorHAnsi" w:hAnsi="Verdana" w:cs="Mangal"/>
          <w:b w:val="0"/>
          <w:bCs w:val="0"/>
          <w:color w:val="auto"/>
          <w:sz w:val="20"/>
          <w:szCs w:val="20"/>
        </w:rPr>
        <w:t>Time Series Analysis</w:t>
      </w:r>
    </w:p>
    <w:p w14:paraId="1047D7EF" w14:textId="77777777" w:rsidR="002625A2" w:rsidRPr="00751BB8" w:rsidRDefault="002625A2" w:rsidP="002625A2">
      <w:pPr>
        <w:pStyle w:val="ListParagraph"/>
        <w:widowControl w:val="0"/>
        <w:numPr>
          <w:ilvl w:val="1"/>
          <w:numId w:val="10"/>
        </w:numPr>
        <w:tabs>
          <w:tab w:val="left" w:pos="559"/>
        </w:tabs>
        <w:autoSpaceDE w:val="0"/>
        <w:autoSpaceDN w:val="0"/>
        <w:spacing w:after="0" w:line="240" w:lineRule="auto"/>
        <w:ind w:left="559" w:hanging="336"/>
        <w:contextualSpacing w:val="0"/>
        <w:rPr>
          <w:rFonts w:ascii="Verdana" w:hAnsi="Verdana" w:cs="Mangal"/>
          <w:sz w:val="20"/>
          <w:szCs w:val="20"/>
        </w:rPr>
      </w:pPr>
      <w:r w:rsidRPr="00751BB8">
        <w:rPr>
          <w:rFonts w:ascii="Verdana" w:hAnsi="Verdana" w:cs="Mangal"/>
          <w:sz w:val="20"/>
          <w:szCs w:val="20"/>
        </w:rPr>
        <w:t>Create time series using datetime object in pandas indexed by timestamps.</w:t>
      </w:r>
    </w:p>
    <w:p w14:paraId="2F33AE23" w14:textId="77777777" w:rsidR="002625A2" w:rsidRPr="00751BB8" w:rsidRDefault="002625A2" w:rsidP="002625A2">
      <w:pPr>
        <w:pStyle w:val="ListParagraph"/>
        <w:widowControl w:val="0"/>
        <w:numPr>
          <w:ilvl w:val="1"/>
          <w:numId w:val="10"/>
        </w:numPr>
        <w:tabs>
          <w:tab w:val="left" w:pos="559"/>
        </w:tabs>
        <w:autoSpaceDE w:val="0"/>
        <w:autoSpaceDN w:val="0"/>
        <w:spacing w:after="0" w:line="240" w:lineRule="auto"/>
        <w:ind w:left="559" w:hanging="337"/>
        <w:contextualSpacing w:val="0"/>
        <w:rPr>
          <w:rFonts w:ascii="Verdana" w:hAnsi="Verdana" w:cs="Mangal"/>
          <w:sz w:val="20"/>
          <w:szCs w:val="20"/>
        </w:rPr>
      </w:pPr>
      <w:r w:rsidRPr="00751BB8">
        <w:rPr>
          <w:rFonts w:ascii="Verdana" w:hAnsi="Verdana" w:cs="Mangal"/>
          <w:sz w:val="20"/>
          <w:szCs w:val="20"/>
        </w:rPr>
        <w:t xml:space="preserve">Use </w:t>
      </w:r>
      <w:proofErr w:type="spellStart"/>
      <w:r w:rsidRPr="00751BB8">
        <w:rPr>
          <w:rFonts w:ascii="Verdana" w:hAnsi="Verdana" w:cs="Mangal"/>
          <w:sz w:val="20"/>
          <w:szCs w:val="20"/>
        </w:rPr>
        <w:t>pandas.date_range</w:t>
      </w:r>
      <w:proofErr w:type="spellEnd"/>
      <w:r w:rsidRPr="00751BB8">
        <w:rPr>
          <w:rFonts w:ascii="Verdana" w:hAnsi="Verdana" w:cs="Mangal"/>
          <w:sz w:val="20"/>
          <w:szCs w:val="20"/>
        </w:rPr>
        <w:t xml:space="preserve"> to generate a </w:t>
      </w:r>
      <w:proofErr w:type="spellStart"/>
      <w:r w:rsidRPr="00751BB8">
        <w:rPr>
          <w:rFonts w:ascii="Verdana" w:hAnsi="Verdana" w:cs="Mangal"/>
          <w:sz w:val="20"/>
          <w:szCs w:val="20"/>
        </w:rPr>
        <w:t>Datetimelndex</w:t>
      </w:r>
      <w:proofErr w:type="spellEnd"/>
      <w:r w:rsidRPr="00751BB8">
        <w:rPr>
          <w:rFonts w:ascii="Verdana" w:hAnsi="Verdana" w:cs="Mangal"/>
          <w:sz w:val="20"/>
          <w:szCs w:val="20"/>
        </w:rPr>
        <w:t xml:space="preserve"> with an indicated length.</w:t>
      </w:r>
    </w:p>
    <w:p w14:paraId="6CAC4509" w14:textId="77777777" w:rsidR="002625A2" w:rsidRPr="00751BB8" w:rsidRDefault="002625A2" w:rsidP="002625A2">
      <w:pPr>
        <w:pStyle w:val="ListParagraph"/>
        <w:widowControl w:val="0"/>
        <w:numPr>
          <w:ilvl w:val="1"/>
          <w:numId w:val="10"/>
        </w:numPr>
        <w:tabs>
          <w:tab w:val="left" w:pos="557"/>
          <w:tab w:val="left" w:pos="562"/>
        </w:tabs>
        <w:autoSpaceDE w:val="0"/>
        <w:autoSpaceDN w:val="0"/>
        <w:spacing w:after="0"/>
        <w:ind w:left="562" w:right="613" w:hanging="341"/>
        <w:contextualSpacing w:val="0"/>
        <w:rPr>
          <w:rFonts w:ascii="Verdana" w:hAnsi="Verdana" w:cs="Mangal"/>
          <w:sz w:val="20"/>
          <w:szCs w:val="20"/>
        </w:rPr>
      </w:pPr>
      <w:r w:rsidRPr="00751BB8">
        <w:rPr>
          <w:rFonts w:ascii="Verdana" w:hAnsi="Verdana" w:cs="Mangal"/>
          <w:sz w:val="20"/>
          <w:szCs w:val="20"/>
        </w:rPr>
        <w:t xml:space="preserve">Generate data ranges by setting time zone, localize time zone and convert to particular time zone using </w:t>
      </w:r>
      <w:proofErr w:type="spellStart"/>
      <w:r w:rsidRPr="00751BB8">
        <w:rPr>
          <w:rFonts w:ascii="Verdana" w:hAnsi="Verdana" w:cs="Mangal"/>
          <w:sz w:val="20"/>
          <w:szCs w:val="20"/>
        </w:rPr>
        <w:t>tz_convert</w:t>
      </w:r>
      <w:proofErr w:type="spellEnd"/>
      <w:r w:rsidRPr="00751BB8">
        <w:rPr>
          <w:rFonts w:ascii="Verdana" w:hAnsi="Verdana" w:cs="Mangal"/>
          <w:sz w:val="20"/>
          <w:szCs w:val="20"/>
        </w:rPr>
        <w:t xml:space="preserve"> and combine two different time zones.</w:t>
      </w:r>
    </w:p>
    <w:p w14:paraId="27E15FAF" w14:textId="77777777" w:rsidR="002625A2" w:rsidRPr="00751BB8" w:rsidRDefault="002625A2" w:rsidP="002625A2">
      <w:pPr>
        <w:pStyle w:val="ListParagraph"/>
        <w:widowControl w:val="0"/>
        <w:numPr>
          <w:ilvl w:val="1"/>
          <w:numId w:val="10"/>
        </w:numPr>
        <w:tabs>
          <w:tab w:val="left" w:pos="563"/>
        </w:tabs>
        <w:autoSpaceDE w:val="0"/>
        <w:autoSpaceDN w:val="0"/>
        <w:spacing w:after="0" w:line="280" w:lineRule="auto"/>
        <w:ind w:left="563" w:right="613" w:hanging="340"/>
        <w:contextualSpacing w:val="0"/>
        <w:rPr>
          <w:rFonts w:ascii="Verdana" w:hAnsi="Verdana" w:cs="Mangal"/>
          <w:sz w:val="20"/>
          <w:szCs w:val="20"/>
        </w:rPr>
      </w:pPr>
      <w:r w:rsidRPr="00751BB8">
        <w:rPr>
          <w:rFonts w:ascii="Verdana" w:hAnsi="Verdana" w:cs="Mangal"/>
          <w:sz w:val="20"/>
          <w:szCs w:val="20"/>
        </w:rPr>
        <w:t xml:space="preserve">Perform period arithmetic such as adding and subtracting integers from periods and construct range of periods using </w:t>
      </w:r>
      <w:proofErr w:type="spellStart"/>
      <w:r w:rsidRPr="00751BB8">
        <w:rPr>
          <w:rFonts w:ascii="Verdana" w:hAnsi="Verdana" w:cs="Mangal"/>
          <w:sz w:val="20"/>
          <w:szCs w:val="20"/>
        </w:rPr>
        <w:t>period_range</w:t>
      </w:r>
      <w:proofErr w:type="spellEnd"/>
      <w:r w:rsidRPr="00751BB8">
        <w:rPr>
          <w:rFonts w:ascii="Verdana" w:hAnsi="Verdana" w:cs="Mangal"/>
          <w:sz w:val="20"/>
          <w:szCs w:val="20"/>
        </w:rPr>
        <w:t xml:space="preserve"> function.</w:t>
      </w:r>
    </w:p>
    <w:p w14:paraId="0C208855" w14:textId="77777777" w:rsidR="002625A2" w:rsidRPr="00751BB8" w:rsidRDefault="002625A2" w:rsidP="002625A2">
      <w:pPr>
        <w:pStyle w:val="ListParagraph"/>
        <w:widowControl w:val="0"/>
        <w:numPr>
          <w:ilvl w:val="1"/>
          <w:numId w:val="10"/>
        </w:numPr>
        <w:tabs>
          <w:tab w:val="left" w:pos="558"/>
        </w:tabs>
        <w:autoSpaceDE w:val="0"/>
        <w:autoSpaceDN w:val="0"/>
        <w:spacing w:after="0" w:line="220" w:lineRule="exact"/>
        <w:ind w:left="558" w:hanging="336"/>
        <w:contextualSpacing w:val="0"/>
        <w:rPr>
          <w:rFonts w:ascii="Verdana" w:hAnsi="Verdana" w:cs="Mangal"/>
          <w:sz w:val="20"/>
          <w:szCs w:val="20"/>
        </w:rPr>
      </w:pPr>
      <w:r w:rsidRPr="00751BB8">
        <w:rPr>
          <w:rFonts w:ascii="Verdana" w:hAnsi="Verdana" w:cs="Mangal"/>
          <w:sz w:val="20"/>
          <w:szCs w:val="20"/>
        </w:rPr>
        <w:t xml:space="preserve">Convert Periods and </w:t>
      </w:r>
      <w:proofErr w:type="spellStart"/>
      <w:r w:rsidRPr="00751BB8">
        <w:rPr>
          <w:rFonts w:ascii="Verdana" w:hAnsi="Verdana" w:cs="Mangal"/>
          <w:sz w:val="20"/>
          <w:szCs w:val="20"/>
        </w:rPr>
        <w:t>Periodlndex</w:t>
      </w:r>
      <w:proofErr w:type="spellEnd"/>
      <w:r w:rsidRPr="00751BB8">
        <w:rPr>
          <w:rFonts w:ascii="Verdana" w:hAnsi="Verdana" w:cs="Mangal"/>
          <w:sz w:val="20"/>
          <w:szCs w:val="20"/>
        </w:rPr>
        <w:t xml:space="preserve"> objects to another frequency with </w:t>
      </w:r>
      <w:proofErr w:type="spellStart"/>
      <w:r w:rsidRPr="00751BB8">
        <w:rPr>
          <w:rFonts w:ascii="Verdana" w:hAnsi="Verdana" w:cs="Mangal"/>
          <w:sz w:val="20"/>
          <w:szCs w:val="20"/>
        </w:rPr>
        <w:t>asfreq</w:t>
      </w:r>
      <w:proofErr w:type="spellEnd"/>
      <w:r w:rsidRPr="00751BB8">
        <w:rPr>
          <w:rFonts w:ascii="Verdana" w:hAnsi="Verdana" w:cs="Mangal"/>
          <w:sz w:val="20"/>
          <w:szCs w:val="20"/>
        </w:rPr>
        <w:t xml:space="preserve"> method.</w:t>
      </w:r>
    </w:p>
    <w:p w14:paraId="571ACA7E" w14:textId="77777777" w:rsidR="002625A2" w:rsidRPr="00751BB8" w:rsidRDefault="002625A2" w:rsidP="002625A2">
      <w:pPr>
        <w:pStyle w:val="ListParagraph"/>
        <w:widowControl w:val="0"/>
        <w:numPr>
          <w:ilvl w:val="1"/>
          <w:numId w:val="10"/>
        </w:numPr>
        <w:tabs>
          <w:tab w:val="left" w:pos="562"/>
        </w:tabs>
        <w:autoSpaceDE w:val="0"/>
        <w:autoSpaceDN w:val="0"/>
        <w:spacing w:after="0"/>
        <w:ind w:left="562" w:right="619" w:hanging="339"/>
        <w:contextualSpacing w:val="0"/>
        <w:rPr>
          <w:rFonts w:ascii="Verdana" w:hAnsi="Verdana" w:cs="Mangal"/>
          <w:sz w:val="20"/>
          <w:szCs w:val="20"/>
        </w:rPr>
      </w:pPr>
      <w:r w:rsidRPr="00751BB8">
        <w:rPr>
          <w:rFonts w:ascii="Verdana" w:hAnsi="Verdana" w:cs="Mangal"/>
          <w:sz w:val="20"/>
          <w:szCs w:val="20"/>
        </w:rPr>
        <w:t xml:space="preserve">Convert Series and </w:t>
      </w:r>
      <w:proofErr w:type="spellStart"/>
      <w:r w:rsidRPr="00751BB8">
        <w:rPr>
          <w:rFonts w:ascii="Verdana" w:hAnsi="Verdana" w:cs="Mangal"/>
          <w:sz w:val="20"/>
          <w:szCs w:val="20"/>
        </w:rPr>
        <w:t>DataFrame</w:t>
      </w:r>
      <w:proofErr w:type="spellEnd"/>
      <w:r w:rsidRPr="00751BB8">
        <w:rPr>
          <w:rFonts w:ascii="Verdana" w:hAnsi="Verdana" w:cs="Mangal"/>
          <w:sz w:val="20"/>
          <w:szCs w:val="20"/>
        </w:rPr>
        <w:t xml:space="preserve"> objects indexed by timestamps to periods with the </w:t>
      </w:r>
      <w:proofErr w:type="spellStart"/>
      <w:r w:rsidRPr="00751BB8">
        <w:rPr>
          <w:rFonts w:ascii="Verdana" w:hAnsi="Verdana" w:cs="Mangal"/>
          <w:sz w:val="20"/>
          <w:szCs w:val="20"/>
        </w:rPr>
        <w:t>to_period</w:t>
      </w:r>
      <w:proofErr w:type="spellEnd"/>
      <w:r w:rsidRPr="00751BB8">
        <w:rPr>
          <w:rFonts w:ascii="Verdana" w:hAnsi="Verdana" w:cs="Mangal"/>
          <w:sz w:val="20"/>
          <w:szCs w:val="20"/>
        </w:rPr>
        <w:t xml:space="preserve"> method.</w:t>
      </w:r>
    </w:p>
    <w:p w14:paraId="39D724A8" w14:textId="77777777" w:rsidR="002625A2" w:rsidRDefault="002625A2" w:rsidP="002625A2">
      <w:pPr>
        <w:pStyle w:val="ListParagraph"/>
        <w:widowControl w:val="0"/>
        <w:numPr>
          <w:ilvl w:val="1"/>
          <w:numId w:val="10"/>
        </w:numPr>
        <w:tabs>
          <w:tab w:val="left" w:pos="563"/>
        </w:tabs>
        <w:autoSpaceDE w:val="0"/>
        <w:autoSpaceDN w:val="0"/>
        <w:spacing w:after="0" w:line="229" w:lineRule="exact"/>
        <w:ind w:left="563" w:hanging="339"/>
        <w:contextualSpacing w:val="0"/>
        <w:rPr>
          <w:rFonts w:ascii="Verdana" w:hAnsi="Verdana" w:cs="Mangal"/>
          <w:sz w:val="20"/>
          <w:szCs w:val="20"/>
        </w:rPr>
      </w:pPr>
      <w:r w:rsidRPr="00751BB8">
        <w:rPr>
          <w:rFonts w:ascii="Verdana" w:hAnsi="Verdana" w:cs="Mangal"/>
          <w:sz w:val="20"/>
          <w:szCs w:val="20"/>
        </w:rPr>
        <w:t xml:space="preserve">Perform resampling, </w:t>
      </w:r>
      <w:proofErr w:type="spellStart"/>
      <w:r w:rsidRPr="00751BB8">
        <w:rPr>
          <w:rFonts w:ascii="Verdana" w:hAnsi="Verdana" w:cs="Mangal"/>
          <w:sz w:val="20"/>
          <w:szCs w:val="20"/>
        </w:rPr>
        <w:t>downsampling</w:t>
      </w:r>
      <w:proofErr w:type="spellEnd"/>
      <w:r w:rsidRPr="00751BB8">
        <w:rPr>
          <w:rFonts w:ascii="Verdana" w:hAnsi="Verdana" w:cs="Mangal"/>
          <w:sz w:val="20"/>
          <w:szCs w:val="20"/>
        </w:rPr>
        <w:t xml:space="preserve"> and </w:t>
      </w:r>
      <w:proofErr w:type="spellStart"/>
      <w:r w:rsidRPr="00751BB8">
        <w:rPr>
          <w:rFonts w:ascii="Verdana" w:hAnsi="Verdana" w:cs="Mangal"/>
          <w:sz w:val="20"/>
          <w:szCs w:val="20"/>
        </w:rPr>
        <w:t>upsampling</w:t>
      </w:r>
      <w:proofErr w:type="spellEnd"/>
      <w:r w:rsidRPr="00751BB8">
        <w:rPr>
          <w:rFonts w:ascii="Verdana" w:hAnsi="Verdana" w:cs="Mangal"/>
          <w:sz w:val="20"/>
          <w:szCs w:val="20"/>
        </w:rPr>
        <w:t xml:space="preserve"> for the time series.</w:t>
      </w:r>
    </w:p>
    <w:p w14:paraId="03A7794C" w14:textId="77777777" w:rsidR="00217E27" w:rsidRDefault="00217E27" w:rsidP="00217E27">
      <w:pPr>
        <w:widowControl w:val="0"/>
        <w:tabs>
          <w:tab w:val="left" w:pos="559"/>
        </w:tabs>
        <w:autoSpaceDE w:val="0"/>
        <w:autoSpaceDN w:val="0"/>
        <w:spacing w:after="0" w:line="240" w:lineRule="auto"/>
        <w:rPr>
          <w:rFonts w:ascii="Verdana" w:hAnsi="Verdana" w:cs="Mangal"/>
          <w:sz w:val="20"/>
          <w:szCs w:val="20"/>
        </w:rPr>
      </w:pPr>
    </w:p>
    <w:p w14:paraId="50E50FF7" w14:textId="77777777" w:rsidR="00217E27" w:rsidRDefault="00217E27" w:rsidP="00217E27">
      <w:pPr>
        <w:widowControl w:val="0"/>
        <w:tabs>
          <w:tab w:val="left" w:pos="559"/>
        </w:tabs>
        <w:autoSpaceDE w:val="0"/>
        <w:autoSpaceDN w:val="0"/>
        <w:spacing w:after="0" w:line="240" w:lineRule="auto"/>
        <w:rPr>
          <w:rFonts w:ascii="Verdana" w:hAnsi="Verdana" w:cs="Mangal"/>
          <w:sz w:val="20"/>
          <w:szCs w:val="20"/>
        </w:rPr>
      </w:pPr>
    </w:p>
    <w:p w14:paraId="486ECBD6" w14:textId="4AE511B4" w:rsidR="00217E27" w:rsidRPr="00217E27" w:rsidRDefault="00217E27" w:rsidP="00217E27">
      <w:pPr>
        <w:widowControl w:val="0"/>
        <w:tabs>
          <w:tab w:val="left" w:pos="559"/>
        </w:tabs>
        <w:autoSpaceDE w:val="0"/>
        <w:autoSpaceDN w:val="0"/>
        <w:spacing w:after="0" w:line="240" w:lineRule="auto"/>
        <w:rPr>
          <w:rFonts w:ascii="Verdana" w:hAnsi="Verdana" w:cs="Mangal"/>
          <w:b/>
          <w:bCs/>
          <w:sz w:val="20"/>
          <w:szCs w:val="20"/>
        </w:rPr>
      </w:pPr>
      <w:r w:rsidRPr="00217E27">
        <w:rPr>
          <w:rFonts w:ascii="Verdana" w:hAnsi="Verdana" w:cs="Mangal"/>
          <w:b/>
          <w:bCs/>
          <w:sz w:val="20"/>
          <w:szCs w:val="20"/>
        </w:rPr>
        <w:t>Create time series using datetime object in pandas indexed by timestamps.</w:t>
      </w:r>
    </w:p>
    <w:p w14:paraId="2CF3665C" w14:textId="77777777" w:rsidR="001949AA" w:rsidRDefault="001949AA" w:rsidP="001949AA">
      <w:pPr>
        <w:pStyle w:val="Heading2"/>
      </w:pPr>
      <w:r>
        <w:t>Aim</w:t>
      </w:r>
    </w:p>
    <w:p w14:paraId="10AA99F6" w14:textId="77777777" w:rsidR="001949AA" w:rsidRDefault="001949AA" w:rsidP="001949AA">
      <w:pPr>
        <w:pStyle w:val="NormalWeb"/>
      </w:pPr>
      <w:r>
        <w:t xml:space="preserve">To create a </w:t>
      </w:r>
      <w:r>
        <w:rPr>
          <w:rStyle w:val="Strong"/>
        </w:rPr>
        <w:t xml:space="preserve">time series in Pandas using </w:t>
      </w:r>
      <w:r>
        <w:rPr>
          <w:rStyle w:val="HTMLCode"/>
          <w:rFonts w:eastAsiaTheme="majorEastAsia"/>
          <w:b/>
          <w:bCs/>
        </w:rPr>
        <w:t>datetime</w:t>
      </w:r>
      <w:r>
        <w:rPr>
          <w:rStyle w:val="Strong"/>
        </w:rPr>
        <w:t xml:space="preserve"> objects</w:t>
      </w:r>
      <w:r>
        <w:t xml:space="preserve"> and use the timestamps as the index of the time series.</w:t>
      </w:r>
    </w:p>
    <w:p w14:paraId="092A8D7D" w14:textId="77777777" w:rsidR="001949AA" w:rsidRDefault="001949AA" w:rsidP="001949AA">
      <w:pPr>
        <w:pStyle w:val="Heading2"/>
      </w:pPr>
      <w:r>
        <w:t>Syntax</w:t>
      </w:r>
    </w:p>
    <w:p w14:paraId="40829B00" w14:textId="77777777" w:rsidR="001949AA" w:rsidRDefault="001949AA" w:rsidP="001949AA">
      <w:pPr>
        <w:pStyle w:val="HTMLPreformatted"/>
      </w:pPr>
      <w:proofErr w:type="spellStart"/>
      <w:r>
        <w:rPr>
          <w:rStyle w:val="m"/>
        </w:rPr>
        <w:t>pd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to_datetime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m"/>
        </w:rPr>
        <w:t>date_values</w:t>
      </w:r>
      <w:proofErr w:type="spellEnd"/>
      <w:r>
        <w:rPr>
          <w:rStyle w:val="HTMLCode"/>
          <w:rFonts w:eastAsiaTheme="majorEastAsia"/>
        </w:rPr>
        <w:t>)</w:t>
      </w:r>
    </w:p>
    <w:p w14:paraId="6D811761" w14:textId="77777777" w:rsidR="001949AA" w:rsidRDefault="001949AA" w:rsidP="001949AA">
      <w:pPr>
        <w:pStyle w:val="HTMLPreformatted"/>
      </w:pPr>
      <w:proofErr w:type="spellStart"/>
      <w:r>
        <w:rPr>
          <w:rStyle w:val="m"/>
        </w:rPr>
        <w:t>pd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Series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m"/>
        </w:rPr>
        <w:t>data</w:t>
      </w:r>
      <w:r>
        <w:rPr>
          <w:rStyle w:val="HTMLCode"/>
          <w:rFonts w:eastAsiaTheme="majorEastAsia"/>
        </w:rPr>
        <w:t xml:space="preserve">, </w:t>
      </w:r>
      <w:r>
        <w:rPr>
          <w:rStyle w:val="m"/>
        </w:rPr>
        <w:t>index</w:t>
      </w:r>
      <w:r>
        <w:rPr>
          <w:rStyle w:val="g"/>
          <w:rFonts w:eastAsiaTheme="majorEastAsia"/>
        </w:rPr>
        <w:t>=</w:t>
      </w:r>
      <w:proofErr w:type="spellStart"/>
      <w:r>
        <w:rPr>
          <w:rStyle w:val="m"/>
        </w:rPr>
        <w:t>datetime_index</w:t>
      </w:r>
      <w:proofErr w:type="spellEnd"/>
      <w:r>
        <w:rPr>
          <w:rStyle w:val="HTMLCode"/>
          <w:rFonts w:eastAsiaTheme="majorEastAsia"/>
        </w:rPr>
        <w:t>)</w:t>
      </w:r>
    </w:p>
    <w:p w14:paraId="0C6ACFEA" w14:textId="77777777" w:rsidR="001949AA" w:rsidRDefault="001949AA" w:rsidP="001949AA">
      <w:pPr>
        <w:pStyle w:val="NormalWeb"/>
      </w:pPr>
      <w:r>
        <w:t>General syntax:</w:t>
      </w:r>
    </w:p>
    <w:p w14:paraId="78B6F83B" w14:textId="77777777" w:rsidR="001949AA" w:rsidRDefault="001949AA" w:rsidP="001949AA">
      <w:pPr>
        <w:pStyle w:val="HTMLPreformatted"/>
        <w:rPr>
          <w:rStyle w:val="HTMLCode"/>
          <w:rFonts w:eastAsiaTheme="majorEastAsia"/>
        </w:rPr>
      </w:pPr>
      <w:r>
        <w:rPr>
          <w:rStyle w:val="g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pandas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pd</w:t>
      </w:r>
    </w:p>
    <w:p w14:paraId="1E5DE06E" w14:textId="77777777" w:rsidR="001949AA" w:rsidRDefault="001949AA" w:rsidP="001949AA">
      <w:pPr>
        <w:pStyle w:val="HTMLPreformatted"/>
        <w:rPr>
          <w:rStyle w:val="HTMLCode"/>
          <w:rFonts w:eastAsiaTheme="majorEastAsia"/>
        </w:rPr>
      </w:pPr>
    </w:p>
    <w:p w14:paraId="12778C25" w14:textId="77777777" w:rsidR="001949AA" w:rsidRDefault="001949AA" w:rsidP="001949AA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dates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</w:rPr>
        <w:t>pd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to_datetime</w:t>
      </w:r>
      <w:proofErr w:type="spellEnd"/>
      <w:r>
        <w:rPr>
          <w:rStyle w:val="HTMLCode"/>
          <w:rFonts w:eastAsiaTheme="majorEastAsia"/>
        </w:rPr>
        <w:t>([...])</w:t>
      </w:r>
    </w:p>
    <w:p w14:paraId="0F48130E" w14:textId="77777777" w:rsidR="001949AA" w:rsidRDefault="001949AA" w:rsidP="001949AA">
      <w:pPr>
        <w:pStyle w:val="HTMLPreformatted"/>
      </w:pPr>
      <w:r>
        <w:rPr>
          <w:rStyle w:val="m"/>
        </w:rPr>
        <w:t>series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</w:rPr>
        <w:t>pd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Series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m"/>
        </w:rPr>
        <w:t>data</w:t>
      </w:r>
      <w:r>
        <w:rPr>
          <w:rStyle w:val="HTMLCode"/>
          <w:rFonts w:eastAsiaTheme="majorEastAsia"/>
        </w:rPr>
        <w:t xml:space="preserve">, </w:t>
      </w:r>
      <w:r>
        <w:rPr>
          <w:rStyle w:val="m"/>
        </w:rPr>
        <w:t>index</w:t>
      </w:r>
      <w:r>
        <w:rPr>
          <w:rStyle w:val="g"/>
          <w:rFonts w:eastAsiaTheme="majorEastAsia"/>
        </w:rPr>
        <w:t>=</w:t>
      </w:r>
      <w:r>
        <w:rPr>
          <w:rStyle w:val="m"/>
        </w:rPr>
        <w:t>dates</w:t>
      </w:r>
      <w:r>
        <w:rPr>
          <w:rStyle w:val="HTMLCode"/>
          <w:rFonts w:eastAsiaTheme="majorEastAsia"/>
        </w:rPr>
        <w:t>)</w:t>
      </w:r>
    </w:p>
    <w:p w14:paraId="5B0FA89F" w14:textId="216F738F" w:rsidR="001949AA" w:rsidRDefault="001949AA" w:rsidP="001949AA"/>
    <w:p w14:paraId="02C4BFDF" w14:textId="77777777" w:rsidR="001949AA" w:rsidRDefault="001949AA" w:rsidP="001949AA">
      <w:pPr>
        <w:pStyle w:val="Heading2"/>
      </w:pPr>
      <w:r>
        <w:t>Program Solution</w:t>
      </w:r>
    </w:p>
    <w:p w14:paraId="510174E6" w14:textId="77777777" w:rsidR="001949AA" w:rsidRDefault="001949AA" w:rsidP="001949AA">
      <w:pPr>
        <w:pStyle w:val="HTMLPreformatted"/>
        <w:rPr>
          <w:rStyle w:val="HTMLCode"/>
          <w:rFonts w:eastAsiaTheme="majorEastAsia"/>
        </w:rPr>
      </w:pPr>
      <w:r>
        <w:rPr>
          <w:rStyle w:val="g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pandas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pd</w:t>
      </w:r>
    </w:p>
    <w:p w14:paraId="3FEE7FD0" w14:textId="77777777" w:rsidR="001949AA" w:rsidRDefault="001949AA" w:rsidP="001949AA">
      <w:pPr>
        <w:pStyle w:val="HTMLPreformatted"/>
        <w:rPr>
          <w:rStyle w:val="HTMLCode"/>
          <w:rFonts w:eastAsiaTheme="majorEastAsia"/>
        </w:rPr>
      </w:pPr>
    </w:p>
    <w:p w14:paraId="3BAA1A64" w14:textId="77777777" w:rsidR="001949AA" w:rsidRDefault="001949AA" w:rsidP="001949AA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# Create datetime objects</w:t>
      </w:r>
    </w:p>
    <w:p w14:paraId="07C34147" w14:textId="77777777" w:rsidR="001949AA" w:rsidRDefault="001949AA" w:rsidP="001949AA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dates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</w:rPr>
        <w:t>pd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to_datetime</w:t>
      </w:r>
      <w:proofErr w:type="spellEnd"/>
      <w:r>
        <w:rPr>
          <w:rStyle w:val="HTMLCode"/>
          <w:rFonts w:eastAsiaTheme="majorEastAsia"/>
        </w:rPr>
        <w:t>([</w:t>
      </w:r>
    </w:p>
    <w:p w14:paraId="68ABF730" w14:textId="77777777" w:rsidR="001949AA" w:rsidRDefault="001949AA" w:rsidP="001949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k"/>
          <w:rFonts w:eastAsiaTheme="majorEastAsia"/>
        </w:rPr>
        <w:t>'2026-01-01'</w:t>
      </w:r>
      <w:r>
        <w:rPr>
          <w:rStyle w:val="HTMLCode"/>
          <w:rFonts w:eastAsiaTheme="majorEastAsia"/>
        </w:rPr>
        <w:t>,</w:t>
      </w:r>
    </w:p>
    <w:p w14:paraId="2836E7B2" w14:textId="77777777" w:rsidR="001949AA" w:rsidRDefault="001949AA" w:rsidP="001949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k"/>
          <w:rFonts w:eastAsiaTheme="majorEastAsia"/>
        </w:rPr>
        <w:t>'2026-01-02'</w:t>
      </w:r>
      <w:r>
        <w:rPr>
          <w:rStyle w:val="HTMLCode"/>
          <w:rFonts w:eastAsiaTheme="majorEastAsia"/>
        </w:rPr>
        <w:t>,</w:t>
      </w:r>
    </w:p>
    <w:p w14:paraId="5D6369C9" w14:textId="77777777" w:rsidR="001949AA" w:rsidRDefault="001949AA" w:rsidP="001949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k"/>
          <w:rFonts w:eastAsiaTheme="majorEastAsia"/>
        </w:rPr>
        <w:t>'2026-01-03'</w:t>
      </w:r>
      <w:r>
        <w:rPr>
          <w:rStyle w:val="HTMLCode"/>
          <w:rFonts w:eastAsiaTheme="majorEastAsia"/>
        </w:rPr>
        <w:t>,</w:t>
      </w:r>
    </w:p>
    <w:p w14:paraId="49DE20DB" w14:textId="77777777" w:rsidR="001949AA" w:rsidRDefault="001949AA" w:rsidP="001949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k"/>
          <w:rFonts w:eastAsiaTheme="majorEastAsia"/>
        </w:rPr>
        <w:t>'2026-01-04'</w:t>
      </w:r>
      <w:r>
        <w:rPr>
          <w:rStyle w:val="HTMLCode"/>
          <w:rFonts w:eastAsiaTheme="majorEastAsia"/>
        </w:rPr>
        <w:t>,</w:t>
      </w:r>
    </w:p>
    <w:p w14:paraId="699F4D6B" w14:textId="77777777" w:rsidR="001949AA" w:rsidRDefault="001949AA" w:rsidP="001949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k"/>
          <w:rFonts w:eastAsiaTheme="majorEastAsia"/>
        </w:rPr>
        <w:t>'2026-01-05'</w:t>
      </w:r>
    </w:p>
    <w:p w14:paraId="1F69F63D" w14:textId="77777777" w:rsidR="001949AA" w:rsidRDefault="001949AA" w:rsidP="001949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])</w:t>
      </w:r>
    </w:p>
    <w:p w14:paraId="3F183902" w14:textId="77777777" w:rsidR="001949AA" w:rsidRDefault="001949AA" w:rsidP="001949AA">
      <w:pPr>
        <w:pStyle w:val="HTMLPreformatted"/>
        <w:rPr>
          <w:rStyle w:val="HTMLCode"/>
          <w:rFonts w:eastAsiaTheme="majorEastAsia"/>
        </w:rPr>
      </w:pPr>
    </w:p>
    <w:p w14:paraId="1F4FDA12" w14:textId="77777777" w:rsidR="001949AA" w:rsidRDefault="001949AA" w:rsidP="001949AA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lastRenderedPageBreak/>
        <w:t># Create data</w:t>
      </w:r>
    </w:p>
    <w:p w14:paraId="556D9DEF" w14:textId="77777777" w:rsidR="001949AA" w:rsidRDefault="001949AA" w:rsidP="001949AA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temperature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[</w:t>
      </w:r>
      <w:r>
        <w:rPr>
          <w:rStyle w:val="j"/>
        </w:rPr>
        <w:t>28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30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29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31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32</w:t>
      </w:r>
      <w:r>
        <w:rPr>
          <w:rStyle w:val="HTMLCode"/>
          <w:rFonts w:eastAsiaTheme="majorEastAsia"/>
        </w:rPr>
        <w:t>]</w:t>
      </w:r>
    </w:p>
    <w:p w14:paraId="6950B8E8" w14:textId="77777777" w:rsidR="001949AA" w:rsidRDefault="001949AA" w:rsidP="001949AA">
      <w:pPr>
        <w:pStyle w:val="HTMLPreformatted"/>
        <w:rPr>
          <w:rStyle w:val="HTMLCode"/>
          <w:rFonts w:eastAsiaTheme="majorEastAsia"/>
        </w:rPr>
      </w:pPr>
    </w:p>
    <w:p w14:paraId="58D28960" w14:textId="77777777" w:rsidR="001949AA" w:rsidRDefault="001949AA" w:rsidP="001949AA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# Create time series with timestamps as index</w:t>
      </w:r>
    </w:p>
    <w:p w14:paraId="1FED13B3" w14:textId="77777777" w:rsidR="001949AA" w:rsidRDefault="001949AA" w:rsidP="001949A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</w:rPr>
        <w:t>time_series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</w:rPr>
        <w:t>pd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Series</w:t>
      </w:r>
      <w:proofErr w:type="spellEnd"/>
      <w:r>
        <w:rPr>
          <w:rStyle w:val="HTMLCode"/>
          <w:rFonts w:eastAsiaTheme="majorEastAsia"/>
        </w:rPr>
        <w:t>(</w:t>
      </w:r>
    </w:p>
    <w:p w14:paraId="65197C1D" w14:textId="77777777" w:rsidR="001949AA" w:rsidRDefault="001949AA" w:rsidP="001949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temperature</w:t>
      </w:r>
      <w:r>
        <w:rPr>
          <w:rStyle w:val="HTMLCode"/>
          <w:rFonts w:eastAsiaTheme="majorEastAsia"/>
        </w:rPr>
        <w:t>,</w:t>
      </w:r>
    </w:p>
    <w:p w14:paraId="1DBB4652" w14:textId="77777777" w:rsidR="001949AA" w:rsidRDefault="001949AA" w:rsidP="001949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index</w:t>
      </w:r>
      <w:r>
        <w:rPr>
          <w:rStyle w:val="g"/>
          <w:rFonts w:eastAsiaTheme="majorEastAsia"/>
        </w:rPr>
        <w:t>=</w:t>
      </w:r>
      <w:r>
        <w:rPr>
          <w:rStyle w:val="m"/>
        </w:rPr>
        <w:t>dates</w:t>
      </w:r>
    </w:p>
    <w:p w14:paraId="34856CD7" w14:textId="77777777" w:rsidR="001949AA" w:rsidRDefault="001949AA" w:rsidP="001949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</w:t>
      </w:r>
    </w:p>
    <w:p w14:paraId="7DAD3EA8" w14:textId="77777777" w:rsidR="001949AA" w:rsidRDefault="001949AA" w:rsidP="001949AA">
      <w:pPr>
        <w:pStyle w:val="HTMLPreformatted"/>
        <w:rPr>
          <w:rStyle w:val="HTMLCode"/>
          <w:rFonts w:eastAsiaTheme="majorEastAsia"/>
        </w:rPr>
      </w:pPr>
    </w:p>
    <w:p w14:paraId="7A49A8F7" w14:textId="77777777" w:rsidR="001949AA" w:rsidRDefault="001949AA" w:rsidP="001949AA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# Display the time series</w:t>
      </w:r>
    </w:p>
    <w:p w14:paraId="76E40855" w14:textId="77777777" w:rsidR="001949AA" w:rsidRDefault="001949AA" w:rsidP="001949AA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k"/>
          <w:rFonts w:eastAsiaTheme="majorEastAsia"/>
        </w:rPr>
        <w:t>"Time Series:"</w:t>
      </w:r>
      <w:r>
        <w:rPr>
          <w:rStyle w:val="HTMLCode"/>
          <w:rFonts w:eastAsiaTheme="majorEastAsia"/>
        </w:rPr>
        <w:t>)</w:t>
      </w:r>
    </w:p>
    <w:p w14:paraId="2520A7C8" w14:textId="77777777" w:rsidR="001949AA" w:rsidRDefault="001949AA" w:rsidP="001949AA">
      <w:pPr>
        <w:pStyle w:val="HTMLPreformatted"/>
      </w:pPr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m"/>
        </w:rPr>
        <w:t>time_series</w:t>
      </w:r>
      <w:proofErr w:type="spellEnd"/>
      <w:r>
        <w:rPr>
          <w:rStyle w:val="HTMLCode"/>
          <w:rFonts w:eastAsiaTheme="majorEastAsia"/>
        </w:rPr>
        <w:t>)</w:t>
      </w:r>
    </w:p>
    <w:p w14:paraId="70D163B8" w14:textId="3FA84D66" w:rsidR="001949AA" w:rsidRDefault="001949AA" w:rsidP="001949AA"/>
    <w:p w14:paraId="2BEB6F4C" w14:textId="77777777" w:rsidR="001949AA" w:rsidRDefault="001949AA" w:rsidP="001949AA">
      <w:pPr>
        <w:pStyle w:val="Heading2"/>
      </w:pPr>
      <w:r>
        <w:t>Output</w:t>
      </w:r>
    </w:p>
    <w:p w14:paraId="02198E5B" w14:textId="77777777" w:rsidR="001949AA" w:rsidRDefault="001949AA" w:rsidP="001949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 Series:</w:t>
      </w:r>
    </w:p>
    <w:p w14:paraId="2976E112" w14:textId="77777777" w:rsidR="001949AA" w:rsidRDefault="001949AA" w:rsidP="001949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2026-01-01    28</w:t>
      </w:r>
    </w:p>
    <w:p w14:paraId="50A5493B" w14:textId="77777777" w:rsidR="001949AA" w:rsidRDefault="001949AA" w:rsidP="001949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2026-01-02    30</w:t>
      </w:r>
    </w:p>
    <w:p w14:paraId="6FF7372B" w14:textId="77777777" w:rsidR="001949AA" w:rsidRDefault="001949AA" w:rsidP="001949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2026-01-03    29</w:t>
      </w:r>
    </w:p>
    <w:p w14:paraId="7A0C6B8C" w14:textId="77777777" w:rsidR="001949AA" w:rsidRDefault="001949AA" w:rsidP="001949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2026-01-04    31</w:t>
      </w:r>
    </w:p>
    <w:p w14:paraId="4986CEAC" w14:textId="77777777" w:rsidR="001949AA" w:rsidRDefault="001949AA" w:rsidP="001949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2026-01-05    32</w:t>
      </w:r>
    </w:p>
    <w:p w14:paraId="53B37D37" w14:textId="77777777" w:rsidR="001949AA" w:rsidRDefault="001949AA" w:rsidP="001949AA">
      <w:pPr>
        <w:pStyle w:val="HTMLPreformatted"/>
      </w:pPr>
      <w:proofErr w:type="spellStart"/>
      <w:r>
        <w:rPr>
          <w:rStyle w:val="HTMLCode"/>
          <w:rFonts w:eastAsiaTheme="majorEastAsia"/>
        </w:rPr>
        <w:t>dtype</w:t>
      </w:r>
      <w:proofErr w:type="spellEnd"/>
      <w:r>
        <w:rPr>
          <w:rStyle w:val="HTMLCode"/>
          <w:rFonts w:eastAsiaTheme="majorEastAsia"/>
        </w:rPr>
        <w:t>: int64</w:t>
      </w:r>
    </w:p>
    <w:p w14:paraId="27D793EE" w14:textId="77777777" w:rsidR="001949AA" w:rsidRDefault="001949AA" w:rsidP="001949AA">
      <w:pPr>
        <w:pStyle w:val="NormalWeb"/>
      </w:pPr>
      <w:r>
        <w:t xml:space="preserve">The index of the Series consists of </w:t>
      </w:r>
      <w:r>
        <w:rPr>
          <w:rStyle w:val="Strong"/>
        </w:rPr>
        <w:t>timestamps</w:t>
      </w:r>
      <w:r>
        <w:t>, while the corresponding values represent the temperature recorded on each date.</w:t>
      </w:r>
    </w:p>
    <w:p w14:paraId="3F5EAE76" w14:textId="77777777" w:rsidR="00217E27" w:rsidRDefault="00217E27" w:rsidP="00217E27">
      <w:pPr>
        <w:rPr>
          <w:lang w:val="en-IN"/>
        </w:rPr>
      </w:pPr>
    </w:p>
    <w:p w14:paraId="1020E2DE" w14:textId="03B1BF38" w:rsidR="00152399" w:rsidRPr="00152399" w:rsidRDefault="00297958" w:rsidP="00152399">
      <w:pPr>
        <w:widowControl w:val="0"/>
        <w:tabs>
          <w:tab w:val="left" w:pos="559"/>
        </w:tabs>
        <w:autoSpaceDE w:val="0"/>
        <w:autoSpaceDN w:val="0"/>
        <w:spacing w:after="0" w:line="240" w:lineRule="auto"/>
        <w:rPr>
          <w:rFonts w:ascii="Verdana" w:hAnsi="Verdana" w:cs="Mangal"/>
          <w:b/>
          <w:bCs/>
          <w:sz w:val="20"/>
          <w:szCs w:val="20"/>
        </w:rPr>
      </w:pPr>
      <w:r>
        <w:rPr>
          <w:rFonts w:ascii="Verdana" w:hAnsi="Verdana" w:cs="Mangal"/>
          <w:b/>
          <w:bCs/>
          <w:sz w:val="20"/>
          <w:szCs w:val="20"/>
        </w:rPr>
        <w:br w:type="column"/>
      </w:r>
      <w:r w:rsidR="00152399" w:rsidRPr="00152399">
        <w:rPr>
          <w:rFonts w:ascii="Verdana" w:hAnsi="Verdana" w:cs="Mangal"/>
          <w:b/>
          <w:bCs/>
          <w:sz w:val="20"/>
          <w:szCs w:val="20"/>
        </w:rPr>
        <w:lastRenderedPageBreak/>
        <w:t xml:space="preserve">Use </w:t>
      </w:r>
      <w:proofErr w:type="spellStart"/>
      <w:r w:rsidR="00152399" w:rsidRPr="00152399">
        <w:rPr>
          <w:rFonts w:ascii="Verdana" w:hAnsi="Verdana" w:cs="Mangal"/>
          <w:b/>
          <w:bCs/>
          <w:sz w:val="20"/>
          <w:szCs w:val="20"/>
        </w:rPr>
        <w:t>pandas.date_range</w:t>
      </w:r>
      <w:proofErr w:type="spellEnd"/>
      <w:r w:rsidR="00152399" w:rsidRPr="00152399">
        <w:rPr>
          <w:rFonts w:ascii="Verdana" w:hAnsi="Verdana" w:cs="Mangal"/>
          <w:b/>
          <w:bCs/>
          <w:sz w:val="20"/>
          <w:szCs w:val="20"/>
        </w:rPr>
        <w:t xml:space="preserve"> to generate a </w:t>
      </w:r>
      <w:proofErr w:type="spellStart"/>
      <w:r w:rsidR="00152399" w:rsidRPr="00152399">
        <w:rPr>
          <w:rFonts w:ascii="Verdana" w:hAnsi="Verdana" w:cs="Mangal"/>
          <w:b/>
          <w:bCs/>
          <w:sz w:val="20"/>
          <w:szCs w:val="20"/>
        </w:rPr>
        <w:t>Datetimelndex</w:t>
      </w:r>
      <w:proofErr w:type="spellEnd"/>
      <w:r w:rsidR="00152399" w:rsidRPr="00152399">
        <w:rPr>
          <w:rFonts w:ascii="Verdana" w:hAnsi="Verdana" w:cs="Mangal"/>
          <w:b/>
          <w:bCs/>
          <w:sz w:val="20"/>
          <w:szCs w:val="20"/>
        </w:rPr>
        <w:t xml:space="preserve"> with an indicated length.</w:t>
      </w:r>
    </w:p>
    <w:p w14:paraId="6B34C739" w14:textId="77777777" w:rsidR="00217E27" w:rsidRDefault="00217E27">
      <w:pPr>
        <w:pStyle w:val="Heading1"/>
      </w:pPr>
    </w:p>
    <w:p w14:paraId="5E133773" w14:textId="77777777" w:rsidR="00297958" w:rsidRDefault="00297958" w:rsidP="00297958">
      <w:pPr>
        <w:pStyle w:val="Heading2"/>
      </w:pPr>
      <w:r>
        <w:t>Aim</w:t>
      </w:r>
    </w:p>
    <w:p w14:paraId="22432406" w14:textId="77777777" w:rsidR="00297958" w:rsidRDefault="00297958" w:rsidP="00297958">
      <w:pPr>
        <w:pStyle w:val="NormalWeb"/>
      </w:pPr>
      <w:r>
        <w:t xml:space="preserve">To generate a </w:t>
      </w:r>
      <w:proofErr w:type="spellStart"/>
      <w:r>
        <w:rPr>
          <w:rStyle w:val="HTMLCode"/>
          <w:rFonts w:eastAsiaTheme="majorEastAsia"/>
          <w:b/>
          <w:bCs/>
        </w:rPr>
        <w:t>DatetimeIndex</w:t>
      </w:r>
      <w:proofErr w:type="spellEnd"/>
      <w:r>
        <w:rPr>
          <w:rStyle w:val="Strong"/>
        </w:rPr>
        <w:t xml:space="preserve"> of a specified length</w:t>
      </w:r>
      <w:r>
        <w:t xml:space="preserve"> using the </w:t>
      </w:r>
      <w:proofErr w:type="spellStart"/>
      <w:r>
        <w:rPr>
          <w:rStyle w:val="HTMLCode"/>
          <w:rFonts w:eastAsiaTheme="majorEastAsia"/>
        </w:rPr>
        <w:t>pandas.date_range</w:t>
      </w:r>
      <w:proofErr w:type="spellEnd"/>
      <w:r>
        <w:rPr>
          <w:rStyle w:val="HTMLCode"/>
          <w:rFonts w:eastAsiaTheme="majorEastAsia"/>
        </w:rPr>
        <w:t>()</w:t>
      </w:r>
      <w:r>
        <w:t xml:space="preserve"> function.</w:t>
      </w:r>
    </w:p>
    <w:p w14:paraId="4CE0609C" w14:textId="77777777" w:rsidR="00297958" w:rsidRDefault="00297958" w:rsidP="00297958">
      <w:pPr>
        <w:pStyle w:val="Heading2"/>
      </w:pPr>
      <w:r>
        <w:t>Syntax</w:t>
      </w:r>
    </w:p>
    <w:p w14:paraId="56E72334" w14:textId="77777777" w:rsidR="00297958" w:rsidRDefault="00297958" w:rsidP="00297958">
      <w:pPr>
        <w:pStyle w:val="HTMLPreformatted"/>
      </w:pPr>
      <w:proofErr w:type="spellStart"/>
      <w:r>
        <w:rPr>
          <w:rStyle w:val="m"/>
        </w:rPr>
        <w:t>pd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date_range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m"/>
        </w:rPr>
        <w:t>start</w:t>
      </w:r>
      <w:r>
        <w:rPr>
          <w:rStyle w:val="g"/>
          <w:rFonts w:eastAsiaTheme="majorEastAsia"/>
        </w:rPr>
        <w:t>=</w:t>
      </w:r>
      <w:r>
        <w:rPr>
          <w:rStyle w:val="j"/>
        </w:rPr>
        <w:t>None</w:t>
      </w:r>
      <w:r>
        <w:rPr>
          <w:rStyle w:val="HTMLCode"/>
          <w:rFonts w:eastAsiaTheme="majorEastAsia"/>
        </w:rPr>
        <w:t xml:space="preserve">, </w:t>
      </w:r>
      <w:r>
        <w:rPr>
          <w:rStyle w:val="m"/>
        </w:rPr>
        <w:t>end</w:t>
      </w:r>
      <w:r>
        <w:rPr>
          <w:rStyle w:val="g"/>
          <w:rFonts w:eastAsiaTheme="majorEastAsia"/>
        </w:rPr>
        <w:t>=</w:t>
      </w:r>
      <w:r>
        <w:rPr>
          <w:rStyle w:val="j"/>
        </w:rPr>
        <w:t>None</w:t>
      </w:r>
      <w:r>
        <w:rPr>
          <w:rStyle w:val="HTMLCode"/>
          <w:rFonts w:eastAsiaTheme="majorEastAsia"/>
        </w:rPr>
        <w:t xml:space="preserve">, </w:t>
      </w:r>
      <w:r>
        <w:rPr>
          <w:rStyle w:val="m"/>
        </w:rPr>
        <w:t>periods</w:t>
      </w:r>
      <w:r>
        <w:rPr>
          <w:rStyle w:val="g"/>
          <w:rFonts w:eastAsiaTheme="majorEastAsia"/>
        </w:rPr>
        <w:t>=</w:t>
      </w:r>
      <w:r>
        <w:rPr>
          <w:rStyle w:val="j"/>
        </w:rPr>
        <w:t>None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m"/>
        </w:rPr>
        <w:t>freq</w:t>
      </w:r>
      <w:proofErr w:type="spellEnd"/>
      <w:r>
        <w:rPr>
          <w:rStyle w:val="g"/>
          <w:rFonts w:eastAsiaTheme="majorEastAsia"/>
        </w:rPr>
        <w:t>=</w:t>
      </w:r>
      <w:r>
        <w:rPr>
          <w:rStyle w:val="k"/>
          <w:rFonts w:eastAsiaTheme="majorEastAsia"/>
        </w:rPr>
        <w:t>'D'</w:t>
      </w:r>
      <w:r>
        <w:rPr>
          <w:rStyle w:val="HTMLCode"/>
          <w:rFonts w:eastAsiaTheme="majorEastAsia"/>
        </w:rPr>
        <w:t>)</w:t>
      </w:r>
    </w:p>
    <w:p w14:paraId="7C3E5642" w14:textId="77777777" w:rsidR="00297958" w:rsidRDefault="00297958" w:rsidP="00297958">
      <w:pPr>
        <w:pStyle w:val="Heading3"/>
      </w:pPr>
      <w:r>
        <w:t>Important Parameters</w:t>
      </w:r>
    </w:p>
    <w:p w14:paraId="7E80100B" w14:textId="77777777" w:rsidR="00297958" w:rsidRDefault="00297958" w:rsidP="0029795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start</w:t>
      </w:r>
      <w:r>
        <w:t xml:space="preserve"> – Starting date/time. </w:t>
      </w:r>
    </w:p>
    <w:p w14:paraId="11F46FC2" w14:textId="77777777" w:rsidR="00297958" w:rsidRDefault="00297958" w:rsidP="0029795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end</w:t>
      </w:r>
      <w:r>
        <w:t xml:space="preserve"> – Ending date/time. </w:t>
      </w:r>
    </w:p>
    <w:p w14:paraId="69701F65" w14:textId="77777777" w:rsidR="00297958" w:rsidRDefault="00297958" w:rsidP="0029795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periods</w:t>
      </w:r>
      <w:r>
        <w:t xml:space="preserve"> – Number of timestamps to generate. </w:t>
      </w:r>
    </w:p>
    <w:p w14:paraId="0D714F32" w14:textId="77777777" w:rsidR="00297958" w:rsidRDefault="00297958" w:rsidP="00297958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ajorEastAsia"/>
        </w:rPr>
        <w:t>freq</w:t>
      </w:r>
      <w:proofErr w:type="spellEnd"/>
      <w:r>
        <w:t xml:space="preserve"> – Frequency of timestamps, such as </w:t>
      </w:r>
      <w:r>
        <w:rPr>
          <w:rStyle w:val="HTMLCode"/>
          <w:rFonts w:eastAsiaTheme="majorEastAsia"/>
        </w:rPr>
        <w:t>D</w:t>
      </w:r>
      <w:r>
        <w:t xml:space="preserve"> (daily), </w:t>
      </w:r>
      <w:r>
        <w:rPr>
          <w:rStyle w:val="HTMLCode"/>
          <w:rFonts w:eastAsiaTheme="majorEastAsia"/>
        </w:rPr>
        <w:t>h</w:t>
      </w:r>
      <w:r>
        <w:t xml:space="preserve"> (hourly), </w:t>
      </w:r>
      <w:r>
        <w:rPr>
          <w:rStyle w:val="HTMLCode"/>
          <w:rFonts w:eastAsiaTheme="majorEastAsia"/>
        </w:rPr>
        <w:t>M</w:t>
      </w:r>
      <w:r>
        <w:t xml:space="preserve"> (monthly). </w:t>
      </w:r>
    </w:p>
    <w:p w14:paraId="4EF7DB0C" w14:textId="77777777" w:rsidR="00297958" w:rsidRDefault="00297958" w:rsidP="00297958">
      <w:pPr>
        <w:pStyle w:val="NormalWeb"/>
      </w:pPr>
      <w:r>
        <w:t>For a specified length, the commonly used syntax is:</w:t>
      </w:r>
    </w:p>
    <w:p w14:paraId="159B49CE" w14:textId="77777777" w:rsidR="00297958" w:rsidRDefault="00297958" w:rsidP="00297958">
      <w:pPr>
        <w:pStyle w:val="HTMLPreformatted"/>
      </w:pPr>
      <w:proofErr w:type="spellStart"/>
      <w:r>
        <w:rPr>
          <w:rStyle w:val="m"/>
        </w:rPr>
        <w:t>pd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date_range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m"/>
        </w:rPr>
        <w:t>start</w:t>
      </w:r>
      <w:r>
        <w:rPr>
          <w:rStyle w:val="g"/>
          <w:rFonts w:eastAsiaTheme="majorEastAsia"/>
        </w:rPr>
        <w:t>=</w:t>
      </w:r>
      <w:r>
        <w:rPr>
          <w:rStyle w:val="k"/>
          <w:rFonts w:eastAsiaTheme="majorEastAsia"/>
        </w:rPr>
        <w:t>'YYYY-MM-DD'</w:t>
      </w:r>
      <w:r>
        <w:rPr>
          <w:rStyle w:val="HTMLCode"/>
          <w:rFonts w:eastAsiaTheme="majorEastAsia"/>
        </w:rPr>
        <w:t xml:space="preserve">, </w:t>
      </w:r>
      <w:r>
        <w:rPr>
          <w:rStyle w:val="m"/>
        </w:rPr>
        <w:t>periods</w:t>
      </w:r>
      <w:r>
        <w:rPr>
          <w:rStyle w:val="g"/>
          <w:rFonts w:eastAsiaTheme="majorEastAsia"/>
        </w:rPr>
        <w:t>=</w:t>
      </w:r>
      <w:r>
        <w:rPr>
          <w:rStyle w:val="m"/>
        </w:rPr>
        <w:t>n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m"/>
        </w:rPr>
        <w:t>freq</w:t>
      </w:r>
      <w:proofErr w:type="spellEnd"/>
      <w:r>
        <w:rPr>
          <w:rStyle w:val="g"/>
          <w:rFonts w:eastAsiaTheme="majorEastAsia"/>
        </w:rPr>
        <w:t>=</w:t>
      </w:r>
      <w:r>
        <w:rPr>
          <w:rStyle w:val="k"/>
          <w:rFonts w:eastAsiaTheme="majorEastAsia"/>
        </w:rPr>
        <w:t>'D'</w:t>
      </w:r>
      <w:r>
        <w:rPr>
          <w:rStyle w:val="HTMLCode"/>
          <w:rFonts w:eastAsiaTheme="majorEastAsia"/>
        </w:rPr>
        <w:t>)</w:t>
      </w:r>
    </w:p>
    <w:p w14:paraId="016B33A4" w14:textId="0A57BC7F" w:rsidR="00297958" w:rsidRDefault="00297958" w:rsidP="00297958"/>
    <w:p w14:paraId="08A8B8DA" w14:textId="77777777" w:rsidR="00297958" w:rsidRDefault="00297958" w:rsidP="00297958">
      <w:pPr>
        <w:pStyle w:val="Heading2"/>
      </w:pPr>
      <w:r>
        <w:t>Program Solution</w:t>
      </w:r>
    </w:p>
    <w:p w14:paraId="4BC8455C" w14:textId="77777777" w:rsidR="00297958" w:rsidRDefault="00297958" w:rsidP="00297958">
      <w:pPr>
        <w:pStyle w:val="HTMLPreformatted"/>
        <w:rPr>
          <w:rStyle w:val="HTMLCode"/>
          <w:rFonts w:eastAsiaTheme="majorEastAsia"/>
        </w:rPr>
      </w:pPr>
      <w:r>
        <w:rPr>
          <w:rStyle w:val="g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pandas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pd</w:t>
      </w:r>
    </w:p>
    <w:p w14:paraId="5D19A84F" w14:textId="77777777" w:rsidR="00297958" w:rsidRDefault="00297958" w:rsidP="00297958">
      <w:pPr>
        <w:pStyle w:val="HTMLPreformatted"/>
        <w:rPr>
          <w:rStyle w:val="HTMLCode"/>
          <w:rFonts w:eastAsiaTheme="majorEastAsia"/>
        </w:rPr>
      </w:pPr>
    </w:p>
    <w:p w14:paraId="3C5AC49A" w14:textId="77777777" w:rsidR="00297958" w:rsidRDefault="00297958" w:rsidP="00297958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 xml:space="preserve"># Generate a </w:t>
      </w:r>
      <w:proofErr w:type="spellStart"/>
      <w:r>
        <w:rPr>
          <w:rStyle w:val="e"/>
        </w:rPr>
        <w:t>DatetimeIndex</w:t>
      </w:r>
      <w:proofErr w:type="spellEnd"/>
      <w:r>
        <w:rPr>
          <w:rStyle w:val="e"/>
        </w:rPr>
        <w:t xml:space="preserve"> with 7 dates</w:t>
      </w:r>
    </w:p>
    <w:p w14:paraId="013522FD" w14:textId="77777777" w:rsidR="00297958" w:rsidRDefault="00297958" w:rsidP="00297958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</w:rPr>
        <w:t>date_index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</w:rPr>
        <w:t>pd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date_range</w:t>
      </w:r>
      <w:proofErr w:type="spellEnd"/>
      <w:r>
        <w:rPr>
          <w:rStyle w:val="HTMLCode"/>
          <w:rFonts w:eastAsiaTheme="majorEastAsia"/>
        </w:rPr>
        <w:t>(</w:t>
      </w:r>
    </w:p>
    <w:p w14:paraId="6E8BEB9F" w14:textId="77777777" w:rsidR="00297958" w:rsidRDefault="00297958" w:rsidP="002979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start</w:t>
      </w:r>
      <w:r>
        <w:rPr>
          <w:rStyle w:val="g"/>
          <w:rFonts w:eastAsiaTheme="majorEastAsia"/>
        </w:rPr>
        <w:t>=</w:t>
      </w:r>
      <w:r>
        <w:rPr>
          <w:rStyle w:val="k"/>
          <w:rFonts w:eastAsiaTheme="majorEastAsia"/>
        </w:rPr>
        <w:t>'2026-01-01'</w:t>
      </w:r>
      <w:r>
        <w:rPr>
          <w:rStyle w:val="HTMLCode"/>
          <w:rFonts w:eastAsiaTheme="majorEastAsia"/>
        </w:rPr>
        <w:t>,</w:t>
      </w:r>
    </w:p>
    <w:p w14:paraId="08DB16F2" w14:textId="77777777" w:rsidR="00297958" w:rsidRDefault="00297958" w:rsidP="002979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periods</w:t>
      </w:r>
      <w:r>
        <w:rPr>
          <w:rStyle w:val="g"/>
          <w:rFonts w:eastAsiaTheme="majorEastAsia"/>
        </w:rPr>
        <w:t>=</w:t>
      </w:r>
      <w:r>
        <w:rPr>
          <w:rStyle w:val="j"/>
        </w:rPr>
        <w:t>7</w:t>
      </w:r>
      <w:r>
        <w:rPr>
          <w:rStyle w:val="HTMLCode"/>
          <w:rFonts w:eastAsiaTheme="majorEastAsia"/>
        </w:rPr>
        <w:t>,</w:t>
      </w:r>
    </w:p>
    <w:p w14:paraId="580BFB62" w14:textId="77777777" w:rsidR="00297958" w:rsidRDefault="00297958" w:rsidP="002979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m"/>
        </w:rPr>
        <w:t>freq</w:t>
      </w:r>
      <w:proofErr w:type="spellEnd"/>
      <w:r>
        <w:rPr>
          <w:rStyle w:val="g"/>
          <w:rFonts w:eastAsiaTheme="majorEastAsia"/>
        </w:rPr>
        <w:t>=</w:t>
      </w:r>
      <w:r>
        <w:rPr>
          <w:rStyle w:val="k"/>
          <w:rFonts w:eastAsiaTheme="majorEastAsia"/>
        </w:rPr>
        <w:t>'D'</w:t>
      </w:r>
    </w:p>
    <w:p w14:paraId="5EB7C4A7" w14:textId="77777777" w:rsidR="00297958" w:rsidRDefault="00297958" w:rsidP="002979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</w:t>
      </w:r>
    </w:p>
    <w:p w14:paraId="4B0023A4" w14:textId="77777777" w:rsidR="00297958" w:rsidRDefault="00297958" w:rsidP="00297958">
      <w:pPr>
        <w:pStyle w:val="HTMLPreformatted"/>
        <w:rPr>
          <w:rStyle w:val="HTMLCode"/>
          <w:rFonts w:eastAsiaTheme="majorEastAsia"/>
        </w:rPr>
      </w:pPr>
    </w:p>
    <w:p w14:paraId="5F6436C6" w14:textId="77777777" w:rsidR="00297958" w:rsidRDefault="00297958" w:rsidP="00297958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 xml:space="preserve"># Display the </w:t>
      </w:r>
      <w:proofErr w:type="spellStart"/>
      <w:r>
        <w:rPr>
          <w:rStyle w:val="e"/>
        </w:rPr>
        <w:t>DatetimeIndex</w:t>
      </w:r>
      <w:proofErr w:type="spellEnd"/>
    </w:p>
    <w:p w14:paraId="22962EDC" w14:textId="77777777" w:rsidR="00297958" w:rsidRDefault="00297958" w:rsidP="00297958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k"/>
          <w:rFonts w:eastAsiaTheme="majorEastAsia"/>
        </w:rPr>
        <w:t xml:space="preserve">"Generated </w:t>
      </w:r>
      <w:proofErr w:type="spellStart"/>
      <w:r>
        <w:rPr>
          <w:rStyle w:val="k"/>
          <w:rFonts w:eastAsiaTheme="majorEastAsia"/>
        </w:rPr>
        <w:t>DatetimeIndex</w:t>
      </w:r>
      <w:proofErr w:type="spellEnd"/>
      <w:r>
        <w:rPr>
          <w:rStyle w:val="k"/>
          <w:rFonts w:eastAsiaTheme="majorEastAsia"/>
        </w:rPr>
        <w:t>:"</w:t>
      </w:r>
      <w:r>
        <w:rPr>
          <w:rStyle w:val="HTMLCode"/>
          <w:rFonts w:eastAsiaTheme="majorEastAsia"/>
        </w:rPr>
        <w:t>)</w:t>
      </w:r>
    </w:p>
    <w:p w14:paraId="76907B18" w14:textId="77777777" w:rsidR="00297958" w:rsidRDefault="00297958" w:rsidP="00297958">
      <w:pPr>
        <w:pStyle w:val="HTMLPreformatted"/>
      </w:pPr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m"/>
        </w:rPr>
        <w:t>date_index</w:t>
      </w:r>
      <w:proofErr w:type="spellEnd"/>
      <w:r>
        <w:rPr>
          <w:rStyle w:val="HTMLCode"/>
          <w:rFonts w:eastAsiaTheme="majorEastAsia"/>
        </w:rPr>
        <w:t>)</w:t>
      </w:r>
    </w:p>
    <w:p w14:paraId="1FCF4B5F" w14:textId="62E718B2" w:rsidR="00297958" w:rsidRDefault="00297958" w:rsidP="00297958"/>
    <w:p w14:paraId="6E8B3488" w14:textId="77777777" w:rsidR="00297958" w:rsidRDefault="00297958" w:rsidP="00297958">
      <w:pPr>
        <w:pStyle w:val="Heading2"/>
      </w:pPr>
      <w:r>
        <w:t>Output</w:t>
      </w:r>
    </w:p>
    <w:p w14:paraId="6D6B2802" w14:textId="77777777" w:rsidR="00297958" w:rsidRDefault="00297958" w:rsidP="002979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Generated </w:t>
      </w:r>
      <w:proofErr w:type="spellStart"/>
      <w:r>
        <w:rPr>
          <w:rStyle w:val="HTMLCode"/>
          <w:rFonts w:eastAsiaTheme="majorEastAsia"/>
        </w:rPr>
        <w:t>DatetimeIndex</w:t>
      </w:r>
      <w:proofErr w:type="spellEnd"/>
      <w:r>
        <w:rPr>
          <w:rStyle w:val="HTMLCode"/>
          <w:rFonts w:eastAsiaTheme="majorEastAsia"/>
        </w:rPr>
        <w:t>:</w:t>
      </w:r>
    </w:p>
    <w:p w14:paraId="42EAD66D" w14:textId="77777777" w:rsidR="00297958" w:rsidRDefault="00297958" w:rsidP="00297958">
      <w:pPr>
        <w:pStyle w:val="HTMLPreformatted"/>
        <w:rPr>
          <w:rStyle w:val="HTMLCode"/>
          <w:rFonts w:eastAsiaTheme="majorEastAsia"/>
        </w:rPr>
      </w:pPr>
    </w:p>
    <w:p w14:paraId="4630FD9F" w14:textId="77777777" w:rsidR="00297958" w:rsidRDefault="00297958" w:rsidP="00297958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DatetimeIndex</w:t>
      </w:r>
      <w:proofErr w:type="spellEnd"/>
      <w:r>
        <w:rPr>
          <w:rStyle w:val="HTMLCode"/>
          <w:rFonts w:eastAsiaTheme="majorEastAsia"/>
        </w:rPr>
        <w:t>(['2026-01-01', '2026-01-02', '2026-01-03',</w:t>
      </w:r>
    </w:p>
    <w:p w14:paraId="607E976C" w14:textId="77777777" w:rsidR="00297958" w:rsidRDefault="00297958" w:rsidP="002979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'2026-01-04', '2026-01-05', '2026-01-06',</w:t>
      </w:r>
    </w:p>
    <w:p w14:paraId="73840231" w14:textId="77777777" w:rsidR="00297958" w:rsidRDefault="00297958" w:rsidP="002979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'2026-01-07'],</w:t>
      </w:r>
    </w:p>
    <w:p w14:paraId="2A550A96" w14:textId="77777777" w:rsidR="00297958" w:rsidRDefault="00297958" w:rsidP="00297958">
      <w:pPr>
        <w:pStyle w:val="HTMLPreformatted"/>
      </w:pPr>
      <w:r>
        <w:rPr>
          <w:rStyle w:val="HTMLCode"/>
          <w:rFonts w:eastAsiaTheme="majorEastAsia"/>
        </w:rPr>
        <w:t xml:space="preserve">              </w:t>
      </w:r>
      <w:proofErr w:type="spellStart"/>
      <w:r>
        <w:rPr>
          <w:rStyle w:val="HTMLCode"/>
          <w:rFonts w:eastAsiaTheme="majorEastAsia"/>
        </w:rPr>
        <w:t>dtype</w:t>
      </w:r>
      <w:proofErr w:type="spellEnd"/>
      <w:r>
        <w:rPr>
          <w:rStyle w:val="HTMLCode"/>
          <w:rFonts w:eastAsiaTheme="majorEastAsia"/>
        </w:rPr>
        <w:t xml:space="preserve">='datetime64[ns]', </w:t>
      </w:r>
      <w:proofErr w:type="spellStart"/>
      <w:r>
        <w:rPr>
          <w:rStyle w:val="HTMLCode"/>
          <w:rFonts w:eastAsiaTheme="majorEastAsia"/>
        </w:rPr>
        <w:t>freq</w:t>
      </w:r>
      <w:proofErr w:type="spellEnd"/>
      <w:r>
        <w:rPr>
          <w:rStyle w:val="HTMLCode"/>
          <w:rFonts w:eastAsiaTheme="majorEastAsia"/>
        </w:rPr>
        <w:t>='D')</w:t>
      </w:r>
    </w:p>
    <w:p w14:paraId="1B83EED7" w14:textId="56AB4638" w:rsidR="00297958" w:rsidRDefault="00297958" w:rsidP="00297958"/>
    <w:p w14:paraId="2F6E797C" w14:textId="77777777" w:rsidR="00297958" w:rsidRDefault="00297958" w:rsidP="00297958">
      <w:pPr>
        <w:pStyle w:val="Heading2"/>
      </w:pPr>
      <w:r>
        <w:lastRenderedPageBreak/>
        <w:t>Explanation</w:t>
      </w:r>
    </w:p>
    <w:p w14:paraId="3C37598C" w14:textId="77777777" w:rsidR="00297958" w:rsidRDefault="00297958" w:rsidP="00297958">
      <w:pPr>
        <w:pStyle w:val="NormalWeb"/>
      </w:pPr>
      <w:r>
        <w:t xml:space="preserve">The </w:t>
      </w:r>
      <w:proofErr w:type="spellStart"/>
      <w:r>
        <w:rPr>
          <w:rStyle w:val="HTMLCode"/>
          <w:rFonts w:eastAsiaTheme="majorEastAsia"/>
        </w:rPr>
        <w:t>pd.date_range</w:t>
      </w:r>
      <w:proofErr w:type="spellEnd"/>
      <w:r>
        <w:rPr>
          <w:rStyle w:val="HTMLCode"/>
          <w:rFonts w:eastAsiaTheme="majorEastAsia"/>
        </w:rPr>
        <w:t>()</w:t>
      </w:r>
      <w:r>
        <w:t xml:space="preserve"> function is used to generate a sequence of dates at regular intervals.</w:t>
      </w:r>
    </w:p>
    <w:p w14:paraId="32731EFC" w14:textId="77777777" w:rsidR="00297958" w:rsidRDefault="00297958" w:rsidP="00297958">
      <w:pPr>
        <w:pStyle w:val="NormalWeb"/>
      </w:pPr>
      <w:r>
        <w:t>In the program:</w:t>
      </w:r>
    </w:p>
    <w:p w14:paraId="05787C32" w14:textId="77777777" w:rsidR="00297958" w:rsidRDefault="00297958" w:rsidP="00297958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</w:rPr>
        <w:t>pd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date_range</w:t>
      </w:r>
      <w:proofErr w:type="spellEnd"/>
      <w:r>
        <w:rPr>
          <w:rStyle w:val="HTMLCode"/>
          <w:rFonts w:eastAsiaTheme="majorEastAsia"/>
        </w:rPr>
        <w:t>(</w:t>
      </w:r>
    </w:p>
    <w:p w14:paraId="7A414B0C" w14:textId="77777777" w:rsidR="00297958" w:rsidRDefault="00297958" w:rsidP="002979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start</w:t>
      </w:r>
      <w:r>
        <w:rPr>
          <w:rStyle w:val="g"/>
          <w:rFonts w:eastAsiaTheme="majorEastAsia"/>
        </w:rPr>
        <w:t>=</w:t>
      </w:r>
      <w:r>
        <w:rPr>
          <w:rStyle w:val="k"/>
          <w:rFonts w:eastAsiaTheme="majorEastAsia"/>
        </w:rPr>
        <w:t>'2026-01-01'</w:t>
      </w:r>
      <w:r>
        <w:rPr>
          <w:rStyle w:val="HTMLCode"/>
          <w:rFonts w:eastAsiaTheme="majorEastAsia"/>
        </w:rPr>
        <w:t>,</w:t>
      </w:r>
    </w:p>
    <w:p w14:paraId="35E9171A" w14:textId="77777777" w:rsidR="00297958" w:rsidRDefault="00297958" w:rsidP="002979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periods</w:t>
      </w:r>
      <w:r>
        <w:rPr>
          <w:rStyle w:val="g"/>
          <w:rFonts w:eastAsiaTheme="majorEastAsia"/>
        </w:rPr>
        <w:t>=</w:t>
      </w:r>
      <w:r>
        <w:rPr>
          <w:rStyle w:val="j"/>
        </w:rPr>
        <w:t>7</w:t>
      </w:r>
      <w:r>
        <w:rPr>
          <w:rStyle w:val="HTMLCode"/>
          <w:rFonts w:eastAsiaTheme="majorEastAsia"/>
        </w:rPr>
        <w:t>,</w:t>
      </w:r>
    </w:p>
    <w:p w14:paraId="4A281125" w14:textId="77777777" w:rsidR="00297958" w:rsidRDefault="00297958" w:rsidP="002979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m"/>
        </w:rPr>
        <w:t>freq</w:t>
      </w:r>
      <w:proofErr w:type="spellEnd"/>
      <w:r>
        <w:rPr>
          <w:rStyle w:val="g"/>
          <w:rFonts w:eastAsiaTheme="majorEastAsia"/>
        </w:rPr>
        <w:t>=</w:t>
      </w:r>
      <w:r>
        <w:rPr>
          <w:rStyle w:val="k"/>
          <w:rFonts w:eastAsiaTheme="majorEastAsia"/>
        </w:rPr>
        <w:t>'D'</w:t>
      </w:r>
    </w:p>
    <w:p w14:paraId="7E2683F7" w14:textId="77777777" w:rsidR="00297958" w:rsidRDefault="00297958" w:rsidP="00297958">
      <w:pPr>
        <w:pStyle w:val="HTMLPreformatted"/>
      </w:pPr>
      <w:r>
        <w:rPr>
          <w:rStyle w:val="HTMLCode"/>
          <w:rFonts w:eastAsiaTheme="majorEastAsia"/>
        </w:rPr>
        <w:t>)</w:t>
      </w:r>
    </w:p>
    <w:p w14:paraId="26A19E88" w14:textId="77777777" w:rsidR="00297958" w:rsidRDefault="00297958" w:rsidP="00297958">
      <w:pPr>
        <w:pStyle w:val="Heading3"/>
      </w:pPr>
      <w:r>
        <w:t>Step-by-step</w:t>
      </w:r>
    </w:p>
    <w:p w14:paraId="214B8E5E" w14:textId="77777777" w:rsidR="00297958" w:rsidRDefault="00297958" w:rsidP="0029795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  <w:b/>
          <w:bCs/>
        </w:rPr>
        <w:t>start='2026-01-01'</w:t>
      </w:r>
      <w:r>
        <w:br/>
        <w:t xml:space="preserve">Specifies the starting date. </w:t>
      </w:r>
    </w:p>
    <w:p w14:paraId="6AA16025" w14:textId="77777777" w:rsidR="00297958" w:rsidRDefault="00297958" w:rsidP="0029795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  <w:b/>
          <w:bCs/>
        </w:rPr>
        <w:t>periods=7</w:t>
      </w:r>
      <w:r>
        <w:br/>
        <w:t xml:space="preserve">Specifies that exactly </w:t>
      </w:r>
      <w:r>
        <w:rPr>
          <w:rStyle w:val="Strong"/>
        </w:rPr>
        <w:t>7 timestamps</w:t>
      </w:r>
      <w:r>
        <w:t xml:space="preserve"> should be generated. </w:t>
      </w:r>
    </w:p>
    <w:p w14:paraId="4BF26DE4" w14:textId="77777777" w:rsidR="00297958" w:rsidRDefault="00297958" w:rsidP="00297958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ajorEastAsia"/>
          <w:b/>
          <w:bCs/>
        </w:rPr>
        <w:t>freq</w:t>
      </w:r>
      <w:proofErr w:type="spellEnd"/>
      <w:r>
        <w:rPr>
          <w:rStyle w:val="HTMLCode"/>
          <w:rFonts w:eastAsiaTheme="majorEastAsia"/>
          <w:b/>
          <w:bCs/>
        </w:rPr>
        <w:t>='D'</w:t>
      </w:r>
      <w:r>
        <w:br/>
        <w:t xml:space="preserve">Specifies a </w:t>
      </w:r>
      <w:r>
        <w:rPr>
          <w:rStyle w:val="Strong"/>
        </w:rPr>
        <w:t>daily frequency</w:t>
      </w:r>
      <w:r>
        <w:t xml:space="preserve">, so each timestamp is one day apart. </w:t>
      </w:r>
    </w:p>
    <w:p w14:paraId="2E6EA6BC" w14:textId="77777777" w:rsidR="00297958" w:rsidRDefault="00297958" w:rsidP="00297958">
      <w:pPr>
        <w:pStyle w:val="NormalWeb"/>
      </w:pPr>
      <w:r>
        <w:t xml:space="preserve">The resulting object is a </w:t>
      </w:r>
      <w:proofErr w:type="spellStart"/>
      <w:r>
        <w:rPr>
          <w:rStyle w:val="HTMLCode"/>
          <w:rFonts w:eastAsiaTheme="majorEastAsia"/>
        </w:rPr>
        <w:t>DatetimeIndex</w:t>
      </w:r>
      <w:proofErr w:type="spellEnd"/>
      <w:r>
        <w:t>.</w:t>
      </w:r>
    </w:p>
    <w:p w14:paraId="2536A982" w14:textId="77777777" w:rsidR="006F026D" w:rsidRPr="006F026D" w:rsidRDefault="00217E27" w:rsidP="006F026D">
      <w:pPr>
        <w:widowControl w:val="0"/>
        <w:tabs>
          <w:tab w:val="left" w:pos="559"/>
        </w:tabs>
        <w:autoSpaceDE w:val="0"/>
        <w:autoSpaceDN w:val="0"/>
        <w:spacing w:after="0" w:line="240" w:lineRule="auto"/>
        <w:rPr>
          <w:rFonts w:ascii="Verdana" w:hAnsi="Verdana" w:cs="Mangal"/>
          <w:b/>
          <w:bCs/>
          <w:sz w:val="20"/>
          <w:szCs w:val="20"/>
        </w:rPr>
      </w:pPr>
      <w:r>
        <w:br w:type="column"/>
      </w:r>
      <w:r w:rsidR="006F026D" w:rsidRPr="006F026D">
        <w:rPr>
          <w:rFonts w:ascii="Verdana" w:hAnsi="Verdana" w:cs="Mangal"/>
          <w:b/>
          <w:bCs/>
          <w:sz w:val="20"/>
          <w:szCs w:val="20"/>
        </w:rPr>
        <w:lastRenderedPageBreak/>
        <w:t xml:space="preserve">Use </w:t>
      </w:r>
      <w:proofErr w:type="spellStart"/>
      <w:r w:rsidR="006F026D" w:rsidRPr="006F026D">
        <w:rPr>
          <w:rFonts w:ascii="Verdana" w:hAnsi="Verdana" w:cs="Mangal"/>
          <w:b/>
          <w:bCs/>
          <w:sz w:val="20"/>
          <w:szCs w:val="20"/>
        </w:rPr>
        <w:t>pandas.date_range</w:t>
      </w:r>
      <w:proofErr w:type="spellEnd"/>
      <w:r w:rsidR="006F026D" w:rsidRPr="006F026D">
        <w:rPr>
          <w:rFonts w:ascii="Verdana" w:hAnsi="Verdana" w:cs="Mangal"/>
          <w:b/>
          <w:bCs/>
          <w:sz w:val="20"/>
          <w:szCs w:val="20"/>
        </w:rPr>
        <w:t xml:space="preserve"> to generate a </w:t>
      </w:r>
      <w:proofErr w:type="spellStart"/>
      <w:r w:rsidR="006F026D" w:rsidRPr="006F026D">
        <w:rPr>
          <w:rFonts w:ascii="Verdana" w:hAnsi="Verdana" w:cs="Mangal"/>
          <w:b/>
          <w:bCs/>
          <w:sz w:val="20"/>
          <w:szCs w:val="20"/>
        </w:rPr>
        <w:t>Datetimelndex</w:t>
      </w:r>
      <w:proofErr w:type="spellEnd"/>
      <w:r w:rsidR="006F026D" w:rsidRPr="006F026D">
        <w:rPr>
          <w:rFonts w:ascii="Verdana" w:hAnsi="Verdana" w:cs="Mangal"/>
          <w:b/>
          <w:bCs/>
          <w:sz w:val="20"/>
          <w:szCs w:val="20"/>
        </w:rPr>
        <w:t xml:space="preserve"> with an indicated length.</w:t>
      </w:r>
    </w:p>
    <w:p w14:paraId="46A221D7" w14:textId="7DD700EA" w:rsidR="00964F41" w:rsidRDefault="00964F41" w:rsidP="00964F41">
      <w:pPr>
        <w:pStyle w:val="Heading2"/>
      </w:pPr>
      <w:r>
        <w:t>Aim</w:t>
      </w:r>
    </w:p>
    <w:p w14:paraId="54F90654" w14:textId="77777777" w:rsidR="00964F41" w:rsidRDefault="00964F41" w:rsidP="00964F41">
      <w:pPr>
        <w:pStyle w:val="NormalWeb"/>
      </w:pPr>
      <w:r>
        <w:t xml:space="preserve">To generate date ranges by </w:t>
      </w:r>
      <w:r>
        <w:rPr>
          <w:rStyle w:val="Strong"/>
        </w:rPr>
        <w:t xml:space="preserve">setting a time zone, localizing a time zone, converting timestamps to another time zone using </w:t>
      </w:r>
      <w:proofErr w:type="spellStart"/>
      <w:r>
        <w:rPr>
          <w:rStyle w:val="HTMLCode"/>
          <w:rFonts w:eastAsiaTheme="majorEastAsia"/>
          <w:b/>
          <w:bCs/>
        </w:rPr>
        <w:t>tz_convert</w:t>
      </w:r>
      <w:proofErr w:type="spellEnd"/>
      <w:r>
        <w:rPr>
          <w:rStyle w:val="HTMLCode"/>
          <w:rFonts w:eastAsiaTheme="majorEastAsia"/>
          <w:b/>
          <w:bCs/>
        </w:rPr>
        <w:t>()</w:t>
      </w:r>
      <w:r>
        <w:rPr>
          <w:rStyle w:val="Strong"/>
        </w:rPr>
        <w:t>, and combining time-series data from two different time zones</w:t>
      </w:r>
      <w:r>
        <w:t xml:space="preserve"> using Pandas.</w:t>
      </w:r>
    </w:p>
    <w:p w14:paraId="44566175" w14:textId="77777777" w:rsidR="00964F41" w:rsidRDefault="00964F41" w:rsidP="00964F41">
      <w:pPr>
        <w:pStyle w:val="Heading2"/>
      </w:pPr>
      <w:r>
        <w:t>Syntax</w:t>
      </w:r>
    </w:p>
    <w:p w14:paraId="40E58F29" w14:textId="77777777" w:rsidR="00964F41" w:rsidRDefault="00964F41" w:rsidP="00964F41">
      <w:pPr>
        <w:pStyle w:val="Heading3"/>
      </w:pPr>
      <w:r>
        <w:t>1. Generate date range with a time zone</w:t>
      </w:r>
    </w:p>
    <w:p w14:paraId="41B1E093" w14:textId="77777777" w:rsidR="00964F41" w:rsidRDefault="00964F41" w:rsidP="00964F41">
      <w:pPr>
        <w:pStyle w:val="HTMLPreformatted"/>
      </w:pPr>
      <w:proofErr w:type="spellStart"/>
      <w:r>
        <w:rPr>
          <w:rStyle w:val="m"/>
          <w:rFonts w:eastAsiaTheme="majorEastAsia"/>
        </w:rPr>
        <w:t>pd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date_range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m"/>
          <w:rFonts w:eastAsiaTheme="majorEastAsia"/>
        </w:rPr>
        <w:t>start</w:t>
      </w:r>
      <w:r>
        <w:rPr>
          <w:rStyle w:val="HTMLCode"/>
          <w:rFonts w:eastAsiaTheme="majorEastAsia"/>
        </w:rPr>
        <w:t xml:space="preserve">, </w:t>
      </w:r>
      <w:r>
        <w:rPr>
          <w:rStyle w:val="m"/>
          <w:rFonts w:eastAsiaTheme="majorEastAsia"/>
        </w:rPr>
        <w:t>periods</w:t>
      </w:r>
      <w:r>
        <w:rPr>
          <w:rStyle w:val="g"/>
        </w:rPr>
        <w:t>=</w:t>
      </w:r>
      <w:r>
        <w:rPr>
          <w:rStyle w:val="m"/>
          <w:rFonts w:eastAsiaTheme="majorEastAsia"/>
        </w:rPr>
        <w:t>n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m"/>
          <w:rFonts w:eastAsiaTheme="majorEastAsia"/>
        </w:rPr>
        <w:t>freq</w:t>
      </w:r>
      <w:proofErr w:type="spellEnd"/>
      <w:r>
        <w:rPr>
          <w:rStyle w:val="g"/>
        </w:rPr>
        <w:t>=</w:t>
      </w:r>
      <w:r>
        <w:rPr>
          <w:rStyle w:val="k"/>
          <w:rFonts w:eastAsiaTheme="majorEastAsia"/>
        </w:rPr>
        <w:t>'h'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m"/>
          <w:rFonts w:eastAsiaTheme="majorEastAsia"/>
        </w:rPr>
        <w:t>tz</w:t>
      </w:r>
      <w:proofErr w:type="spellEnd"/>
      <w:r>
        <w:rPr>
          <w:rStyle w:val="g"/>
        </w:rPr>
        <w:t>=</w:t>
      </w:r>
      <w:r>
        <w:rPr>
          <w:rStyle w:val="k"/>
          <w:rFonts w:eastAsiaTheme="majorEastAsia"/>
        </w:rPr>
        <w:t>'Asia/Kolkata'</w:t>
      </w:r>
      <w:r>
        <w:rPr>
          <w:rStyle w:val="HTMLCode"/>
          <w:rFonts w:eastAsiaTheme="majorEastAsia"/>
        </w:rPr>
        <w:t>)</w:t>
      </w:r>
    </w:p>
    <w:p w14:paraId="60014895" w14:textId="77777777" w:rsidR="00964F41" w:rsidRDefault="00964F41" w:rsidP="00964F41">
      <w:pPr>
        <w:pStyle w:val="Heading3"/>
      </w:pPr>
      <w:r>
        <w:t>2. Localize a time zone</w:t>
      </w:r>
    </w:p>
    <w:p w14:paraId="2C4A6C86" w14:textId="77777777" w:rsidR="00964F41" w:rsidRDefault="00964F41" w:rsidP="00964F41">
      <w:pPr>
        <w:pStyle w:val="HTMLPreformatted"/>
      </w:pPr>
      <w:proofErr w:type="spellStart"/>
      <w:r>
        <w:rPr>
          <w:rStyle w:val="m"/>
          <w:rFonts w:eastAsiaTheme="majorEastAsia"/>
        </w:rPr>
        <w:t>datetime_index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tz_localize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k"/>
          <w:rFonts w:eastAsiaTheme="majorEastAsia"/>
        </w:rPr>
        <w:t>'Asia/Kolkata'</w:t>
      </w:r>
      <w:r>
        <w:rPr>
          <w:rStyle w:val="HTMLCode"/>
          <w:rFonts w:eastAsiaTheme="majorEastAsia"/>
        </w:rPr>
        <w:t>)</w:t>
      </w:r>
    </w:p>
    <w:p w14:paraId="3E3215D7" w14:textId="77777777" w:rsidR="00964F41" w:rsidRDefault="00964F41" w:rsidP="00964F41">
      <w:pPr>
        <w:pStyle w:val="Heading3"/>
      </w:pPr>
      <w:r>
        <w:t>3. Convert to another time zone</w:t>
      </w:r>
    </w:p>
    <w:p w14:paraId="227CA5AF" w14:textId="77777777" w:rsidR="00964F41" w:rsidRDefault="00964F41" w:rsidP="00964F41">
      <w:pPr>
        <w:pStyle w:val="HTMLPreformatted"/>
      </w:pPr>
      <w:proofErr w:type="spellStart"/>
      <w:r>
        <w:rPr>
          <w:rStyle w:val="m"/>
          <w:rFonts w:eastAsiaTheme="majorEastAsia"/>
        </w:rPr>
        <w:t>datetime_index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tz_convert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k"/>
          <w:rFonts w:eastAsiaTheme="majorEastAsia"/>
        </w:rPr>
        <w:t>'America/</w:t>
      </w:r>
      <w:proofErr w:type="spellStart"/>
      <w:r>
        <w:rPr>
          <w:rStyle w:val="k"/>
          <w:rFonts w:eastAsiaTheme="majorEastAsia"/>
        </w:rPr>
        <w:t>New_York</w:t>
      </w:r>
      <w:proofErr w:type="spellEnd"/>
      <w:r>
        <w:rPr>
          <w:rStyle w:val="k"/>
          <w:rFonts w:eastAsiaTheme="majorEastAsia"/>
        </w:rPr>
        <w:t>'</w:t>
      </w:r>
      <w:r>
        <w:rPr>
          <w:rStyle w:val="HTMLCode"/>
          <w:rFonts w:eastAsiaTheme="majorEastAsia"/>
        </w:rPr>
        <w:t>)</w:t>
      </w:r>
    </w:p>
    <w:p w14:paraId="22ECF67B" w14:textId="77777777" w:rsidR="00964F41" w:rsidRDefault="00964F41" w:rsidP="00964F41">
      <w:pPr>
        <w:pStyle w:val="Heading3"/>
      </w:pPr>
      <w:r>
        <w:t>4. Combine time series</w:t>
      </w:r>
    </w:p>
    <w:p w14:paraId="77B8803B" w14:textId="77777777" w:rsidR="00964F41" w:rsidRDefault="00964F41" w:rsidP="00964F41">
      <w:pPr>
        <w:pStyle w:val="HTMLPreformatted"/>
      </w:pPr>
      <w:proofErr w:type="spellStart"/>
      <w:r>
        <w:rPr>
          <w:rStyle w:val="m"/>
          <w:rFonts w:eastAsiaTheme="majorEastAsia"/>
        </w:rPr>
        <w:t>pd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concat</w:t>
      </w:r>
      <w:proofErr w:type="spellEnd"/>
      <w:r>
        <w:rPr>
          <w:rStyle w:val="HTMLCode"/>
          <w:rFonts w:eastAsiaTheme="majorEastAsia"/>
        </w:rPr>
        <w:t>([</w:t>
      </w:r>
      <w:r>
        <w:rPr>
          <w:rStyle w:val="m"/>
          <w:rFonts w:eastAsiaTheme="majorEastAsia"/>
        </w:rPr>
        <w:t>series1</w:t>
      </w:r>
      <w:r>
        <w:rPr>
          <w:rStyle w:val="HTMLCode"/>
          <w:rFonts w:eastAsiaTheme="majorEastAsia"/>
        </w:rPr>
        <w:t xml:space="preserve">, </w:t>
      </w:r>
      <w:r>
        <w:rPr>
          <w:rStyle w:val="m"/>
          <w:rFonts w:eastAsiaTheme="majorEastAsia"/>
        </w:rPr>
        <w:t>series2</w:t>
      </w:r>
      <w:r>
        <w:rPr>
          <w:rStyle w:val="HTMLCode"/>
          <w:rFonts w:eastAsiaTheme="majorEastAsia"/>
        </w:rPr>
        <w:t>])</w:t>
      </w:r>
    </w:p>
    <w:p w14:paraId="662CDC07" w14:textId="77777777" w:rsidR="00964F41" w:rsidRDefault="00964F41" w:rsidP="00964F41">
      <w:pPr>
        <w:pStyle w:val="Heading1"/>
      </w:pPr>
      <w:r>
        <w:t>Program Solution</w:t>
      </w:r>
    </w:p>
    <w:p w14:paraId="6201F48C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g"/>
        </w:rPr>
        <w:t>import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pandas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as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pd</w:t>
      </w:r>
    </w:p>
    <w:p w14:paraId="000F904E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</w:p>
    <w:p w14:paraId="701FB3F5" w14:textId="1D1725AE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--------------------------------------------------</w:t>
      </w:r>
    </w:p>
    <w:p w14:paraId="0B47C3FB" w14:textId="459F0442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1. Generate date range by setting a time zone</w:t>
      </w:r>
    </w:p>
    <w:p w14:paraId="5B362CC1" w14:textId="6102914D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--------------------------------------------------</w:t>
      </w:r>
    </w:p>
    <w:p w14:paraId="485FC746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</w:p>
    <w:p w14:paraId="1D6C9622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  <w:rFonts w:eastAsiaTheme="majorEastAsia"/>
        </w:rPr>
        <w:t>india_dates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  <w:rFonts w:eastAsiaTheme="majorEastAsia"/>
        </w:rPr>
        <w:t>pd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date_range</w:t>
      </w:r>
      <w:proofErr w:type="spellEnd"/>
      <w:r>
        <w:rPr>
          <w:rStyle w:val="HTMLCode"/>
          <w:rFonts w:eastAsiaTheme="majorEastAsia"/>
        </w:rPr>
        <w:t>(</w:t>
      </w:r>
    </w:p>
    <w:p w14:paraId="69C857B0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  <w:rFonts w:eastAsiaTheme="majorEastAsia"/>
        </w:rPr>
        <w:t>start</w:t>
      </w:r>
      <w:r>
        <w:rPr>
          <w:rStyle w:val="g"/>
        </w:rPr>
        <w:t>=</w:t>
      </w:r>
      <w:r>
        <w:rPr>
          <w:rStyle w:val="k"/>
          <w:rFonts w:eastAsiaTheme="majorEastAsia"/>
        </w:rPr>
        <w:t>'2026-01-01 09:00'</w:t>
      </w:r>
      <w:r>
        <w:rPr>
          <w:rStyle w:val="HTMLCode"/>
          <w:rFonts w:eastAsiaTheme="majorEastAsia"/>
        </w:rPr>
        <w:t>,</w:t>
      </w:r>
    </w:p>
    <w:p w14:paraId="45D8E3C3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  <w:rFonts w:eastAsiaTheme="majorEastAsia"/>
        </w:rPr>
        <w:t>periods</w:t>
      </w:r>
      <w:r>
        <w:rPr>
          <w:rStyle w:val="g"/>
        </w:rPr>
        <w:t>=</w:t>
      </w:r>
      <w:r>
        <w:rPr>
          <w:rStyle w:val="j"/>
        </w:rPr>
        <w:t>3</w:t>
      </w:r>
      <w:r>
        <w:rPr>
          <w:rStyle w:val="HTMLCode"/>
          <w:rFonts w:eastAsiaTheme="majorEastAsia"/>
        </w:rPr>
        <w:t>,</w:t>
      </w:r>
    </w:p>
    <w:p w14:paraId="2CA68E1A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m"/>
          <w:rFonts w:eastAsiaTheme="majorEastAsia"/>
        </w:rPr>
        <w:t>freq</w:t>
      </w:r>
      <w:proofErr w:type="spellEnd"/>
      <w:r>
        <w:rPr>
          <w:rStyle w:val="g"/>
        </w:rPr>
        <w:t>=</w:t>
      </w:r>
      <w:r>
        <w:rPr>
          <w:rStyle w:val="k"/>
          <w:rFonts w:eastAsiaTheme="majorEastAsia"/>
        </w:rPr>
        <w:t>'h'</w:t>
      </w:r>
      <w:r>
        <w:rPr>
          <w:rStyle w:val="HTMLCode"/>
          <w:rFonts w:eastAsiaTheme="majorEastAsia"/>
        </w:rPr>
        <w:t>,</w:t>
      </w:r>
    </w:p>
    <w:p w14:paraId="0CA64242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m"/>
          <w:rFonts w:eastAsiaTheme="majorEastAsia"/>
        </w:rPr>
        <w:t>tz</w:t>
      </w:r>
      <w:proofErr w:type="spellEnd"/>
      <w:r>
        <w:rPr>
          <w:rStyle w:val="g"/>
        </w:rPr>
        <w:t>=</w:t>
      </w:r>
      <w:r>
        <w:rPr>
          <w:rStyle w:val="k"/>
          <w:rFonts w:eastAsiaTheme="majorEastAsia"/>
        </w:rPr>
        <w:t>'Asia/Kolkata'</w:t>
      </w:r>
    </w:p>
    <w:p w14:paraId="6148840A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</w:t>
      </w:r>
    </w:p>
    <w:p w14:paraId="35FE57F6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</w:p>
    <w:p w14:paraId="79815A85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k"/>
          <w:rFonts w:eastAsiaTheme="majorEastAsia"/>
        </w:rPr>
        <w:t>"1. Date Range with Asia/Kolkata Time Zone:"</w:t>
      </w:r>
      <w:r>
        <w:rPr>
          <w:rStyle w:val="HTMLCode"/>
          <w:rFonts w:eastAsiaTheme="majorEastAsia"/>
        </w:rPr>
        <w:t>)</w:t>
      </w:r>
    </w:p>
    <w:p w14:paraId="727A9E91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m"/>
          <w:rFonts w:eastAsiaTheme="majorEastAsia"/>
        </w:rPr>
        <w:t>india_dates</w:t>
      </w:r>
      <w:proofErr w:type="spellEnd"/>
      <w:r>
        <w:rPr>
          <w:rStyle w:val="HTMLCode"/>
          <w:rFonts w:eastAsiaTheme="majorEastAsia"/>
        </w:rPr>
        <w:t>)</w:t>
      </w:r>
    </w:p>
    <w:p w14:paraId="6522236C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</w:p>
    <w:p w14:paraId="69B5E516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</w:p>
    <w:p w14:paraId="02226AB1" w14:textId="50BF5937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--------------------------------------------------</w:t>
      </w:r>
    </w:p>
    <w:p w14:paraId="7D63B8C7" w14:textId="26651820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 xml:space="preserve">2. Create a </w:t>
      </w:r>
      <w:proofErr w:type="spellStart"/>
      <w:r>
        <w:rPr>
          <w:rStyle w:val="e"/>
        </w:rPr>
        <w:t>timezone</w:t>
      </w:r>
      <w:proofErr w:type="spellEnd"/>
      <w:r>
        <w:rPr>
          <w:rStyle w:val="e"/>
        </w:rPr>
        <w:t xml:space="preserve">-naive </w:t>
      </w:r>
      <w:proofErr w:type="spellStart"/>
      <w:r>
        <w:rPr>
          <w:rStyle w:val="e"/>
        </w:rPr>
        <w:t>DatetimeIndex</w:t>
      </w:r>
      <w:proofErr w:type="spellEnd"/>
    </w:p>
    <w:p w14:paraId="75B49823" w14:textId="3C34F166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--------------------------------------------------</w:t>
      </w:r>
    </w:p>
    <w:p w14:paraId="2C3D7293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</w:p>
    <w:p w14:paraId="4C612E9E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m"/>
          <w:rFonts w:eastAsiaTheme="majorEastAsia"/>
        </w:rPr>
        <w:t>dates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  <w:rFonts w:eastAsiaTheme="majorEastAsia"/>
        </w:rPr>
        <w:t>pd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date_range</w:t>
      </w:r>
      <w:proofErr w:type="spellEnd"/>
      <w:r>
        <w:rPr>
          <w:rStyle w:val="HTMLCode"/>
          <w:rFonts w:eastAsiaTheme="majorEastAsia"/>
        </w:rPr>
        <w:t>(</w:t>
      </w:r>
    </w:p>
    <w:p w14:paraId="47464C99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  <w:rFonts w:eastAsiaTheme="majorEastAsia"/>
        </w:rPr>
        <w:t>start</w:t>
      </w:r>
      <w:r>
        <w:rPr>
          <w:rStyle w:val="g"/>
        </w:rPr>
        <w:t>=</w:t>
      </w:r>
      <w:r>
        <w:rPr>
          <w:rStyle w:val="k"/>
          <w:rFonts w:eastAsiaTheme="majorEastAsia"/>
        </w:rPr>
        <w:t>'2026-01-01 09:00'</w:t>
      </w:r>
      <w:r>
        <w:rPr>
          <w:rStyle w:val="HTMLCode"/>
          <w:rFonts w:eastAsiaTheme="majorEastAsia"/>
        </w:rPr>
        <w:t>,</w:t>
      </w:r>
    </w:p>
    <w:p w14:paraId="6EF56451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  <w:rFonts w:eastAsiaTheme="majorEastAsia"/>
        </w:rPr>
        <w:t>periods</w:t>
      </w:r>
      <w:r>
        <w:rPr>
          <w:rStyle w:val="g"/>
        </w:rPr>
        <w:t>=</w:t>
      </w:r>
      <w:r>
        <w:rPr>
          <w:rStyle w:val="j"/>
        </w:rPr>
        <w:t>3</w:t>
      </w:r>
      <w:r>
        <w:rPr>
          <w:rStyle w:val="HTMLCode"/>
          <w:rFonts w:eastAsiaTheme="majorEastAsia"/>
        </w:rPr>
        <w:t>,</w:t>
      </w:r>
    </w:p>
    <w:p w14:paraId="5716765A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m"/>
          <w:rFonts w:eastAsiaTheme="majorEastAsia"/>
        </w:rPr>
        <w:t>freq</w:t>
      </w:r>
      <w:proofErr w:type="spellEnd"/>
      <w:r>
        <w:rPr>
          <w:rStyle w:val="g"/>
        </w:rPr>
        <w:t>=</w:t>
      </w:r>
      <w:r>
        <w:rPr>
          <w:rStyle w:val="k"/>
          <w:rFonts w:eastAsiaTheme="majorEastAsia"/>
        </w:rPr>
        <w:t>'h'</w:t>
      </w:r>
    </w:p>
    <w:p w14:paraId="13C74F83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</w:t>
      </w:r>
    </w:p>
    <w:p w14:paraId="60420EE2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</w:p>
    <w:p w14:paraId="6141DA14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m"/>
          <w:rFonts w:eastAsiaTheme="majorEastAsia"/>
        </w:rPr>
        <w:lastRenderedPageBreak/>
        <w:t>print</w:t>
      </w:r>
      <w:r>
        <w:rPr>
          <w:rStyle w:val="HTMLCode"/>
          <w:rFonts w:eastAsiaTheme="majorEastAsia"/>
        </w:rPr>
        <w:t>(</w:t>
      </w:r>
      <w:r>
        <w:rPr>
          <w:rStyle w:val="k"/>
          <w:rFonts w:eastAsiaTheme="majorEastAsia"/>
        </w:rPr>
        <w:t>"</w:t>
      </w:r>
      <w:r>
        <w:rPr>
          <w:rStyle w:val="q"/>
        </w:rPr>
        <w:t>\n</w:t>
      </w:r>
      <w:r>
        <w:rPr>
          <w:rStyle w:val="k"/>
          <w:rFonts w:eastAsiaTheme="majorEastAsia"/>
        </w:rPr>
        <w:t xml:space="preserve">2. </w:t>
      </w:r>
      <w:proofErr w:type="spellStart"/>
      <w:r>
        <w:rPr>
          <w:rStyle w:val="k"/>
          <w:rFonts w:eastAsiaTheme="majorEastAsia"/>
        </w:rPr>
        <w:t>Timezone</w:t>
      </w:r>
      <w:proofErr w:type="spellEnd"/>
      <w:r>
        <w:rPr>
          <w:rStyle w:val="k"/>
          <w:rFonts w:eastAsiaTheme="majorEastAsia"/>
        </w:rPr>
        <w:t>-naive Date Range:"</w:t>
      </w:r>
      <w:r>
        <w:rPr>
          <w:rStyle w:val="HTMLCode"/>
          <w:rFonts w:eastAsiaTheme="majorEastAsia"/>
        </w:rPr>
        <w:t>)</w:t>
      </w:r>
    </w:p>
    <w:p w14:paraId="36581346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m"/>
          <w:rFonts w:eastAsiaTheme="majorEastAsia"/>
        </w:rPr>
        <w:t>dates</w:t>
      </w:r>
      <w:r>
        <w:rPr>
          <w:rStyle w:val="HTMLCode"/>
          <w:rFonts w:eastAsiaTheme="majorEastAsia"/>
        </w:rPr>
        <w:t>)</w:t>
      </w:r>
    </w:p>
    <w:p w14:paraId="6BE82E62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</w:p>
    <w:p w14:paraId="45484A28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</w:p>
    <w:p w14:paraId="0151B162" w14:textId="561DA8A0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--------------------------------------------------</w:t>
      </w:r>
    </w:p>
    <w:p w14:paraId="360EAFB4" w14:textId="4A2C9948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 xml:space="preserve">3. Localize the </w:t>
      </w:r>
      <w:proofErr w:type="spellStart"/>
      <w:r>
        <w:rPr>
          <w:rStyle w:val="e"/>
        </w:rPr>
        <w:t>timezone</w:t>
      </w:r>
      <w:proofErr w:type="spellEnd"/>
    </w:p>
    <w:p w14:paraId="6C776195" w14:textId="448470DD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--------------------------------------------------</w:t>
      </w:r>
    </w:p>
    <w:p w14:paraId="3AE78A97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</w:p>
    <w:p w14:paraId="5FBC8743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  <w:rFonts w:eastAsiaTheme="majorEastAsia"/>
        </w:rPr>
        <w:t>localized_dates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  <w:rFonts w:eastAsiaTheme="majorEastAsia"/>
        </w:rPr>
        <w:t>dates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tz_localize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k"/>
          <w:rFonts w:eastAsiaTheme="majorEastAsia"/>
        </w:rPr>
        <w:t>'Asia/Kolkata'</w:t>
      </w:r>
      <w:r>
        <w:rPr>
          <w:rStyle w:val="HTMLCode"/>
          <w:rFonts w:eastAsiaTheme="majorEastAsia"/>
        </w:rPr>
        <w:t>)</w:t>
      </w:r>
    </w:p>
    <w:p w14:paraId="5E9E0F52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</w:p>
    <w:p w14:paraId="70BEB1E6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k"/>
          <w:rFonts w:eastAsiaTheme="majorEastAsia"/>
        </w:rPr>
        <w:t>"</w:t>
      </w:r>
      <w:r>
        <w:rPr>
          <w:rStyle w:val="q"/>
        </w:rPr>
        <w:t>\n</w:t>
      </w:r>
      <w:r>
        <w:rPr>
          <w:rStyle w:val="k"/>
          <w:rFonts w:eastAsiaTheme="majorEastAsia"/>
        </w:rPr>
        <w:t>3. After Localizing to Asia/Kolkata:"</w:t>
      </w:r>
      <w:r>
        <w:rPr>
          <w:rStyle w:val="HTMLCode"/>
          <w:rFonts w:eastAsiaTheme="majorEastAsia"/>
        </w:rPr>
        <w:t>)</w:t>
      </w:r>
    </w:p>
    <w:p w14:paraId="5EBBC115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m"/>
          <w:rFonts w:eastAsiaTheme="majorEastAsia"/>
        </w:rPr>
        <w:t>localized_dates</w:t>
      </w:r>
      <w:proofErr w:type="spellEnd"/>
      <w:r>
        <w:rPr>
          <w:rStyle w:val="HTMLCode"/>
          <w:rFonts w:eastAsiaTheme="majorEastAsia"/>
        </w:rPr>
        <w:t>)</w:t>
      </w:r>
    </w:p>
    <w:p w14:paraId="63EB3EA2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</w:p>
    <w:p w14:paraId="52CEBE4B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</w:p>
    <w:p w14:paraId="60671D3C" w14:textId="6EBF76A0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--------------------------------------------------</w:t>
      </w:r>
    </w:p>
    <w:p w14:paraId="6ED96667" w14:textId="13907F0F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 xml:space="preserve">4. Convert to another </w:t>
      </w:r>
      <w:proofErr w:type="spellStart"/>
      <w:r>
        <w:rPr>
          <w:rStyle w:val="e"/>
        </w:rPr>
        <w:t>timezone</w:t>
      </w:r>
      <w:proofErr w:type="spellEnd"/>
      <w:r>
        <w:rPr>
          <w:rStyle w:val="e"/>
        </w:rPr>
        <w:t xml:space="preserve"> using </w:t>
      </w:r>
      <w:proofErr w:type="spellStart"/>
      <w:r>
        <w:rPr>
          <w:rStyle w:val="e"/>
        </w:rPr>
        <w:t>tz_convert</w:t>
      </w:r>
      <w:proofErr w:type="spellEnd"/>
      <w:r>
        <w:rPr>
          <w:rStyle w:val="e"/>
        </w:rPr>
        <w:t>()</w:t>
      </w:r>
    </w:p>
    <w:p w14:paraId="253A74EE" w14:textId="49898921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--------------------------------------------------</w:t>
      </w:r>
    </w:p>
    <w:p w14:paraId="4EA49D82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</w:p>
    <w:p w14:paraId="1C3B7645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  <w:rFonts w:eastAsiaTheme="majorEastAsia"/>
        </w:rPr>
        <w:t>new_york_dates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  <w:rFonts w:eastAsiaTheme="majorEastAsia"/>
        </w:rPr>
        <w:t>localized_dates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tz_convert</w:t>
      </w:r>
      <w:proofErr w:type="spellEnd"/>
      <w:r>
        <w:rPr>
          <w:rStyle w:val="HTMLCode"/>
          <w:rFonts w:eastAsiaTheme="majorEastAsia"/>
        </w:rPr>
        <w:t>(</w:t>
      </w:r>
    </w:p>
    <w:p w14:paraId="3034FA14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k"/>
          <w:rFonts w:eastAsiaTheme="majorEastAsia"/>
        </w:rPr>
        <w:t>'America/</w:t>
      </w:r>
      <w:proofErr w:type="spellStart"/>
      <w:r>
        <w:rPr>
          <w:rStyle w:val="k"/>
          <w:rFonts w:eastAsiaTheme="majorEastAsia"/>
        </w:rPr>
        <w:t>New_York</w:t>
      </w:r>
      <w:proofErr w:type="spellEnd"/>
      <w:r>
        <w:rPr>
          <w:rStyle w:val="k"/>
          <w:rFonts w:eastAsiaTheme="majorEastAsia"/>
        </w:rPr>
        <w:t>'</w:t>
      </w:r>
    </w:p>
    <w:p w14:paraId="7B6A8FE7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</w:t>
      </w:r>
    </w:p>
    <w:p w14:paraId="421F8B6D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</w:p>
    <w:p w14:paraId="4F34ADD6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k"/>
          <w:rFonts w:eastAsiaTheme="majorEastAsia"/>
        </w:rPr>
        <w:t>"</w:t>
      </w:r>
      <w:r>
        <w:rPr>
          <w:rStyle w:val="q"/>
        </w:rPr>
        <w:t>\n</w:t>
      </w:r>
      <w:r>
        <w:rPr>
          <w:rStyle w:val="k"/>
          <w:rFonts w:eastAsiaTheme="majorEastAsia"/>
        </w:rPr>
        <w:t>4. Converted to America/</w:t>
      </w:r>
      <w:proofErr w:type="spellStart"/>
      <w:r>
        <w:rPr>
          <w:rStyle w:val="k"/>
          <w:rFonts w:eastAsiaTheme="majorEastAsia"/>
        </w:rPr>
        <w:t>New_York</w:t>
      </w:r>
      <w:proofErr w:type="spellEnd"/>
      <w:r>
        <w:rPr>
          <w:rStyle w:val="k"/>
          <w:rFonts w:eastAsiaTheme="majorEastAsia"/>
        </w:rPr>
        <w:t>:"</w:t>
      </w:r>
      <w:r>
        <w:rPr>
          <w:rStyle w:val="HTMLCode"/>
          <w:rFonts w:eastAsiaTheme="majorEastAsia"/>
        </w:rPr>
        <w:t>)</w:t>
      </w:r>
    </w:p>
    <w:p w14:paraId="32FDD165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m"/>
          <w:rFonts w:eastAsiaTheme="majorEastAsia"/>
        </w:rPr>
        <w:t>new_york_dates</w:t>
      </w:r>
      <w:proofErr w:type="spellEnd"/>
      <w:r>
        <w:rPr>
          <w:rStyle w:val="HTMLCode"/>
          <w:rFonts w:eastAsiaTheme="majorEastAsia"/>
        </w:rPr>
        <w:t>)</w:t>
      </w:r>
    </w:p>
    <w:p w14:paraId="4E56E3AF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</w:p>
    <w:p w14:paraId="7669A22A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</w:p>
    <w:p w14:paraId="4D7F0D2F" w14:textId="767E2BB3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-------------------------------------------------</w:t>
      </w:r>
    </w:p>
    <w:p w14:paraId="1E299B85" w14:textId="26ED24E7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5. Create another time series in a different</w:t>
      </w:r>
    </w:p>
    <w:p w14:paraId="3D3FEFD2" w14:textId="038D290B" w:rsidR="00964F41" w:rsidRPr="00964F41" w:rsidRDefault="00964F41" w:rsidP="00964F41">
      <w:pPr>
        <w:pStyle w:val="HTMLPreformatted"/>
        <w:rPr>
          <w:rStyle w:val="HTMLCode"/>
          <w:rFonts w:eastAsiaTheme="majorEastAsia"/>
          <w:lang w:val="it-IT"/>
        </w:rPr>
      </w:pPr>
      <w:r w:rsidRPr="00964F41">
        <w:rPr>
          <w:rStyle w:val="e"/>
          <w:lang w:val="it-IT"/>
        </w:rPr>
        <w:t xml:space="preserve">   </w:t>
      </w:r>
      <w:proofErr w:type="spellStart"/>
      <w:r w:rsidRPr="00964F41">
        <w:rPr>
          <w:rStyle w:val="e"/>
          <w:lang w:val="it-IT"/>
        </w:rPr>
        <w:t>timezone</w:t>
      </w:r>
      <w:proofErr w:type="spellEnd"/>
    </w:p>
    <w:p w14:paraId="58E00F19" w14:textId="2B519ADA" w:rsidR="00964F41" w:rsidRPr="00964F41" w:rsidRDefault="00964F41" w:rsidP="00964F41">
      <w:pPr>
        <w:pStyle w:val="HTMLPreformatted"/>
        <w:rPr>
          <w:rStyle w:val="HTMLCode"/>
          <w:rFonts w:eastAsiaTheme="majorEastAsia"/>
          <w:lang w:val="it-IT"/>
        </w:rPr>
      </w:pPr>
      <w:r w:rsidRPr="00964F41">
        <w:rPr>
          <w:rStyle w:val="e"/>
          <w:lang w:val="it-IT"/>
        </w:rPr>
        <w:t>--------------------------------------------------</w:t>
      </w:r>
    </w:p>
    <w:p w14:paraId="26B01AAF" w14:textId="77777777" w:rsidR="00964F41" w:rsidRPr="00964F41" w:rsidRDefault="00964F41" w:rsidP="00964F41">
      <w:pPr>
        <w:pStyle w:val="HTMLPreformatted"/>
        <w:rPr>
          <w:rStyle w:val="HTMLCode"/>
          <w:rFonts w:eastAsiaTheme="majorEastAsia"/>
          <w:lang w:val="it-IT"/>
        </w:rPr>
      </w:pPr>
    </w:p>
    <w:p w14:paraId="4CFC74EE" w14:textId="77777777" w:rsidR="00964F41" w:rsidRPr="00964F41" w:rsidRDefault="00964F41" w:rsidP="00964F41">
      <w:pPr>
        <w:pStyle w:val="HTMLPreformatted"/>
        <w:rPr>
          <w:rStyle w:val="HTMLCode"/>
          <w:rFonts w:eastAsiaTheme="majorEastAsia"/>
          <w:lang w:val="it-IT"/>
        </w:rPr>
      </w:pPr>
      <w:proofErr w:type="spellStart"/>
      <w:r w:rsidRPr="00964F41">
        <w:rPr>
          <w:rStyle w:val="m"/>
          <w:rFonts w:eastAsiaTheme="majorEastAsia"/>
          <w:lang w:val="it-IT"/>
        </w:rPr>
        <w:t>india_series</w:t>
      </w:r>
      <w:proofErr w:type="spellEnd"/>
      <w:r w:rsidRPr="00964F41">
        <w:rPr>
          <w:rStyle w:val="HTMLCode"/>
          <w:rFonts w:eastAsiaTheme="majorEastAsia"/>
          <w:lang w:val="it-IT"/>
        </w:rPr>
        <w:t xml:space="preserve"> </w:t>
      </w:r>
      <w:r w:rsidRPr="00964F41">
        <w:rPr>
          <w:rStyle w:val="g"/>
          <w:lang w:val="it-IT"/>
        </w:rPr>
        <w:t>=</w:t>
      </w:r>
      <w:r w:rsidRPr="00964F41">
        <w:rPr>
          <w:rStyle w:val="HTMLCode"/>
          <w:rFonts w:eastAsiaTheme="majorEastAsia"/>
          <w:lang w:val="it-IT"/>
        </w:rPr>
        <w:t xml:space="preserve"> </w:t>
      </w:r>
      <w:proofErr w:type="spellStart"/>
      <w:r w:rsidRPr="00964F41">
        <w:rPr>
          <w:rStyle w:val="m"/>
          <w:rFonts w:eastAsiaTheme="majorEastAsia"/>
          <w:lang w:val="it-IT"/>
        </w:rPr>
        <w:t>pd</w:t>
      </w:r>
      <w:r w:rsidRPr="00964F41">
        <w:rPr>
          <w:rStyle w:val="g"/>
          <w:lang w:val="it-IT"/>
        </w:rPr>
        <w:t>.</w:t>
      </w:r>
      <w:r w:rsidRPr="00964F41">
        <w:rPr>
          <w:rStyle w:val="HTMLCode"/>
          <w:rFonts w:eastAsiaTheme="majorEastAsia"/>
          <w:lang w:val="it-IT"/>
        </w:rPr>
        <w:t>Series</w:t>
      </w:r>
      <w:proofErr w:type="spellEnd"/>
      <w:r w:rsidRPr="00964F41">
        <w:rPr>
          <w:rStyle w:val="HTMLCode"/>
          <w:rFonts w:eastAsiaTheme="majorEastAsia"/>
          <w:lang w:val="it-IT"/>
        </w:rPr>
        <w:t>(</w:t>
      </w:r>
    </w:p>
    <w:p w14:paraId="0C1EA1A3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  <w:r w:rsidRPr="00964F41">
        <w:rPr>
          <w:rStyle w:val="HTMLCode"/>
          <w:rFonts w:eastAsiaTheme="majorEastAsia"/>
          <w:lang w:val="it-IT"/>
        </w:rPr>
        <w:t xml:space="preserve">    </w:t>
      </w:r>
      <w:r>
        <w:rPr>
          <w:rStyle w:val="HTMLCode"/>
          <w:rFonts w:eastAsiaTheme="majorEastAsia"/>
        </w:rPr>
        <w:t>[</w:t>
      </w:r>
      <w:r>
        <w:rPr>
          <w:rStyle w:val="j"/>
        </w:rPr>
        <w:t>100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200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300</w:t>
      </w:r>
      <w:r>
        <w:rPr>
          <w:rStyle w:val="HTMLCode"/>
          <w:rFonts w:eastAsiaTheme="majorEastAsia"/>
        </w:rPr>
        <w:t>],</w:t>
      </w:r>
    </w:p>
    <w:p w14:paraId="0E2B8F28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  <w:rFonts w:eastAsiaTheme="majorEastAsia"/>
        </w:rPr>
        <w:t>index</w:t>
      </w:r>
      <w:r>
        <w:rPr>
          <w:rStyle w:val="g"/>
        </w:rPr>
        <w:t>=</w:t>
      </w:r>
      <w:proofErr w:type="spellStart"/>
      <w:r>
        <w:rPr>
          <w:rStyle w:val="m"/>
          <w:rFonts w:eastAsiaTheme="majorEastAsia"/>
        </w:rPr>
        <w:t>localized_dates</w:t>
      </w:r>
      <w:proofErr w:type="spellEnd"/>
    </w:p>
    <w:p w14:paraId="381FBA10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</w:t>
      </w:r>
    </w:p>
    <w:p w14:paraId="3431CB0F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</w:p>
    <w:p w14:paraId="7547D0B8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  <w:rFonts w:eastAsiaTheme="majorEastAsia"/>
        </w:rPr>
        <w:t>new_york_series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  <w:rFonts w:eastAsiaTheme="majorEastAsia"/>
        </w:rPr>
        <w:t>pd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Series</w:t>
      </w:r>
      <w:proofErr w:type="spellEnd"/>
      <w:r>
        <w:rPr>
          <w:rStyle w:val="HTMLCode"/>
          <w:rFonts w:eastAsiaTheme="majorEastAsia"/>
        </w:rPr>
        <w:t>(</w:t>
      </w:r>
    </w:p>
    <w:p w14:paraId="5F1F0D9D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[</w:t>
      </w:r>
      <w:r>
        <w:rPr>
          <w:rStyle w:val="j"/>
        </w:rPr>
        <w:t>400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500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600</w:t>
      </w:r>
      <w:r>
        <w:rPr>
          <w:rStyle w:val="HTMLCode"/>
          <w:rFonts w:eastAsiaTheme="majorEastAsia"/>
        </w:rPr>
        <w:t>],</w:t>
      </w:r>
    </w:p>
    <w:p w14:paraId="455A3A18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  <w:rFonts w:eastAsiaTheme="majorEastAsia"/>
        </w:rPr>
        <w:t>index</w:t>
      </w:r>
      <w:r>
        <w:rPr>
          <w:rStyle w:val="g"/>
        </w:rPr>
        <w:t>=</w:t>
      </w:r>
      <w:proofErr w:type="spellStart"/>
      <w:r>
        <w:rPr>
          <w:rStyle w:val="m"/>
          <w:rFonts w:eastAsiaTheme="majorEastAsia"/>
        </w:rPr>
        <w:t>new_york_dates</w:t>
      </w:r>
      <w:proofErr w:type="spellEnd"/>
    </w:p>
    <w:p w14:paraId="31738070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</w:t>
      </w:r>
    </w:p>
    <w:p w14:paraId="37131ABC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</w:p>
    <w:p w14:paraId="72F57429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k"/>
          <w:rFonts w:eastAsiaTheme="majorEastAsia"/>
        </w:rPr>
        <w:t>"</w:t>
      </w:r>
      <w:r>
        <w:rPr>
          <w:rStyle w:val="q"/>
        </w:rPr>
        <w:t>\n</w:t>
      </w:r>
      <w:r>
        <w:rPr>
          <w:rStyle w:val="k"/>
          <w:rFonts w:eastAsiaTheme="majorEastAsia"/>
        </w:rPr>
        <w:t>5. India Time Series:"</w:t>
      </w:r>
      <w:r>
        <w:rPr>
          <w:rStyle w:val="HTMLCode"/>
          <w:rFonts w:eastAsiaTheme="majorEastAsia"/>
        </w:rPr>
        <w:t>)</w:t>
      </w:r>
    </w:p>
    <w:p w14:paraId="4D764F3E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m"/>
          <w:rFonts w:eastAsiaTheme="majorEastAsia"/>
        </w:rPr>
        <w:t>india_series</w:t>
      </w:r>
      <w:proofErr w:type="spellEnd"/>
      <w:r>
        <w:rPr>
          <w:rStyle w:val="HTMLCode"/>
          <w:rFonts w:eastAsiaTheme="majorEastAsia"/>
        </w:rPr>
        <w:t>)</w:t>
      </w:r>
    </w:p>
    <w:p w14:paraId="4ECACB39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</w:p>
    <w:p w14:paraId="54E33168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k"/>
          <w:rFonts w:eastAsiaTheme="majorEastAsia"/>
        </w:rPr>
        <w:t>"</w:t>
      </w:r>
      <w:r>
        <w:rPr>
          <w:rStyle w:val="q"/>
        </w:rPr>
        <w:t>\</w:t>
      </w:r>
      <w:proofErr w:type="spellStart"/>
      <w:r>
        <w:rPr>
          <w:rStyle w:val="q"/>
        </w:rPr>
        <w:t>n</w:t>
      </w:r>
      <w:r>
        <w:rPr>
          <w:rStyle w:val="k"/>
          <w:rFonts w:eastAsiaTheme="majorEastAsia"/>
        </w:rPr>
        <w:t>New</w:t>
      </w:r>
      <w:proofErr w:type="spellEnd"/>
      <w:r>
        <w:rPr>
          <w:rStyle w:val="k"/>
          <w:rFonts w:eastAsiaTheme="majorEastAsia"/>
        </w:rPr>
        <w:t xml:space="preserve"> York Time Series:"</w:t>
      </w:r>
      <w:r>
        <w:rPr>
          <w:rStyle w:val="HTMLCode"/>
          <w:rFonts w:eastAsiaTheme="majorEastAsia"/>
        </w:rPr>
        <w:t>)</w:t>
      </w:r>
    </w:p>
    <w:p w14:paraId="2AEB4B9C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m"/>
          <w:rFonts w:eastAsiaTheme="majorEastAsia"/>
        </w:rPr>
        <w:t>new_york_series</w:t>
      </w:r>
      <w:proofErr w:type="spellEnd"/>
      <w:r>
        <w:rPr>
          <w:rStyle w:val="HTMLCode"/>
          <w:rFonts w:eastAsiaTheme="majorEastAsia"/>
        </w:rPr>
        <w:t>)</w:t>
      </w:r>
    </w:p>
    <w:p w14:paraId="1FC05792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</w:p>
    <w:p w14:paraId="30EC42D9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</w:p>
    <w:p w14:paraId="72CD4B42" w14:textId="60C68C38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--------------------------------------------------</w:t>
      </w:r>
    </w:p>
    <w:p w14:paraId="48CD074E" w14:textId="22C89A80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 xml:space="preserve">6. Combine two different </w:t>
      </w:r>
      <w:proofErr w:type="spellStart"/>
      <w:r>
        <w:rPr>
          <w:rStyle w:val="e"/>
        </w:rPr>
        <w:t>timezone</w:t>
      </w:r>
      <w:proofErr w:type="spellEnd"/>
      <w:r>
        <w:rPr>
          <w:rStyle w:val="e"/>
        </w:rPr>
        <w:t xml:space="preserve"> series</w:t>
      </w:r>
    </w:p>
    <w:p w14:paraId="7C9E1D90" w14:textId="03C40871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--------------------------------------------------</w:t>
      </w:r>
    </w:p>
    <w:p w14:paraId="58E12289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</w:p>
    <w:p w14:paraId="4FF6BA1C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  <w:rFonts w:eastAsiaTheme="majorEastAsia"/>
        </w:rPr>
        <w:t>combined_series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  <w:rFonts w:eastAsiaTheme="majorEastAsia"/>
        </w:rPr>
        <w:t>pd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concat</w:t>
      </w:r>
      <w:proofErr w:type="spellEnd"/>
      <w:r>
        <w:rPr>
          <w:rStyle w:val="HTMLCode"/>
          <w:rFonts w:eastAsiaTheme="majorEastAsia"/>
        </w:rPr>
        <w:t>([</w:t>
      </w:r>
    </w:p>
    <w:p w14:paraId="474EA3EE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m"/>
          <w:rFonts w:eastAsiaTheme="majorEastAsia"/>
        </w:rPr>
        <w:t>india_series</w:t>
      </w:r>
      <w:proofErr w:type="spellEnd"/>
      <w:r>
        <w:rPr>
          <w:rStyle w:val="HTMLCode"/>
          <w:rFonts w:eastAsiaTheme="majorEastAsia"/>
        </w:rPr>
        <w:t>,</w:t>
      </w:r>
    </w:p>
    <w:p w14:paraId="2EF3C08C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m"/>
          <w:rFonts w:eastAsiaTheme="majorEastAsia"/>
        </w:rPr>
        <w:t>new_york_series</w:t>
      </w:r>
      <w:proofErr w:type="spellEnd"/>
    </w:p>
    <w:p w14:paraId="582E8197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])</w:t>
      </w:r>
    </w:p>
    <w:p w14:paraId="0B2E69AE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</w:p>
    <w:p w14:paraId="0E98FA4D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m"/>
          <w:rFonts w:eastAsiaTheme="majorEastAsia"/>
        </w:rPr>
        <w:lastRenderedPageBreak/>
        <w:t>print</w:t>
      </w:r>
      <w:r>
        <w:rPr>
          <w:rStyle w:val="HTMLCode"/>
          <w:rFonts w:eastAsiaTheme="majorEastAsia"/>
        </w:rPr>
        <w:t>(</w:t>
      </w:r>
      <w:r>
        <w:rPr>
          <w:rStyle w:val="k"/>
          <w:rFonts w:eastAsiaTheme="majorEastAsia"/>
        </w:rPr>
        <w:t>"</w:t>
      </w:r>
      <w:r>
        <w:rPr>
          <w:rStyle w:val="q"/>
        </w:rPr>
        <w:t>\n</w:t>
      </w:r>
      <w:r>
        <w:rPr>
          <w:rStyle w:val="k"/>
          <w:rFonts w:eastAsiaTheme="majorEastAsia"/>
        </w:rPr>
        <w:t>6. Combined Time Series:"</w:t>
      </w:r>
      <w:r>
        <w:rPr>
          <w:rStyle w:val="HTMLCode"/>
          <w:rFonts w:eastAsiaTheme="majorEastAsia"/>
        </w:rPr>
        <w:t>)</w:t>
      </w:r>
    </w:p>
    <w:p w14:paraId="1DC71765" w14:textId="77777777" w:rsidR="00964F41" w:rsidRDefault="00964F41" w:rsidP="00964F41">
      <w:pPr>
        <w:pStyle w:val="HTMLPreformatted"/>
      </w:pPr>
      <w:r>
        <w:rPr>
          <w:rStyle w:val="m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m"/>
          <w:rFonts w:eastAsiaTheme="majorEastAsia"/>
        </w:rPr>
        <w:t>combined_series</w:t>
      </w:r>
      <w:proofErr w:type="spellEnd"/>
      <w:r>
        <w:rPr>
          <w:rStyle w:val="HTMLCode"/>
          <w:rFonts w:eastAsiaTheme="majorEastAsia"/>
        </w:rPr>
        <w:t>)</w:t>
      </w:r>
    </w:p>
    <w:p w14:paraId="79D932BD" w14:textId="12847925" w:rsidR="00964F41" w:rsidRDefault="00964F41" w:rsidP="00964F41"/>
    <w:p w14:paraId="1C7C6D94" w14:textId="2CF9DB6F" w:rsidR="00964F41" w:rsidRDefault="006F026D" w:rsidP="00964F41">
      <w:pPr>
        <w:pStyle w:val="Heading1"/>
      </w:pPr>
      <w:r>
        <w:t xml:space="preserve">Sample </w:t>
      </w:r>
      <w:r w:rsidR="00964F41">
        <w:t>Output</w:t>
      </w:r>
    </w:p>
    <w:p w14:paraId="6C849669" w14:textId="77777777" w:rsidR="00964F41" w:rsidRDefault="00964F41" w:rsidP="00964F41">
      <w:pPr>
        <w:pStyle w:val="Heading3"/>
      </w:pPr>
      <w:r>
        <w:t>1. Date Range with Time Zone</w:t>
      </w:r>
    </w:p>
    <w:p w14:paraId="358B3D92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1. Date Range with Asia/Kolkata Time Zone:</w:t>
      </w:r>
    </w:p>
    <w:p w14:paraId="39C5D498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</w:p>
    <w:p w14:paraId="75799ACA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DatetimeIndex</w:t>
      </w:r>
      <w:proofErr w:type="spellEnd"/>
      <w:r>
        <w:rPr>
          <w:rStyle w:val="HTMLCode"/>
          <w:rFonts w:eastAsiaTheme="majorEastAsia"/>
        </w:rPr>
        <w:t>(['2026-01-01 09:00:00+05:30',</w:t>
      </w:r>
    </w:p>
    <w:p w14:paraId="553433D6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'2026-01-01 10:00:00+05:30',</w:t>
      </w:r>
    </w:p>
    <w:p w14:paraId="4EB58DB4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'2026-01-01 11:00:00+05:30'],</w:t>
      </w:r>
    </w:p>
    <w:p w14:paraId="260A20FD" w14:textId="77777777" w:rsidR="00964F41" w:rsidRDefault="00964F41" w:rsidP="00964F41">
      <w:pPr>
        <w:pStyle w:val="HTMLPreformatted"/>
      </w:pPr>
      <w:r>
        <w:rPr>
          <w:rStyle w:val="HTMLCode"/>
          <w:rFonts w:eastAsiaTheme="majorEastAsia"/>
        </w:rPr>
        <w:t xml:space="preserve">              </w:t>
      </w:r>
      <w:proofErr w:type="spellStart"/>
      <w:r>
        <w:rPr>
          <w:rStyle w:val="HTMLCode"/>
          <w:rFonts w:eastAsiaTheme="majorEastAsia"/>
        </w:rPr>
        <w:t>dtype</w:t>
      </w:r>
      <w:proofErr w:type="spellEnd"/>
      <w:r>
        <w:rPr>
          <w:rStyle w:val="HTMLCode"/>
          <w:rFonts w:eastAsiaTheme="majorEastAsia"/>
        </w:rPr>
        <w:t xml:space="preserve">='datetime64[ns, Asia/Kolkata]', </w:t>
      </w:r>
      <w:proofErr w:type="spellStart"/>
      <w:r>
        <w:rPr>
          <w:rStyle w:val="HTMLCode"/>
          <w:rFonts w:eastAsiaTheme="majorEastAsia"/>
        </w:rPr>
        <w:t>freq</w:t>
      </w:r>
      <w:proofErr w:type="spellEnd"/>
      <w:r>
        <w:rPr>
          <w:rStyle w:val="HTMLCode"/>
          <w:rFonts w:eastAsiaTheme="majorEastAsia"/>
        </w:rPr>
        <w:t>='h')</w:t>
      </w:r>
    </w:p>
    <w:p w14:paraId="6DA04148" w14:textId="77777777" w:rsidR="00964F41" w:rsidRDefault="00964F41" w:rsidP="00964F41">
      <w:pPr>
        <w:pStyle w:val="Heading3"/>
      </w:pPr>
      <w:r>
        <w:t xml:space="preserve">2. </w:t>
      </w:r>
      <w:proofErr w:type="spellStart"/>
      <w:r>
        <w:t>Timezone</w:t>
      </w:r>
      <w:proofErr w:type="spellEnd"/>
      <w:r>
        <w:t>-Naive Date Range</w:t>
      </w:r>
    </w:p>
    <w:p w14:paraId="37F549EA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2. </w:t>
      </w:r>
      <w:proofErr w:type="spellStart"/>
      <w:r>
        <w:rPr>
          <w:rStyle w:val="HTMLCode"/>
          <w:rFonts w:eastAsiaTheme="majorEastAsia"/>
        </w:rPr>
        <w:t>Timezone</w:t>
      </w:r>
      <w:proofErr w:type="spellEnd"/>
      <w:r>
        <w:rPr>
          <w:rStyle w:val="HTMLCode"/>
          <w:rFonts w:eastAsiaTheme="majorEastAsia"/>
        </w:rPr>
        <w:t>-naive Date Range:</w:t>
      </w:r>
    </w:p>
    <w:p w14:paraId="58215911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</w:p>
    <w:p w14:paraId="1262D0D2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DatetimeIndex</w:t>
      </w:r>
      <w:proofErr w:type="spellEnd"/>
      <w:r>
        <w:rPr>
          <w:rStyle w:val="HTMLCode"/>
          <w:rFonts w:eastAsiaTheme="majorEastAsia"/>
        </w:rPr>
        <w:t>(['2026-01-01 09:00:00',</w:t>
      </w:r>
    </w:p>
    <w:p w14:paraId="73F1D47D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'2026-01-01 10:00:00',</w:t>
      </w:r>
    </w:p>
    <w:p w14:paraId="1F71B533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'2026-01-01 11:00:00'],</w:t>
      </w:r>
    </w:p>
    <w:p w14:paraId="68412DAE" w14:textId="77777777" w:rsidR="00964F41" w:rsidRDefault="00964F41" w:rsidP="00964F41">
      <w:pPr>
        <w:pStyle w:val="HTMLPreformatted"/>
      </w:pPr>
      <w:r>
        <w:rPr>
          <w:rStyle w:val="HTMLCode"/>
          <w:rFonts w:eastAsiaTheme="majorEastAsia"/>
        </w:rPr>
        <w:t xml:space="preserve">              </w:t>
      </w:r>
      <w:proofErr w:type="spellStart"/>
      <w:r>
        <w:rPr>
          <w:rStyle w:val="HTMLCode"/>
          <w:rFonts w:eastAsiaTheme="majorEastAsia"/>
        </w:rPr>
        <w:t>dtype</w:t>
      </w:r>
      <w:proofErr w:type="spellEnd"/>
      <w:r>
        <w:rPr>
          <w:rStyle w:val="HTMLCode"/>
          <w:rFonts w:eastAsiaTheme="majorEastAsia"/>
        </w:rPr>
        <w:t xml:space="preserve">='datetime64[ns]', </w:t>
      </w:r>
      <w:proofErr w:type="spellStart"/>
      <w:r>
        <w:rPr>
          <w:rStyle w:val="HTMLCode"/>
          <w:rFonts w:eastAsiaTheme="majorEastAsia"/>
        </w:rPr>
        <w:t>freq</w:t>
      </w:r>
      <w:proofErr w:type="spellEnd"/>
      <w:r>
        <w:rPr>
          <w:rStyle w:val="HTMLCode"/>
          <w:rFonts w:eastAsiaTheme="majorEastAsia"/>
        </w:rPr>
        <w:t>='h')</w:t>
      </w:r>
    </w:p>
    <w:p w14:paraId="27826958" w14:textId="77777777" w:rsidR="00964F41" w:rsidRDefault="00964F41" w:rsidP="00964F41">
      <w:pPr>
        <w:pStyle w:val="Heading3"/>
      </w:pPr>
      <w:r>
        <w:t>3. Localized Time Zone</w:t>
      </w:r>
    </w:p>
    <w:p w14:paraId="5110157B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3. After Localizing to Asia/Kolkata:</w:t>
      </w:r>
    </w:p>
    <w:p w14:paraId="7114F895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</w:p>
    <w:p w14:paraId="4C91515B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DatetimeIndex</w:t>
      </w:r>
      <w:proofErr w:type="spellEnd"/>
      <w:r>
        <w:rPr>
          <w:rStyle w:val="HTMLCode"/>
          <w:rFonts w:eastAsiaTheme="majorEastAsia"/>
        </w:rPr>
        <w:t>(['2026-01-01 09:00:00+05:30',</w:t>
      </w:r>
    </w:p>
    <w:p w14:paraId="7DEAF92E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'2026-01-01 10:00:00+05:30',</w:t>
      </w:r>
    </w:p>
    <w:p w14:paraId="3A6653D8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'2026-01-01 11:00:00+05:30'],</w:t>
      </w:r>
    </w:p>
    <w:p w14:paraId="02AB624F" w14:textId="77777777" w:rsidR="00964F41" w:rsidRDefault="00964F41" w:rsidP="00964F41">
      <w:pPr>
        <w:pStyle w:val="HTMLPreformatted"/>
      </w:pPr>
      <w:r>
        <w:rPr>
          <w:rStyle w:val="HTMLCode"/>
          <w:rFonts w:eastAsiaTheme="majorEastAsia"/>
        </w:rPr>
        <w:t xml:space="preserve">              </w:t>
      </w:r>
      <w:proofErr w:type="spellStart"/>
      <w:r>
        <w:rPr>
          <w:rStyle w:val="HTMLCode"/>
          <w:rFonts w:eastAsiaTheme="majorEastAsia"/>
        </w:rPr>
        <w:t>dtype</w:t>
      </w:r>
      <w:proofErr w:type="spellEnd"/>
      <w:r>
        <w:rPr>
          <w:rStyle w:val="HTMLCode"/>
          <w:rFonts w:eastAsiaTheme="majorEastAsia"/>
        </w:rPr>
        <w:t xml:space="preserve">='datetime64[ns, Asia/Kolkata]', </w:t>
      </w:r>
      <w:proofErr w:type="spellStart"/>
      <w:r>
        <w:rPr>
          <w:rStyle w:val="HTMLCode"/>
          <w:rFonts w:eastAsiaTheme="majorEastAsia"/>
        </w:rPr>
        <w:t>freq</w:t>
      </w:r>
      <w:proofErr w:type="spellEnd"/>
      <w:r>
        <w:rPr>
          <w:rStyle w:val="HTMLCode"/>
          <w:rFonts w:eastAsiaTheme="majorEastAsia"/>
        </w:rPr>
        <w:t>='h')</w:t>
      </w:r>
    </w:p>
    <w:p w14:paraId="03E72634" w14:textId="77777777" w:rsidR="00964F41" w:rsidRDefault="00964F41" w:rsidP="00964F41">
      <w:pPr>
        <w:pStyle w:val="Heading3"/>
      </w:pPr>
      <w:r>
        <w:t>4. Converted to New York Time</w:t>
      </w:r>
    </w:p>
    <w:p w14:paraId="55B14087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4. Converted to America/</w:t>
      </w:r>
      <w:proofErr w:type="spellStart"/>
      <w:r>
        <w:rPr>
          <w:rStyle w:val="HTMLCode"/>
          <w:rFonts w:eastAsiaTheme="majorEastAsia"/>
        </w:rPr>
        <w:t>New_York</w:t>
      </w:r>
      <w:proofErr w:type="spellEnd"/>
      <w:r>
        <w:rPr>
          <w:rStyle w:val="HTMLCode"/>
          <w:rFonts w:eastAsiaTheme="majorEastAsia"/>
        </w:rPr>
        <w:t>:</w:t>
      </w:r>
    </w:p>
    <w:p w14:paraId="0C056F40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</w:p>
    <w:p w14:paraId="4789AA3D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DatetimeIndex</w:t>
      </w:r>
      <w:proofErr w:type="spellEnd"/>
      <w:r>
        <w:rPr>
          <w:rStyle w:val="HTMLCode"/>
          <w:rFonts w:eastAsiaTheme="majorEastAsia"/>
        </w:rPr>
        <w:t>(['2025-12-31 22:30:00-05:00',</w:t>
      </w:r>
    </w:p>
    <w:p w14:paraId="0754C4A6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'2025-12-31 23:30:00-05:00',</w:t>
      </w:r>
    </w:p>
    <w:p w14:paraId="5A08C9A7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'2026-01-01 00:30:00-05:00'],</w:t>
      </w:r>
    </w:p>
    <w:p w14:paraId="1E2CF219" w14:textId="77777777" w:rsidR="00964F41" w:rsidRDefault="00964F41" w:rsidP="00964F41">
      <w:pPr>
        <w:pStyle w:val="HTMLPreformatted"/>
      </w:pPr>
      <w:r>
        <w:rPr>
          <w:rStyle w:val="HTMLCode"/>
          <w:rFonts w:eastAsiaTheme="majorEastAsia"/>
        </w:rPr>
        <w:t xml:space="preserve">              </w:t>
      </w:r>
      <w:proofErr w:type="spellStart"/>
      <w:r>
        <w:rPr>
          <w:rStyle w:val="HTMLCode"/>
          <w:rFonts w:eastAsiaTheme="majorEastAsia"/>
        </w:rPr>
        <w:t>dtype</w:t>
      </w:r>
      <w:proofErr w:type="spellEnd"/>
      <w:r>
        <w:rPr>
          <w:rStyle w:val="HTMLCode"/>
          <w:rFonts w:eastAsiaTheme="majorEastAsia"/>
        </w:rPr>
        <w:t>='datetime64[ns, America/</w:t>
      </w:r>
      <w:proofErr w:type="spellStart"/>
      <w:r>
        <w:rPr>
          <w:rStyle w:val="HTMLCode"/>
          <w:rFonts w:eastAsiaTheme="majorEastAsia"/>
        </w:rPr>
        <w:t>New_York</w:t>
      </w:r>
      <w:proofErr w:type="spellEnd"/>
      <w:r>
        <w:rPr>
          <w:rStyle w:val="HTMLCode"/>
          <w:rFonts w:eastAsiaTheme="majorEastAsia"/>
        </w:rPr>
        <w:t xml:space="preserve">]', </w:t>
      </w:r>
      <w:proofErr w:type="spellStart"/>
      <w:r>
        <w:rPr>
          <w:rStyle w:val="HTMLCode"/>
          <w:rFonts w:eastAsiaTheme="majorEastAsia"/>
        </w:rPr>
        <w:t>freq</w:t>
      </w:r>
      <w:proofErr w:type="spellEnd"/>
      <w:r>
        <w:rPr>
          <w:rStyle w:val="HTMLCode"/>
          <w:rFonts w:eastAsiaTheme="majorEastAsia"/>
        </w:rPr>
        <w:t>='h')</w:t>
      </w:r>
    </w:p>
    <w:p w14:paraId="3D50682C" w14:textId="77777777" w:rsidR="00964F41" w:rsidRDefault="00964F41" w:rsidP="00964F41">
      <w:pPr>
        <w:pStyle w:val="Heading3"/>
      </w:pPr>
      <w:r>
        <w:t>5. Time Series</w:t>
      </w:r>
    </w:p>
    <w:p w14:paraId="50B93793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5. India Time Series:</w:t>
      </w:r>
    </w:p>
    <w:p w14:paraId="6C95E934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</w:p>
    <w:p w14:paraId="4E2051D2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2026-01-01 09:00:00+05:30    100</w:t>
      </w:r>
    </w:p>
    <w:p w14:paraId="48EFCEB7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2026-01-01 10:00:00+05:30    200</w:t>
      </w:r>
    </w:p>
    <w:p w14:paraId="32DA0BC3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2026-01-01 11:00:00+05:30    300</w:t>
      </w:r>
    </w:p>
    <w:p w14:paraId="7202040A" w14:textId="77777777" w:rsidR="00964F41" w:rsidRDefault="00964F41" w:rsidP="00964F41">
      <w:pPr>
        <w:pStyle w:val="HTMLPreformatted"/>
      </w:pPr>
      <w:proofErr w:type="spellStart"/>
      <w:r>
        <w:rPr>
          <w:rStyle w:val="HTMLCode"/>
          <w:rFonts w:eastAsiaTheme="majorEastAsia"/>
        </w:rPr>
        <w:t>dtype</w:t>
      </w:r>
      <w:proofErr w:type="spellEnd"/>
      <w:r>
        <w:rPr>
          <w:rStyle w:val="HTMLCode"/>
          <w:rFonts w:eastAsiaTheme="majorEastAsia"/>
        </w:rPr>
        <w:t>: int64</w:t>
      </w:r>
    </w:p>
    <w:p w14:paraId="5261E96B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New York Time Series:</w:t>
      </w:r>
    </w:p>
    <w:p w14:paraId="11449C65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</w:p>
    <w:p w14:paraId="10307F19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2025-12-31 22:30:00-05:00    400</w:t>
      </w:r>
    </w:p>
    <w:p w14:paraId="2F88A299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2025-12-31 23:30:00-05:00    500</w:t>
      </w:r>
    </w:p>
    <w:p w14:paraId="27D28A1F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2026-01-01 00:30:00-05:00    600</w:t>
      </w:r>
    </w:p>
    <w:p w14:paraId="53098620" w14:textId="77777777" w:rsidR="00964F41" w:rsidRDefault="00964F41" w:rsidP="00964F41">
      <w:pPr>
        <w:pStyle w:val="HTMLPreformatted"/>
      </w:pPr>
      <w:proofErr w:type="spellStart"/>
      <w:r>
        <w:rPr>
          <w:rStyle w:val="HTMLCode"/>
          <w:rFonts w:eastAsiaTheme="majorEastAsia"/>
        </w:rPr>
        <w:t>dtype</w:t>
      </w:r>
      <w:proofErr w:type="spellEnd"/>
      <w:r>
        <w:rPr>
          <w:rStyle w:val="HTMLCode"/>
          <w:rFonts w:eastAsiaTheme="majorEastAsia"/>
        </w:rPr>
        <w:t>: int64</w:t>
      </w:r>
    </w:p>
    <w:p w14:paraId="2F6B62AD" w14:textId="77777777" w:rsidR="00964F41" w:rsidRDefault="00964F41" w:rsidP="00964F41">
      <w:pPr>
        <w:pStyle w:val="Heading3"/>
      </w:pPr>
      <w:r>
        <w:lastRenderedPageBreak/>
        <w:t>6. Combined Time Series</w:t>
      </w:r>
    </w:p>
    <w:p w14:paraId="45B553A6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6. Combined Time Series:</w:t>
      </w:r>
    </w:p>
    <w:p w14:paraId="5856E81C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</w:p>
    <w:p w14:paraId="19136E17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2025-12-31 22:30:00-05:00    400</w:t>
      </w:r>
    </w:p>
    <w:p w14:paraId="19731BC2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2025-12-31 23:30:00-05:00    500</w:t>
      </w:r>
    </w:p>
    <w:p w14:paraId="6FFCAC2D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2026-01-01 00:30:00-05:00    600</w:t>
      </w:r>
    </w:p>
    <w:p w14:paraId="4B663E39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2026-01-01 09:00:00+05:30    100</w:t>
      </w:r>
    </w:p>
    <w:p w14:paraId="2C6DDE8F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2026-01-01 10:00:00+05:30    200</w:t>
      </w:r>
    </w:p>
    <w:p w14:paraId="0DFFE33A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2026-01-01 11:00:00+05:30    300</w:t>
      </w:r>
    </w:p>
    <w:p w14:paraId="2CBCE24B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dtype</w:t>
      </w:r>
      <w:proofErr w:type="spellEnd"/>
      <w:r>
        <w:rPr>
          <w:rStyle w:val="HTMLCode"/>
          <w:rFonts w:eastAsiaTheme="majorEastAsia"/>
        </w:rPr>
        <w:t>: int64</w:t>
      </w:r>
    </w:p>
    <w:p w14:paraId="4814053C" w14:textId="77777777" w:rsidR="00964F41" w:rsidRDefault="00964F41" w:rsidP="00964F41">
      <w:pPr>
        <w:pStyle w:val="HTMLPreformatted"/>
        <w:rPr>
          <w:rStyle w:val="HTMLCode"/>
          <w:rFonts w:eastAsiaTheme="majorEastAsia"/>
        </w:rPr>
      </w:pPr>
    </w:p>
    <w:p w14:paraId="4CE56A2D" w14:textId="18271F96" w:rsidR="00964F41" w:rsidRDefault="00964F41" w:rsidP="00964F41">
      <w:pPr>
        <w:pStyle w:val="HTMLPreformatted"/>
      </w:pPr>
      <w:r>
        <w:rPr>
          <w:rStyle w:val="HTMLCode"/>
          <w:rFonts w:eastAsiaTheme="majorEastAsia"/>
        </w:rPr>
        <w:br w:type="column"/>
      </w:r>
    </w:p>
    <w:p w14:paraId="00C35554" w14:textId="77777777" w:rsidR="0039197F" w:rsidRPr="0039197F" w:rsidRDefault="0039197F" w:rsidP="0039197F">
      <w:pPr>
        <w:widowControl w:val="0"/>
        <w:tabs>
          <w:tab w:val="left" w:pos="563"/>
        </w:tabs>
        <w:autoSpaceDE w:val="0"/>
        <w:autoSpaceDN w:val="0"/>
        <w:spacing w:after="0" w:line="280" w:lineRule="auto"/>
        <w:ind w:right="-7"/>
        <w:rPr>
          <w:rFonts w:ascii="Verdana" w:hAnsi="Verdana" w:cs="Mangal"/>
          <w:b/>
          <w:bCs/>
        </w:rPr>
      </w:pPr>
      <w:r w:rsidRPr="0039197F">
        <w:rPr>
          <w:rFonts w:ascii="Verdana" w:hAnsi="Verdana" w:cs="Mangal"/>
          <w:b/>
          <w:bCs/>
        </w:rPr>
        <w:t xml:space="preserve">Perform period arithmetic such as adding and subtracting integers from periods and construct range of periods using </w:t>
      </w:r>
      <w:proofErr w:type="spellStart"/>
      <w:r w:rsidRPr="0039197F">
        <w:rPr>
          <w:rFonts w:ascii="Verdana" w:hAnsi="Verdana" w:cs="Mangal"/>
          <w:b/>
          <w:bCs/>
        </w:rPr>
        <w:t>period_range</w:t>
      </w:r>
      <w:proofErr w:type="spellEnd"/>
      <w:r w:rsidRPr="0039197F">
        <w:rPr>
          <w:rFonts w:ascii="Verdana" w:hAnsi="Verdana" w:cs="Mangal"/>
          <w:b/>
          <w:bCs/>
        </w:rPr>
        <w:t xml:space="preserve"> function.</w:t>
      </w:r>
    </w:p>
    <w:p w14:paraId="679FD17C" w14:textId="26F0F076" w:rsidR="0039197F" w:rsidRDefault="0039197F" w:rsidP="0039197F">
      <w:pPr>
        <w:pStyle w:val="Heading2"/>
      </w:pPr>
      <w:r>
        <w:t>Aim</w:t>
      </w:r>
    </w:p>
    <w:p w14:paraId="79347E5A" w14:textId="77777777" w:rsidR="0039197F" w:rsidRDefault="0039197F" w:rsidP="0039197F">
      <w:pPr>
        <w:pStyle w:val="NormalWeb"/>
      </w:pPr>
      <w:r>
        <w:t xml:space="preserve">To perform </w:t>
      </w:r>
      <w:r>
        <w:rPr>
          <w:rStyle w:val="Strong"/>
        </w:rPr>
        <w:t>period arithmetic</w:t>
      </w:r>
      <w:r>
        <w:t xml:space="preserve"> by adding and subtracting integers from Pandas </w:t>
      </w:r>
      <w:r>
        <w:rPr>
          <w:rStyle w:val="HTMLCode"/>
          <w:rFonts w:eastAsiaTheme="majorEastAsia"/>
        </w:rPr>
        <w:t>Period</w:t>
      </w:r>
      <w:r>
        <w:t xml:space="preserve"> objects and to construct a range of periods using the </w:t>
      </w:r>
      <w:proofErr w:type="spellStart"/>
      <w:r>
        <w:rPr>
          <w:rStyle w:val="HTMLCode"/>
          <w:rFonts w:eastAsiaTheme="majorEastAsia"/>
        </w:rPr>
        <w:t>period_range</w:t>
      </w:r>
      <w:proofErr w:type="spellEnd"/>
      <w:r>
        <w:rPr>
          <w:rStyle w:val="HTMLCode"/>
          <w:rFonts w:eastAsiaTheme="majorEastAsia"/>
        </w:rPr>
        <w:t>()</w:t>
      </w:r>
      <w:r>
        <w:t xml:space="preserve"> function.</w:t>
      </w:r>
    </w:p>
    <w:p w14:paraId="4BAA8EF5" w14:textId="77777777" w:rsidR="0039197F" w:rsidRDefault="0039197F" w:rsidP="0039197F">
      <w:pPr>
        <w:pStyle w:val="Heading2"/>
      </w:pPr>
      <w:r>
        <w:t>Syntax</w:t>
      </w:r>
    </w:p>
    <w:p w14:paraId="693B3C1F" w14:textId="77777777" w:rsidR="0039197F" w:rsidRDefault="0039197F" w:rsidP="0039197F">
      <w:pPr>
        <w:pStyle w:val="Heading3"/>
      </w:pPr>
      <w:r>
        <w:t>1. Create a Period</w:t>
      </w:r>
    </w:p>
    <w:p w14:paraId="207E596A" w14:textId="77777777" w:rsidR="0039197F" w:rsidRDefault="0039197F" w:rsidP="0039197F">
      <w:pPr>
        <w:pStyle w:val="HTMLPreformatted"/>
      </w:pPr>
      <w:proofErr w:type="spellStart"/>
      <w:r>
        <w:rPr>
          <w:rStyle w:val="m"/>
          <w:rFonts w:eastAsiaTheme="majorEastAsia"/>
        </w:rPr>
        <w:t>pd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Period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k"/>
          <w:rFonts w:eastAsiaTheme="majorEastAsia"/>
        </w:rPr>
        <w:t>'2026-01'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m"/>
          <w:rFonts w:eastAsiaTheme="majorEastAsia"/>
        </w:rPr>
        <w:t>freq</w:t>
      </w:r>
      <w:proofErr w:type="spellEnd"/>
      <w:r>
        <w:rPr>
          <w:rStyle w:val="g"/>
        </w:rPr>
        <w:t>=</w:t>
      </w:r>
      <w:r>
        <w:rPr>
          <w:rStyle w:val="k"/>
          <w:rFonts w:eastAsiaTheme="majorEastAsia"/>
        </w:rPr>
        <w:t>'M'</w:t>
      </w:r>
      <w:r>
        <w:rPr>
          <w:rStyle w:val="HTMLCode"/>
          <w:rFonts w:eastAsiaTheme="majorEastAsia"/>
        </w:rPr>
        <w:t>)</w:t>
      </w:r>
    </w:p>
    <w:p w14:paraId="2A38FD6B" w14:textId="77777777" w:rsidR="0039197F" w:rsidRDefault="0039197F" w:rsidP="0039197F">
      <w:pPr>
        <w:pStyle w:val="Heading3"/>
      </w:pPr>
      <w:r>
        <w:t>2. Add an integer to a Period</w:t>
      </w:r>
    </w:p>
    <w:p w14:paraId="675EB767" w14:textId="77777777" w:rsidR="0039197F" w:rsidRDefault="0039197F" w:rsidP="0039197F">
      <w:pPr>
        <w:pStyle w:val="HTMLPreformatted"/>
      </w:pPr>
      <w:r>
        <w:rPr>
          <w:rStyle w:val="m"/>
          <w:rFonts w:eastAsiaTheme="majorEastAsia"/>
        </w:rPr>
        <w:t>period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+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integer</w:t>
      </w:r>
    </w:p>
    <w:p w14:paraId="37AED9D6" w14:textId="77777777" w:rsidR="0039197F" w:rsidRDefault="0039197F" w:rsidP="0039197F">
      <w:pPr>
        <w:pStyle w:val="Heading3"/>
      </w:pPr>
      <w:r>
        <w:t>3. Subtract an integer from a Period</w:t>
      </w:r>
    </w:p>
    <w:p w14:paraId="49E7C467" w14:textId="77777777" w:rsidR="0039197F" w:rsidRDefault="0039197F" w:rsidP="0039197F">
      <w:pPr>
        <w:pStyle w:val="HTMLPreformatted"/>
      </w:pPr>
      <w:r>
        <w:rPr>
          <w:rStyle w:val="m"/>
          <w:rFonts w:eastAsiaTheme="majorEastAsia"/>
        </w:rPr>
        <w:t>period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-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integer</w:t>
      </w:r>
    </w:p>
    <w:p w14:paraId="5B667F34" w14:textId="77777777" w:rsidR="0039197F" w:rsidRDefault="0039197F" w:rsidP="0039197F">
      <w:pPr>
        <w:pStyle w:val="Heading3"/>
      </w:pPr>
      <w:r>
        <w:t>4. Construct a range of periods</w:t>
      </w:r>
    </w:p>
    <w:p w14:paraId="062ADB4A" w14:textId="77777777" w:rsidR="0039197F" w:rsidRDefault="0039197F" w:rsidP="0039197F">
      <w:pPr>
        <w:pStyle w:val="HTMLPreformatted"/>
      </w:pPr>
      <w:proofErr w:type="spellStart"/>
      <w:r>
        <w:rPr>
          <w:rStyle w:val="m"/>
          <w:rFonts w:eastAsiaTheme="majorEastAsia"/>
        </w:rPr>
        <w:t>pd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period_range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m"/>
          <w:rFonts w:eastAsiaTheme="majorEastAsia"/>
        </w:rPr>
        <w:t>start</w:t>
      </w:r>
      <w:r>
        <w:rPr>
          <w:rStyle w:val="HTMLCode"/>
          <w:rFonts w:eastAsiaTheme="majorEastAsia"/>
        </w:rPr>
        <w:t xml:space="preserve">, </w:t>
      </w:r>
      <w:r>
        <w:rPr>
          <w:rStyle w:val="m"/>
          <w:rFonts w:eastAsiaTheme="majorEastAsia"/>
        </w:rPr>
        <w:t>periods</w:t>
      </w:r>
      <w:r>
        <w:rPr>
          <w:rStyle w:val="g"/>
        </w:rPr>
        <w:t>=</w:t>
      </w:r>
      <w:r>
        <w:rPr>
          <w:rStyle w:val="m"/>
          <w:rFonts w:eastAsiaTheme="majorEastAsia"/>
        </w:rPr>
        <w:t>n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m"/>
          <w:rFonts w:eastAsiaTheme="majorEastAsia"/>
        </w:rPr>
        <w:t>freq</w:t>
      </w:r>
      <w:proofErr w:type="spellEnd"/>
      <w:r>
        <w:rPr>
          <w:rStyle w:val="g"/>
        </w:rPr>
        <w:t>=</w:t>
      </w:r>
      <w:r>
        <w:rPr>
          <w:rStyle w:val="k"/>
          <w:rFonts w:eastAsiaTheme="majorEastAsia"/>
        </w:rPr>
        <w:t>'M'</w:t>
      </w:r>
      <w:r>
        <w:rPr>
          <w:rStyle w:val="HTMLCode"/>
          <w:rFonts w:eastAsiaTheme="majorEastAsia"/>
        </w:rPr>
        <w:t>)</w:t>
      </w:r>
    </w:p>
    <w:p w14:paraId="5C2F6329" w14:textId="77777777" w:rsidR="0039197F" w:rsidRDefault="0039197F" w:rsidP="0039197F">
      <w:pPr>
        <w:pStyle w:val="Heading1"/>
      </w:pPr>
      <w:r>
        <w:t>Program Solution</w:t>
      </w:r>
    </w:p>
    <w:p w14:paraId="20FBFF2D" w14:textId="77777777" w:rsidR="0039197F" w:rsidRDefault="0039197F" w:rsidP="0039197F">
      <w:pPr>
        <w:pStyle w:val="HTMLPreformatted"/>
        <w:rPr>
          <w:rStyle w:val="HTMLCode"/>
          <w:rFonts w:eastAsiaTheme="majorEastAsia"/>
        </w:rPr>
      </w:pPr>
      <w:r>
        <w:rPr>
          <w:rStyle w:val="g"/>
        </w:rPr>
        <w:t>import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pandas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as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pd</w:t>
      </w:r>
    </w:p>
    <w:p w14:paraId="7E792EAC" w14:textId="77777777" w:rsidR="0039197F" w:rsidRDefault="0039197F" w:rsidP="0039197F">
      <w:pPr>
        <w:pStyle w:val="HTMLPreformatted"/>
        <w:rPr>
          <w:rStyle w:val="HTMLCode"/>
          <w:rFonts w:eastAsiaTheme="majorEastAsia"/>
        </w:rPr>
      </w:pPr>
    </w:p>
    <w:p w14:paraId="0A0067B6" w14:textId="77777777" w:rsidR="0039197F" w:rsidRDefault="0039197F" w:rsidP="0039197F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# Create a monthly Period</w:t>
      </w:r>
    </w:p>
    <w:p w14:paraId="4C9761E5" w14:textId="77777777" w:rsidR="0039197F" w:rsidRDefault="0039197F" w:rsidP="0039197F">
      <w:pPr>
        <w:pStyle w:val="HTMLPreformatted"/>
        <w:rPr>
          <w:rStyle w:val="HTMLCode"/>
          <w:rFonts w:eastAsiaTheme="majorEastAsia"/>
        </w:rPr>
      </w:pPr>
      <w:r>
        <w:rPr>
          <w:rStyle w:val="m"/>
          <w:rFonts w:eastAsiaTheme="majorEastAsia"/>
        </w:rPr>
        <w:t>p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  <w:rFonts w:eastAsiaTheme="majorEastAsia"/>
        </w:rPr>
        <w:t>pd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Period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k"/>
          <w:rFonts w:eastAsiaTheme="majorEastAsia"/>
        </w:rPr>
        <w:t>'2026-01'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m"/>
          <w:rFonts w:eastAsiaTheme="majorEastAsia"/>
        </w:rPr>
        <w:t>freq</w:t>
      </w:r>
      <w:proofErr w:type="spellEnd"/>
      <w:r>
        <w:rPr>
          <w:rStyle w:val="g"/>
        </w:rPr>
        <w:t>=</w:t>
      </w:r>
      <w:r>
        <w:rPr>
          <w:rStyle w:val="k"/>
          <w:rFonts w:eastAsiaTheme="majorEastAsia"/>
        </w:rPr>
        <w:t>'M'</w:t>
      </w:r>
      <w:r>
        <w:rPr>
          <w:rStyle w:val="HTMLCode"/>
          <w:rFonts w:eastAsiaTheme="majorEastAsia"/>
        </w:rPr>
        <w:t>)</w:t>
      </w:r>
    </w:p>
    <w:p w14:paraId="6693718B" w14:textId="77777777" w:rsidR="0039197F" w:rsidRDefault="0039197F" w:rsidP="0039197F">
      <w:pPr>
        <w:pStyle w:val="HTMLPreformatted"/>
        <w:rPr>
          <w:rStyle w:val="HTMLCode"/>
          <w:rFonts w:eastAsiaTheme="majorEastAsia"/>
        </w:rPr>
      </w:pPr>
    </w:p>
    <w:p w14:paraId="4177DC27" w14:textId="77777777" w:rsidR="0039197F" w:rsidRDefault="0039197F" w:rsidP="0039197F">
      <w:pPr>
        <w:pStyle w:val="HTMLPreformatted"/>
        <w:rPr>
          <w:rStyle w:val="HTMLCode"/>
          <w:rFonts w:eastAsiaTheme="majorEastAsia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k"/>
          <w:rFonts w:eastAsiaTheme="majorEastAsia"/>
        </w:rPr>
        <w:t>"Original Period:"</w:t>
      </w:r>
      <w:r>
        <w:rPr>
          <w:rStyle w:val="HTMLCode"/>
          <w:rFonts w:eastAsiaTheme="majorEastAsia"/>
        </w:rPr>
        <w:t>)</w:t>
      </w:r>
    </w:p>
    <w:p w14:paraId="2E45AB45" w14:textId="77777777" w:rsidR="0039197F" w:rsidRDefault="0039197F" w:rsidP="0039197F">
      <w:pPr>
        <w:pStyle w:val="HTMLPreformatted"/>
        <w:rPr>
          <w:rStyle w:val="HTMLCode"/>
          <w:rFonts w:eastAsiaTheme="majorEastAsia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m"/>
          <w:rFonts w:eastAsiaTheme="majorEastAsia"/>
        </w:rPr>
        <w:t>p</w:t>
      </w:r>
      <w:r>
        <w:rPr>
          <w:rStyle w:val="HTMLCode"/>
          <w:rFonts w:eastAsiaTheme="majorEastAsia"/>
        </w:rPr>
        <w:t>)</w:t>
      </w:r>
    </w:p>
    <w:p w14:paraId="41C84D82" w14:textId="77777777" w:rsidR="0039197F" w:rsidRDefault="0039197F" w:rsidP="0039197F">
      <w:pPr>
        <w:pStyle w:val="HTMLPreformatted"/>
        <w:rPr>
          <w:rStyle w:val="HTMLCode"/>
          <w:rFonts w:eastAsiaTheme="majorEastAsia"/>
        </w:rPr>
      </w:pPr>
    </w:p>
    <w:p w14:paraId="3C524D18" w14:textId="77777777" w:rsidR="0039197F" w:rsidRDefault="0039197F" w:rsidP="0039197F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# Add integers to the period</w:t>
      </w:r>
    </w:p>
    <w:p w14:paraId="3C645588" w14:textId="77777777" w:rsidR="0039197F" w:rsidRDefault="0039197F" w:rsidP="0039197F">
      <w:pPr>
        <w:pStyle w:val="HTMLPreformatted"/>
        <w:rPr>
          <w:rStyle w:val="HTMLCode"/>
          <w:rFonts w:eastAsiaTheme="majorEastAsia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k"/>
          <w:rFonts w:eastAsiaTheme="majorEastAsia"/>
        </w:rPr>
        <w:t>"</w:t>
      </w:r>
      <w:r>
        <w:rPr>
          <w:rStyle w:val="q"/>
        </w:rPr>
        <w:t>\</w:t>
      </w:r>
      <w:proofErr w:type="spellStart"/>
      <w:r>
        <w:rPr>
          <w:rStyle w:val="q"/>
        </w:rPr>
        <w:t>n</w:t>
      </w:r>
      <w:r>
        <w:rPr>
          <w:rStyle w:val="k"/>
          <w:rFonts w:eastAsiaTheme="majorEastAsia"/>
        </w:rPr>
        <w:t>After</w:t>
      </w:r>
      <w:proofErr w:type="spellEnd"/>
      <w:r>
        <w:rPr>
          <w:rStyle w:val="k"/>
          <w:rFonts w:eastAsiaTheme="majorEastAsia"/>
        </w:rPr>
        <w:t xml:space="preserve"> adding 2:"</w:t>
      </w:r>
      <w:r>
        <w:rPr>
          <w:rStyle w:val="HTMLCode"/>
          <w:rFonts w:eastAsiaTheme="majorEastAsia"/>
        </w:rPr>
        <w:t>)</w:t>
      </w:r>
    </w:p>
    <w:p w14:paraId="703204A4" w14:textId="77777777" w:rsidR="0039197F" w:rsidRDefault="0039197F" w:rsidP="0039197F">
      <w:pPr>
        <w:pStyle w:val="HTMLPreformatted"/>
        <w:rPr>
          <w:rStyle w:val="HTMLCode"/>
          <w:rFonts w:eastAsiaTheme="majorEastAsia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m"/>
          <w:rFonts w:eastAsiaTheme="majorEastAsia"/>
        </w:rPr>
        <w:t>p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+</w:t>
      </w:r>
      <w:r>
        <w:rPr>
          <w:rStyle w:val="HTMLCode"/>
          <w:rFonts w:eastAsiaTheme="majorEastAsia"/>
        </w:rPr>
        <w:t xml:space="preserve"> </w:t>
      </w:r>
      <w:r>
        <w:rPr>
          <w:rStyle w:val="j"/>
        </w:rPr>
        <w:t>2</w:t>
      </w:r>
      <w:r>
        <w:rPr>
          <w:rStyle w:val="HTMLCode"/>
          <w:rFonts w:eastAsiaTheme="majorEastAsia"/>
        </w:rPr>
        <w:t>)</w:t>
      </w:r>
    </w:p>
    <w:p w14:paraId="49E8F74C" w14:textId="77777777" w:rsidR="0039197F" w:rsidRDefault="0039197F" w:rsidP="0039197F">
      <w:pPr>
        <w:pStyle w:val="HTMLPreformatted"/>
        <w:rPr>
          <w:rStyle w:val="HTMLCode"/>
          <w:rFonts w:eastAsiaTheme="majorEastAsia"/>
        </w:rPr>
      </w:pPr>
    </w:p>
    <w:p w14:paraId="0963F1DC" w14:textId="77777777" w:rsidR="0039197F" w:rsidRDefault="0039197F" w:rsidP="0039197F">
      <w:pPr>
        <w:pStyle w:val="HTMLPreformatted"/>
        <w:rPr>
          <w:rStyle w:val="HTMLCode"/>
          <w:rFonts w:eastAsiaTheme="majorEastAsia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k"/>
          <w:rFonts w:eastAsiaTheme="majorEastAsia"/>
        </w:rPr>
        <w:t>"</w:t>
      </w:r>
      <w:r>
        <w:rPr>
          <w:rStyle w:val="q"/>
        </w:rPr>
        <w:t>\</w:t>
      </w:r>
      <w:proofErr w:type="spellStart"/>
      <w:r>
        <w:rPr>
          <w:rStyle w:val="q"/>
        </w:rPr>
        <w:t>n</w:t>
      </w:r>
      <w:r>
        <w:rPr>
          <w:rStyle w:val="k"/>
          <w:rFonts w:eastAsiaTheme="majorEastAsia"/>
        </w:rPr>
        <w:t>After</w:t>
      </w:r>
      <w:proofErr w:type="spellEnd"/>
      <w:r>
        <w:rPr>
          <w:rStyle w:val="k"/>
          <w:rFonts w:eastAsiaTheme="majorEastAsia"/>
        </w:rPr>
        <w:t xml:space="preserve"> adding 5:"</w:t>
      </w:r>
      <w:r>
        <w:rPr>
          <w:rStyle w:val="HTMLCode"/>
          <w:rFonts w:eastAsiaTheme="majorEastAsia"/>
        </w:rPr>
        <w:t>)</w:t>
      </w:r>
    </w:p>
    <w:p w14:paraId="5A4230D4" w14:textId="77777777" w:rsidR="0039197F" w:rsidRDefault="0039197F" w:rsidP="0039197F">
      <w:pPr>
        <w:pStyle w:val="HTMLPreformatted"/>
        <w:rPr>
          <w:rStyle w:val="HTMLCode"/>
          <w:rFonts w:eastAsiaTheme="majorEastAsia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m"/>
          <w:rFonts w:eastAsiaTheme="majorEastAsia"/>
        </w:rPr>
        <w:t>p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+</w:t>
      </w:r>
      <w:r>
        <w:rPr>
          <w:rStyle w:val="HTMLCode"/>
          <w:rFonts w:eastAsiaTheme="majorEastAsia"/>
        </w:rPr>
        <w:t xml:space="preserve"> </w:t>
      </w:r>
      <w:r>
        <w:rPr>
          <w:rStyle w:val="j"/>
        </w:rPr>
        <w:t>5</w:t>
      </w:r>
      <w:r>
        <w:rPr>
          <w:rStyle w:val="HTMLCode"/>
          <w:rFonts w:eastAsiaTheme="majorEastAsia"/>
        </w:rPr>
        <w:t>)</w:t>
      </w:r>
    </w:p>
    <w:p w14:paraId="38581FCA" w14:textId="77777777" w:rsidR="0039197F" w:rsidRDefault="0039197F" w:rsidP="0039197F">
      <w:pPr>
        <w:pStyle w:val="HTMLPreformatted"/>
        <w:rPr>
          <w:rStyle w:val="HTMLCode"/>
          <w:rFonts w:eastAsiaTheme="majorEastAsia"/>
        </w:rPr>
      </w:pPr>
    </w:p>
    <w:p w14:paraId="27C85C01" w14:textId="77777777" w:rsidR="0039197F" w:rsidRDefault="0039197F" w:rsidP="0039197F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# Subtract integers from the period</w:t>
      </w:r>
    </w:p>
    <w:p w14:paraId="4C7E611D" w14:textId="77777777" w:rsidR="0039197F" w:rsidRDefault="0039197F" w:rsidP="0039197F">
      <w:pPr>
        <w:pStyle w:val="HTMLPreformatted"/>
        <w:rPr>
          <w:rStyle w:val="HTMLCode"/>
          <w:rFonts w:eastAsiaTheme="majorEastAsia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k"/>
          <w:rFonts w:eastAsiaTheme="majorEastAsia"/>
        </w:rPr>
        <w:t>"</w:t>
      </w:r>
      <w:r>
        <w:rPr>
          <w:rStyle w:val="q"/>
        </w:rPr>
        <w:t>\</w:t>
      </w:r>
      <w:proofErr w:type="spellStart"/>
      <w:r>
        <w:rPr>
          <w:rStyle w:val="q"/>
        </w:rPr>
        <w:t>n</w:t>
      </w:r>
      <w:r>
        <w:rPr>
          <w:rStyle w:val="k"/>
          <w:rFonts w:eastAsiaTheme="majorEastAsia"/>
        </w:rPr>
        <w:t>After</w:t>
      </w:r>
      <w:proofErr w:type="spellEnd"/>
      <w:r>
        <w:rPr>
          <w:rStyle w:val="k"/>
          <w:rFonts w:eastAsiaTheme="majorEastAsia"/>
        </w:rPr>
        <w:t xml:space="preserve"> subtracting 1:"</w:t>
      </w:r>
      <w:r>
        <w:rPr>
          <w:rStyle w:val="HTMLCode"/>
          <w:rFonts w:eastAsiaTheme="majorEastAsia"/>
        </w:rPr>
        <w:t>)</w:t>
      </w:r>
    </w:p>
    <w:p w14:paraId="27606BB4" w14:textId="77777777" w:rsidR="0039197F" w:rsidRDefault="0039197F" w:rsidP="0039197F">
      <w:pPr>
        <w:pStyle w:val="HTMLPreformatted"/>
        <w:rPr>
          <w:rStyle w:val="HTMLCode"/>
          <w:rFonts w:eastAsiaTheme="majorEastAsia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m"/>
          <w:rFonts w:eastAsiaTheme="majorEastAsia"/>
        </w:rPr>
        <w:t>p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-</w:t>
      </w:r>
      <w:r>
        <w:rPr>
          <w:rStyle w:val="HTMLCode"/>
          <w:rFonts w:eastAsiaTheme="majorEastAsia"/>
        </w:rPr>
        <w:t xml:space="preserve"> </w:t>
      </w:r>
      <w:r>
        <w:rPr>
          <w:rStyle w:val="j"/>
        </w:rPr>
        <w:t>1</w:t>
      </w:r>
      <w:r>
        <w:rPr>
          <w:rStyle w:val="HTMLCode"/>
          <w:rFonts w:eastAsiaTheme="majorEastAsia"/>
        </w:rPr>
        <w:t>)</w:t>
      </w:r>
    </w:p>
    <w:p w14:paraId="3910ADE2" w14:textId="77777777" w:rsidR="0039197F" w:rsidRDefault="0039197F" w:rsidP="0039197F">
      <w:pPr>
        <w:pStyle w:val="HTMLPreformatted"/>
        <w:rPr>
          <w:rStyle w:val="HTMLCode"/>
          <w:rFonts w:eastAsiaTheme="majorEastAsia"/>
        </w:rPr>
      </w:pPr>
    </w:p>
    <w:p w14:paraId="4FEB9A9B" w14:textId="77777777" w:rsidR="0039197F" w:rsidRDefault="0039197F" w:rsidP="0039197F">
      <w:pPr>
        <w:pStyle w:val="HTMLPreformatted"/>
        <w:rPr>
          <w:rStyle w:val="HTMLCode"/>
          <w:rFonts w:eastAsiaTheme="majorEastAsia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k"/>
          <w:rFonts w:eastAsiaTheme="majorEastAsia"/>
        </w:rPr>
        <w:t>"</w:t>
      </w:r>
      <w:r>
        <w:rPr>
          <w:rStyle w:val="q"/>
        </w:rPr>
        <w:t>\</w:t>
      </w:r>
      <w:proofErr w:type="spellStart"/>
      <w:r>
        <w:rPr>
          <w:rStyle w:val="q"/>
        </w:rPr>
        <w:t>n</w:t>
      </w:r>
      <w:r>
        <w:rPr>
          <w:rStyle w:val="k"/>
          <w:rFonts w:eastAsiaTheme="majorEastAsia"/>
        </w:rPr>
        <w:t>After</w:t>
      </w:r>
      <w:proofErr w:type="spellEnd"/>
      <w:r>
        <w:rPr>
          <w:rStyle w:val="k"/>
          <w:rFonts w:eastAsiaTheme="majorEastAsia"/>
        </w:rPr>
        <w:t xml:space="preserve"> subtracting 3:"</w:t>
      </w:r>
      <w:r>
        <w:rPr>
          <w:rStyle w:val="HTMLCode"/>
          <w:rFonts w:eastAsiaTheme="majorEastAsia"/>
        </w:rPr>
        <w:t>)</w:t>
      </w:r>
    </w:p>
    <w:p w14:paraId="1C970E8B" w14:textId="77777777" w:rsidR="0039197F" w:rsidRDefault="0039197F" w:rsidP="0039197F">
      <w:pPr>
        <w:pStyle w:val="HTMLPreformatted"/>
        <w:rPr>
          <w:rStyle w:val="HTMLCode"/>
          <w:rFonts w:eastAsiaTheme="majorEastAsia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m"/>
          <w:rFonts w:eastAsiaTheme="majorEastAsia"/>
        </w:rPr>
        <w:t>p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-</w:t>
      </w:r>
      <w:r>
        <w:rPr>
          <w:rStyle w:val="HTMLCode"/>
          <w:rFonts w:eastAsiaTheme="majorEastAsia"/>
        </w:rPr>
        <w:t xml:space="preserve"> </w:t>
      </w:r>
      <w:r>
        <w:rPr>
          <w:rStyle w:val="j"/>
        </w:rPr>
        <w:t>3</w:t>
      </w:r>
      <w:r>
        <w:rPr>
          <w:rStyle w:val="HTMLCode"/>
          <w:rFonts w:eastAsiaTheme="majorEastAsia"/>
        </w:rPr>
        <w:t>)</w:t>
      </w:r>
    </w:p>
    <w:p w14:paraId="6A15A2FD" w14:textId="77777777" w:rsidR="0039197F" w:rsidRDefault="0039197F" w:rsidP="0039197F">
      <w:pPr>
        <w:pStyle w:val="HTMLPreformatted"/>
        <w:rPr>
          <w:rStyle w:val="HTMLCode"/>
          <w:rFonts w:eastAsiaTheme="majorEastAsia"/>
        </w:rPr>
      </w:pPr>
    </w:p>
    <w:p w14:paraId="5B1AC276" w14:textId="77777777" w:rsidR="0039197F" w:rsidRDefault="0039197F" w:rsidP="0039197F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# Create a range of monthly periods</w:t>
      </w:r>
    </w:p>
    <w:p w14:paraId="2CA3210E" w14:textId="77777777" w:rsidR="0039197F" w:rsidRDefault="0039197F" w:rsidP="0039197F">
      <w:pPr>
        <w:pStyle w:val="HTMLPreformatted"/>
        <w:rPr>
          <w:rStyle w:val="HTMLCode"/>
          <w:rFonts w:eastAsiaTheme="majorEastAsia"/>
        </w:rPr>
      </w:pPr>
      <w:r>
        <w:rPr>
          <w:rStyle w:val="m"/>
          <w:rFonts w:eastAsiaTheme="majorEastAsia"/>
        </w:rPr>
        <w:t>periods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  <w:rFonts w:eastAsiaTheme="majorEastAsia"/>
        </w:rPr>
        <w:t>pd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period_range</w:t>
      </w:r>
      <w:proofErr w:type="spellEnd"/>
      <w:r>
        <w:rPr>
          <w:rStyle w:val="HTMLCode"/>
          <w:rFonts w:eastAsiaTheme="majorEastAsia"/>
        </w:rPr>
        <w:t>(</w:t>
      </w:r>
    </w:p>
    <w:p w14:paraId="0937D70D" w14:textId="77777777" w:rsidR="0039197F" w:rsidRDefault="0039197F" w:rsidP="003919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  <w:rFonts w:eastAsiaTheme="majorEastAsia"/>
        </w:rPr>
        <w:t>start</w:t>
      </w:r>
      <w:r>
        <w:rPr>
          <w:rStyle w:val="g"/>
        </w:rPr>
        <w:t>=</w:t>
      </w:r>
      <w:r>
        <w:rPr>
          <w:rStyle w:val="k"/>
          <w:rFonts w:eastAsiaTheme="majorEastAsia"/>
        </w:rPr>
        <w:t>'2026-01'</w:t>
      </w:r>
      <w:r>
        <w:rPr>
          <w:rStyle w:val="HTMLCode"/>
          <w:rFonts w:eastAsiaTheme="majorEastAsia"/>
        </w:rPr>
        <w:t>,</w:t>
      </w:r>
    </w:p>
    <w:p w14:paraId="3E41D3B5" w14:textId="77777777" w:rsidR="0039197F" w:rsidRDefault="0039197F" w:rsidP="003919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  <w:rFonts w:eastAsiaTheme="majorEastAsia"/>
        </w:rPr>
        <w:t>periods</w:t>
      </w:r>
      <w:r>
        <w:rPr>
          <w:rStyle w:val="g"/>
        </w:rPr>
        <w:t>=</w:t>
      </w:r>
      <w:r>
        <w:rPr>
          <w:rStyle w:val="j"/>
        </w:rPr>
        <w:t>6</w:t>
      </w:r>
      <w:r>
        <w:rPr>
          <w:rStyle w:val="HTMLCode"/>
          <w:rFonts w:eastAsiaTheme="majorEastAsia"/>
        </w:rPr>
        <w:t>,</w:t>
      </w:r>
    </w:p>
    <w:p w14:paraId="7E639341" w14:textId="77777777" w:rsidR="0039197F" w:rsidRDefault="0039197F" w:rsidP="003919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</w:t>
      </w:r>
      <w:proofErr w:type="spellStart"/>
      <w:r>
        <w:rPr>
          <w:rStyle w:val="m"/>
          <w:rFonts w:eastAsiaTheme="majorEastAsia"/>
        </w:rPr>
        <w:t>freq</w:t>
      </w:r>
      <w:proofErr w:type="spellEnd"/>
      <w:r>
        <w:rPr>
          <w:rStyle w:val="g"/>
        </w:rPr>
        <w:t>=</w:t>
      </w:r>
      <w:r>
        <w:rPr>
          <w:rStyle w:val="k"/>
          <w:rFonts w:eastAsiaTheme="majorEastAsia"/>
        </w:rPr>
        <w:t>'M'</w:t>
      </w:r>
    </w:p>
    <w:p w14:paraId="4D150FE9" w14:textId="77777777" w:rsidR="0039197F" w:rsidRDefault="0039197F" w:rsidP="003919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</w:t>
      </w:r>
    </w:p>
    <w:p w14:paraId="3C103BAE" w14:textId="77777777" w:rsidR="0039197F" w:rsidRDefault="0039197F" w:rsidP="0039197F">
      <w:pPr>
        <w:pStyle w:val="HTMLPreformatted"/>
        <w:rPr>
          <w:rStyle w:val="HTMLCode"/>
          <w:rFonts w:eastAsiaTheme="majorEastAsia"/>
        </w:rPr>
      </w:pPr>
    </w:p>
    <w:p w14:paraId="55CE5A7A" w14:textId="77777777" w:rsidR="0039197F" w:rsidRDefault="0039197F" w:rsidP="0039197F">
      <w:pPr>
        <w:pStyle w:val="HTMLPreformatted"/>
        <w:rPr>
          <w:rStyle w:val="HTMLCode"/>
          <w:rFonts w:eastAsiaTheme="majorEastAsia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k"/>
          <w:rFonts w:eastAsiaTheme="majorEastAsia"/>
        </w:rPr>
        <w:t>"</w:t>
      </w:r>
      <w:r>
        <w:rPr>
          <w:rStyle w:val="q"/>
        </w:rPr>
        <w:t>\</w:t>
      </w:r>
      <w:proofErr w:type="spellStart"/>
      <w:r>
        <w:rPr>
          <w:rStyle w:val="q"/>
        </w:rPr>
        <w:t>n</w:t>
      </w:r>
      <w:r>
        <w:rPr>
          <w:rStyle w:val="k"/>
          <w:rFonts w:eastAsiaTheme="majorEastAsia"/>
        </w:rPr>
        <w:t>Range</w:t>
      </w:r>
      <w:proofErr w:type="spellEnd"/>
      <w:r>
        <w:rPr>
          <w:rStyle w:val="k"/>
          <w:rFonts w:eastAsiaTheme="majorEastAsia"/>
        </w:rPr>
        <w:t xml:space="preserve"> of Periods:"</w:t>
      </w:r>
      <w:r>
        <w:rPr>
          <w:rStyle w:val="HTMLCode"/>
          <w:rFonts w:eastAsiaTheme="majorEastAsia"/>
        </w:rPr>
        <w:t>)</w:t>
      </w:r>
    </w:p>
    <w:p w14:paraId="6871D31C" w14:textId="77777777" w:rsidR="0039197F" w:rsidRDefault="0039197F" w:rsidP="0039197F">
      <w:pPr>
        <w:pStyle w:val="HTMLPreformatted"/>
      </w:pPr>
      <w:r>
        <w:rPr>
          <w:rStyle w:val="m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m"/>
          <w:rFonts w:eastAsiaTheme="majorEastAsia"/>
        </w:rPr>
        <w:t>periods</w:t>
      </w:r>
      <w:r>
        <w:rPr>
          <w:rStyle w:val="HTMLCode"/>
          <w:rFonts w:eastAsiaTheme="majorEastAsia"/>
        </w:rPr>
        <w:t>)</w:t>
      </w:r>
    </w:p>
    <w:p w14:paraId="70939B98" w14:textId="5E5FAB33" w:rsidR="0039197F" w:rsidRDefault="006F026D" w:rsidP="0039197F">
      <w:pPr>
        <w:pStyle w:val="Heading1"/>
      </w:pPr>
      <w:r>
        <w:t xml:space="preserve">Sample </w:t>
      </w:r>
      <w:r w:rsidR="0039197F">
        <w:t>Output</w:t>
      </w:r>
    </w:p>
    <w:p w14:paraId="69C505A3" w14:textId="77777777" w:rsidR="0039197F" w:rsidRDefault="0039197F" w:rsidP="003919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Original Period:</w:t>
      </w:r>
    </w:p>
    <w:p w14:paraId="46761BF3" w14:textId="77777777" w:rsidR="0039197F" w:rsidRDefault="0039197F" w:rsidP="003919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2026-01</w:t>
      </w:r>
    </w:p>
    <w:p w14:paraId="3C1B1C09" w14:textId="77777777" w:rsidR="0039197F" w:rsidRDefault="0039197F" w:rsidP="0039197F">
      <w:pPr>
        <w:pStyle w:val="HTMLPreformatted"/>
        <w:rPr>
          <w:rStyle w:val="HTMLCode"/>
          <w:rFonts w:eastAsiaTheme="majorEastAsia"/>
        </w:rPr>
      </w:pPr>
    </w:p>
    <w:p w14:paraId="770F482D" w14:textId="77777777" w:rsidR="0039197F" w:rsidRDefault="0039197F" w:rsidP="003919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After adding 2:</w:t>
      </w:r>
    </w:p>
    <w:p w14:paraId="2050EE6B" w14:textId="77777777" w:rsidR="0039197F" w:rsidRDefault="0039197F" w:rsidP="003919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2026-03</w:t>
      </w:r>
    </w:p>
    <w:p w14:paraId="5BD75350" w14:textId="77777777" w:rsidR="0039197F" w:rsidRDefault="0039197F" w:rsidP="0039197F">
      <w:pPr>
        <w:pStyle w:val="HTMLPreformatted"/>
        <w:rPr>
          <w:rStyle w:val="HTMLCode"/>
          <w:rFonts w:eastAsiaTheme="majorEastAsia"/>
        </w:rPr>
      </w:pPr>
    </w:p>
    <w:p w14:paraId="6EA41919" w14:textId="77777777" w:rsidR="0039197F" w:rsidRDefault="0039197F" w:rsidP="003919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After adding 5:</w:t>
      </w:r>
    </w:p>
    <w:p w14:paraId="2863C9A5" w14:textId="77777777" w:rsidR="0039197F" w:rsidRDefault="0039197F" w:rsidP="003919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2026-06</w:t>
      </w:r>
    </w:p>
    <w:p w14:paraId="173B98A2" w14:textId="77777777" w:rsidR="0039197F" w:rsidRDefault="0039197F" w:rsidP="0039197F">
      <w:pPr>
        <w:pStyle w:val="HTMLPreformatted"/>
        <w:rPr>
          <w:rStyle w:val="HTMLCode"/>
          <w:rFonts w:eastAsiaTheme="majorEastAsia"/>
        </w:rPr>
      </w:pPr>
    </w:p>
    <w:p w14:paraId="645B4296" w14:textId="77777777" w:rsidR="0039197F" w:rsidRDefault="0039197F" w:rsidP="003919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After subtracting 1:</w:t>
      </w:r>
    </w:p>
    <w:p w14:paraId="1C165620" w14:textId="77777777" w:rsidR="0039197F" w:rsidRDefault="0039197F" w:rsidP="003919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2025-12</w:t>
      </w:r>
    </w:p>
    <w:p w14:paraId="1FF2D71A" w14:textId="77777777" w:rsidR="0039197F" w:rsidRDefault="0039197F" w:rsidP="0039197F">
      <w:pPr>
        <w:pStyle w:val="HTMLPreformatted"/>
        <w:rPr>
          <w:rStyle w:val="HTMLCode"/>
          <w:rFonts w:eastAsiaTheme="majorEastAsia"/>
        </w:rPr>
      </w:pPr>
    </w:p>
    <w:p w14:paraId="4232D33E" w14:textId="77777777" w:rsidR="0039197F" w:rsidRDefault="0039197F" w:rsidP="003919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After subtracting 3:</w:t>
      </w:r>
    </w:p>
    <w:p w14:paraId="32DEC059" w14:textId="77777777" w:rsidR="0039197F" w:rsidRDefault="0039197F" w:rsidP="003919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2025-10</w:t>
      </w:r>
    </w:p>
    <w:p w14:paraId="2685F378" w14:textId="77777777" w:rsidR="0039197F" w:rsidRDefault="0039197F" w:rsidP="0039197F">
      <w:pPr>
        <w:pStyle w:val="HTMLPreformatted"/>
        <w:rPr>
          <w:rStyle w:val="HTMLCode"/>
          <w:rFonts w:eastAsiaTheme="majorEastAsia"/>
        </w:rPr>
      </w:pPr>
    </w:p>
    <w:p w14:paraId="7BDA13F6" w14:textId="77777777" w:rsidR="0039197F" w:rsidRDefault="0039197F" w:rsidP="003919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Range of Periods:</w:t>
      </w:r>
    </w:p>
    <w:p w14:paraId="783CCE9B" w14:textId="77777777" w:rsidR="0039197F" w:rsidRDefault="0039197F" w:rsidP="0039197F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PeriodIndex</w:t>
      </w:r>
      <w:proofErr w:type="spellEnd"/>
      <w:r>
        <w:rPr>
          <w:rStyle w:val="HTMLCode"/>
          <w:rFonts w:eastAsiaTheme="majorEastAsia"/>
        </w:rPr>
        <w:t>(['2026-01', '2026-02', '2026-03',</w:t>
      </w:r>
    </w:p>
    <w:p w14:paraId="4FCF1575" w14:textId="77777777" w:rsidR="0039197F" w:rsidRDefault="0039197F" w:rsidP="003919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'2026-04', '2026-05', '2026-06'],</w:t>
      </w:r>
    </w:p>
    <w:p w14:paraId="5676FACD" w14:textId="77777777" w:rsidR="0039197F" w:rsidRDefault="0039197F" w:rsidP="0039197F">
      <w:pPr>
        <w:pStyle w:val="HTMLPreformatted"/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TMLCode"/>
          <w:rFonts w:eastAsiaTheme="majorEastAsia"/>
        </w:rPr>
        <w:t>dtype</w:t>
      </w:r>
      <w:proofErr w:type="spellEnd"/>
      <w:r>
        <w:rPr>
          <w:rStyle w:val="HTMLCode"/>
          <w:rFonts w:eastAsiaTheme="majorEastAsia"/>
        </w:rPr>
        <w:t>='period[M]')</w:t>
      </w:r>
    </w:p>
    <w:p w14:paraId="14D04F0D" w14:textId="77777777" w:rsidR="0039197F" w:rsidRDefault="0039197F">
      <w:pPr>
        <w:pStyle w:val="Heading1"/>
      </w:pPr>
    </w:p>
    <w:p w14:paraId="32C509BB" w14:textId="77777777" w:rsidR="0039197F" w:rsidRDefault="0039197F" w:rsidP="0039197F">
      <w:pPr>
        <w:widowControl w:val="0"/>
        <w:tabs>
          <w:tab w:val="left" w:pos="558"/>
        </w:tabs>
        <w:autoSpaceDE w:val="0"/>
        <w:autoSpaceDN w:val="0"/>
        <w:spacing w:after="0" w:line="220" w:lineRule="exact"/>
        <w:rPr>
          <w:rFonts w:ascii="Verdana" w:hAnsi="Verdana" w:cs="Mangal"/>
          <w:b/>
          <w:bCs/>
          <w:sz w:val="20"/>
          <w:szCs w:val="20"/>
        </w:rPr>
      </w:pPr>
      <w:r>
        <w:br w:type="column"/>
      </w:r>
      <w:r w:rsidRPr="0039197F">
        <w:rPr>
          <w:rFonts w:ascii="Verdana" w:hAnsi="Verdana" w:cs="Mangal"/>
          <w:b/>
          <w:bCs/>
          <w:sz w:val="20"/>
          <w:szCs w:val="20"/>
        </w:rPr>
        <w:lastRenderedPageBreak/>
        <w:t xml:space="preserve">Convert Periods and </w:t>
      </w:r>
      <w:proofErr w:type="spellStart"/>
      <w:r w:rsidRPr="0039197F">
        <w:rPr>
          <w:rFonts w:ascii="Verdana" w:hAnsi="Verdana" w:cs="Mangal"/>
          <w:b/>
          <w:bCs/>
          <w:sz w:val="20"/>
          <w:szCs w:val="20"/>
        </w:rPr>
        <w:t>Periodlndex</w:t>
      </w:r>
      <w:proofErr w:type="spellEnd"/>
      <w:r w:rsidRPr="0039197F">
        <w:rPr>
          <w:rFonts w:ascii="Verdana" w:hAnsi="Verdana" w:cs="Mangal"/>
          <w:b/>
          <w:bCs/>
          <w:sz w:val="20"/>
          <w:szCs w:val="20"/>
        </w:rPr>
        <w:t xml:space="preserve"> objects to another frequency with </w:t>
      </w:r>
      <w:proofErr w:type="spellStart"/>
      <w:r w:rsidRPr="0039197F">
        <w:rPr>
          <w:rFonts w:ascii="Verdana" w:hAnsi="Verdana" w:cs="Mangal"/>
          <w:b/>
          <w:bCs/>
          <w:sz w:val="20"/>
          <w:szCs w:val="20"/>
        </w:rPr>
        <w:t>asfreq</w:t>
      </w:r>
      <w:proofErr w:type="spellEnd"/>
      <w:r w:rsidRPr="0039197F">
        <w:rPr>
          <w:rFonts w:ascii="Verdana" w:hAnsi="Verdana" w:cs="Mangal"/>
          <w:b/>
          <w:bCs/>
          <w:sz w:val="20"/>
          <w:szCs w:val="20"/>
        </w:rPr>
        <w:t xml:space="preserve"> method.</w:t>
      </w:r>
    </w:p>
    <w:p w14:paraId="61BD2653" w14:textId="77777777" w:rsidR="0039197F" w:rsidRDefault="0039197F" w:rsidP="0039197F">
      <w:pPr>
        <w:widowControl w:val="0"/>
        <w:tabs>
          <w:tab w:val="left" w:pos="558"/>
        </w:tabs>
        <w:autoSpaceDE w:val="0"/>
        <w:autoSpaceDN w:val="0"/>
        <w:spacing w:after="0" w:line="220" w:lineRule="exact"/>
        <w:rPr>
          <w:rFonts w:ascii="Verdana" w:hAnsi="Verdana" w:cs="Mangal"/>
          <w:b/>
          <w:bCs/>
          <w:sz w:val="20"/>
          <w:szCs w:val="20"/>
        </w:rPr>
      </w:pPr>
    </w:p>
    <w:p w14:paraId="7369DEAE" w14:textId="77777777" w:rsidR="0039197F" w:rsidRDefault="0039197F" w:rsidP="0039197F">
      <w:pPr>
        <w:widowControl w:val="0"/>
        <w:tabs>
          <w:tab w:val="left" w:pos="558"/>
        </w:tabs>
        <w:autoSpaceDE w:val="0"/>
        <w:autoSpaceDN w:val="0"/>
        <w:spacing w:after="0" w:line="220" w:lineRule="exact"/>
        <w:rPr>
          <w:rFonts w:ascii="Verdana" w:hAnsi="Verdana" w:cs="Mangal"/>
          <w:b/>
          <w:bCs/>
          <w:sz w:val="20"/>
          <w:szCs w:val="20"/>
        </w:rPr>
      </w:pPr>
    </w:p>
    <w:p w14:paraId="50F6F13C" w14:textId="77777777" w:rsidR="0059074B" w:rsidRDefault="0059074B" w:rsidP="0059074B">
      <w:pPr>
        <w:pStyle w:val="Heading2"/>
      </w:pPr>
      <w:r>
        <w:t>Aim</w:t>
      </w:r>
    </w:p>
    <w:p w14:paraId="2C915BDF" w14:textId="77777777" w:rsidR="0059074B" w:rsidRDefault="0059074B" w:rsidP="0059074B">
      <w:pPr>
        <w:pStyle w:val="NormalWeb"/>
      </w:pPr>
      <w:r>
        <w:t xml:space="preserve">To convert </w:t>
      </w:r>
      <w:r>
        <w:rPr>
          <w:rStyle w:val="Strong"/>
        </w:rPr>
        <w:t xml:space="preserve">Pandas </w:t>
      </w:r>
      <w:r>
        <w:rPr>
          <w:rStyle w:val="HTMLCode"/>
          <w:rFonts w:eastAsiaTheme="majorEastAsia"/>
          <w:b/>
          <w:bCs/>
        </w:rPr>
        <w:t>Period</w:t>
      </w:r>
      <w:r>
        <w:rPr>
          <w:rStyle w:val="Strong"/>
        </w:rPr>
        <w:t xml:space="preserve"> and </w:t>
      </w:r>
      <w:proofErr w:type="spellStart"/>
      <w:r>
        <w:rPr>
          <w:rStyle w:val="HTMLCode"/>
          <w:rFonts w:eastAsiaTheme="majorEastAsia"/>
          <w:b/>
          <w:bCs/>
        </w:rPr>
        <w:t>PeriodIndex</w:t>
      </w:r>
      <w:proofErr w:type="spellEnd"/>
      <w:r>
        <w:rPr>
          <w:rStyle w:val="Strong"/>
        </w:rPr>
        <w:t xml:space="preserve"> objects from one frequency to another</w:t>
      </w:r>
      <w:r>
        <w:t xml:space="preserve"> using the </w:t>
      </w:r>
      <w:proofErr w:type="spellStart"/>
      <w:r>
        <w:rPr>
          <w:rStyle w:val="HTMLCode"/>
          <w:rFonts w:eastAsiaTheme="majorEastAsia"/>
        </w:rPr>
        <w:t>asfreq</w:t>
      </w:r>
      <w:proofErr w:type="spellEnd"/>
      <w:r>
        <w:rPr>
          <w:rStyle w:val="HTMLCode"/>
          <w:rFonts w:eastAsiaTheme="majorEastAsia"/>
        </w:rPr>
        <w:t>()</w:t>
      </w:r>
      <w:r>
        <w:t xml:space="preserve"> method.</w:t>
      </w:r>
    </w:p>
    <w:p w14:paraId="5F7E4204" w14:textId="77777777" w:rsidR="0059074B" w:rsidRDefault="0059074B" w:rsidP="0059074B">
      <w:r>
        <w:pict w14:anchorId="05C39985">
          <v:rect id="_x0000_i1064" style="width:0;height:1.5pt" o:hralign="center" o:hrstd="t" o:hr="t" fillcolor="#a0a0a0" stroked="f"/>
        </w:pict>
      </w:r>
    </w:p>
    <w:p w14:paraId="09B782A6" w14:textId="77777777" w:rsidR="0059074B" w:rsidRDefault="0059074B" w:rsidP="0059074B">
      <w:pPr>
        <w:pStyle w:val="Heading2"/>
      </w:pPr>
      <w:r>
        <w:t>Syntax</w:t>
      </w:r>
    </w:p>
    <w:p w14:paraId="601BE30F" w14:textId="77777777" w:rsidR="0059074B" w:rsidRDefault="0059074B" w:rsidP="0059074B">
      <w:pPr>
        <w:pStyle w:val="Heading3"/>
      </w:pPr>
      <w:r>
        <w:t>1. Convert a Period to another frequency</w:t>
      </w:r>
    </w:p>
    <w:p w14:paraId="28E29E9A" w14:textId="77777777" w:rsidR="0059074B" w:rsidRDefault="0059074B" w:rsidP="0059074B">
      <w:pPr>
        <w:pStyle w:val="HTMLPreformatted"/>
      </w:pPr>
      <w:proofErr w:type="spellStart"/>
      <w:r>
        <w:rPr>
          <w:rStyle w:val="m"/>
          <w:rFonts w:eastAsiaTheme="majorEastAsia"/>
        </w:rPr>
        <w:t>period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asfreq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m"/>
          <w:rFonts w:eastAsiaTheme="majorEastAsia"/>
        </w:rPr>
        <w:t>freq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m"/>
          <w:rFonts w:eastAsiaTheme="majorEastAsia"/>
        </w:rPr>
        <w:t>how</w:t>
      </w:r>
      <w:r>
        <w:rPr>
          <w:rStyle w:val="g"/>
        </w:rPr>
        <w:t>=</w:t>
      </w:r>
      <w:r>
        <w:rPr>
          <w:rStyle w:val="k"/>
          <w:rFonts w:eastAsiaTheme="majorEastAsia"/>
        </w:rPr>
        <w:t>'start'</w:t>
      </w:r>
      <w:r>
        <w:rPr>
          <w:rStyle w:val="HTMLCode"/>
          <w:rFonts w:eastAsiaTheme="majorEastAsia"/>
        </w:rPr>
        <w:t>)</w:t>
      </w:r>
    </w:p>
    <w:p w14:paraId="18EB3FDB" w14:textId="77777777" w:rsidR="0059074B" w:rsidRDefault="0059074B" w:rsidP="0059074B">
      <w:pPr>
        <w:pStyle w:val="Heading3"/>
      </w:pPr>
      <w:r>
        <w:t xml:space="preserve">2. Convert a </w:t>
      </w:r>
      <w:proofErr w:type="spellStart"/>
      <w:r>
        <w:t>PeriodIndex</w:t>
      </w:r>
      <w:proofErr w:type="spellEnd"/>
      <w:r>
        <w:t xml:space="preserve"> to another frequency</w:t>
      </w:r>
    </w:p>
    <w:p w14:paraId="13FD7A18" w14:textId="77777777" w:rsidR="0059074B" w:rsidRDefault="0059074B" w:rsidP="0059074B">
      <w:pPr>
        <w:pStyle w:val="HTMLPreformatted"/>
      </w:pPr>
      <w:proofErr w:type="spellStart"/>
      <w:r>
        <w:rPr>
          <w:rStyle w:val="m"/>
          <w:rFonts w:eastAsiaTheme="majorEastAsia"/>
        </w:rPr>
        <w:t>period_index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asfreq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m"/>
          <w:rFonts w:eastAsiaTheme="majorEastAsia"/>
        </w:rPr>
        <w:t>freq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m"/>
          <w:rFonts w:eastAsiaTheme="majorEastAsia"/>
        </w:rPr>
        <w:t>how</w:t>
      </w:r>
      <w:r>
        <w:rPr>
          <w:rStyle w:val="g"/>
        </w:rPr>
        <w:t>=</w:t>
      </w:r>
      <w:r>
        <w:rPr>
          <w:rStyle w:val="k"/>
          <w:rFonts w:eastAsiaTheme="majorEastAsia"/>
        </w:rPr>
        <w:t>'start'</w:t>
      </w:r>
      <w:r>
        <w:rPr>
          <w:rStyle w:val="HTMLCode"/>
          <w:rFonts w:eastAsiaTheme="majorEastAsia"/>
        </w:rPr>
        <w:t>)</w:t>
      </w:r>
    </w:p>
    <w:p w14:paraId="7E41B3C5" w14:textId="77777777" w:rsidR="0059074B" w:rsidRDefault="0059074B" w:rsidP="0059074B">
      <w:pPr>
        <w:pStyle w:val="Heading3"/>
      </w:pPr>
      <w:r>
        <w:t>Parameters</w:t>
      </w:r>
    </w:p>
    <w:p w14:paraId="399A9097" w14:textId="77777777" w:rsidR="0059074B" w:rsidRDefault="0059074B" w:rsidP="0059074B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ajorEastAsia"/>
        </w:rPr>
        <w:t>freq</w:t>
      </w:r>
      <w:proofErr w:type="spellEnd"/>
      <w:r>
        <w:t xml:space="preserve"> – The target frequency, such as </w:t>
      </w:r>
      <w:r>
        <w:rPr>
          <w:rStyle w:val="HTMLCode"/>
          <w:rFonts w:eastAsiaTheme="majorEastAsia"/>
        </w:rPr>
        <w:t>'D'</w:t>
      </w:r>
      <w:r>
        <w:t xml:space="preserve">, </w:t>
      </w:r>
      <w:r>
        <w:rPr>
          <w:rStyle w:val="HTMLCode"/>
          <w:rFonts w:eastAsiaTheme="majorEastAsia"/>
        </w:rPr>
        <w:t>'M'</w:t>
      </w:r>
      <w:r>
        <w:t xml:space="preserve">, </w:t>
      </w:r>
      <w:r>
        <w:rPr>
          <w:rStyle w:val="HTMLCode"/>
          <w:rFonts w:eastAsiaTheme="majorEastAsia"/>
        </w:rPr>
        <w:t>'Q'</w:t>
      </w:r>
      <w:r>
        <w:t xml:space="preserve">, or </w:t>
      </w:r>
      <w:r>
        <w:rPr>
          <w:rStyle w:val="HTMLCode"/>
          <w:rFonts w:eastAsiaTheme="majorEastAsia"/>
        </w:rPr>
        <w:t>'Y'</w:t>
      </w:r>
      <w:r>
        <w:t xml:space="preserve">. </w:t>
      </w:r>
    </w:p>
    <w:p w14:paraId="79A9CCCA" w14:textId="77777777" w:rsidR="0059074B" w:rsidRDefault="0059074B" w:rsidP="0059074B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how</w:t>
      </w:r>
      <w:r>
        <w:t xml:space="preserve"> – Specifies whether to use the </w:t>
      </w:r>
      <w:r>
        <w:rPr>
          <w:rStyle w:val="Strong"/>
        </w:rPr>
        <w:t>start</w:t>
      </w:r>
      <w:r>
        <w:t xml:space="preserve"> or </w:t>
      </w:r>
      <w:r>
        <w:rPr>
          <w:rStyle w:val="Strong"/>
        </w:rPr>
        <w:t>end</w:t>
      </w:r>
      <w:r>
        <w:t xml:space="preserve"> of the period. </w:t>
      </w:r>
    </w:p>
    <w:p w14:paraId="02225CB8" w14:textId="77777777" w:rsidR="0059074B" w:rsidRDefault="0059074B" w:rsidP="0059074B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'start'</w:t>
      </w:r>
      <w:r>
        <w:t xml:space="preserve"> – Beginning of the period. </w:t>
      </w:r>
    </w:p>
    <w:p w14:paraId="7B4BB1B7" w14:textId="77777777" w:rsidR="0059074B" w:rsidRDefault="0059074B" w:rsidP="0059074B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'end'</w:t>
      </w:r>
      <w:r>
        <w:t xml:space="preserve"> – End of the period. </w:t>
      </w:r>
    </w:p>
    <w:p w14:paraId="39E4E136" w14:textId="77777777" w:rsidR="0059074B" w:rsidRDefault="0059074B" w:rsidP="0059074B">
      <w:pPr>
        <w:pStyle w:val="Heading1"/>
      </w:pPr>
      <w:r>
        <w:t>Program Solution</w:t>
      </w:r>
    </w:p>
    <w:p w14:paraId="1CA09DC0" w14:textId="77777777" w:rsidR="0059074B" w:rsidRDefault="0059074B" w:rsidP="0059074B">
      <w:pPr>
        <w:pStyle w:val="HTMLPreformatted"/>
        <w:rPr>
          <w:rStyle w:val="HTMLCode"/>
          <w:rFonts w:eastAsiaTheme="majorEastAsia"/>
        </w:rPr>
      </w:pPr>
      <w:r>
        <w:rPr>
          <w:rStyle w:val="g"/>
        </w:rPr>
        <w:t>import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pandas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as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pd</w:t>
      </w:r>
    </w:p>
    <w:p w14:paraId="58D08D04" w14:textId="77777777" w:rsidR="0059074B" w:rsidRDefault="0059074B" w:rsidP="0059074B">
      <w:pPr>
        <w:pStyle w:val="HTMLPreformatted"/>
        <w:rPr>
          <w:rStyle w:val="HTMLCode"/>
          <w:rFonts w:eastAsiaTheme="majorEastAsia"/>
        </w:rPr>
      </w:pPr>
    </w:p>
    <w:p w14:paraId="53BEAA1E" w14:textId="36FDF3B8" w:rsidR="0059074B" w:rsidRDefault="0059074B" w:rsidP="0059074B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--------------------------------------------------</w:t>
      </w:r>
    </w:p>
    <w:p w14:paraId="54912EAB" w14:textId="7069A994" w:rsidR="0059074B" w:rsidRDefault="0059074B" w:rsidP="0059074B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1. Create a monthly Period</w:t>
      </w:r>
    </w:p>
    <w:p w14:paraId="60B833EE" w14:textId="0A2E739B" w:rsidR="0059074B" w:rsidRDefault="0059074B" w:rsidP="0059074B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---------------------------------------------------</w:t>
      </w:r>
    </w:p>
    <w:p w14:paraId="15AD1B30" w14:textId="77777777" w:rsidR="0059074B" w:rsidRDefault="0059074B" w:rsidP="0059074B">
      <w:pPr>
        <w:pStyle w:val="HTMLPreformatted"/>
        <w:rPr>
          <w:rStyle w:val="HTMLCode"/>
          <w:rFonts w:eastAsiaTheme="majorEastAsia"/>
        </w:rPr>
      </w:pPr>
    </w:p>
    <w:p w14:paraId="2CF8BF3B" w14:textId="77777777" w:rsidR="0059074B" w:rsidRDefault="0059074B" w:rsidP="0059074B">
      <w:pPr>
        <w:pStyle w:val="HTMLPreformatted"/>
        <w:rPr>
          <w:rStyle w:val="HTMLCode"/>
          <w:rFonts w:eastAsiaTheme="majorEastAsia"/>
        </w:rPr>
      </w:pPr>
      <w:r>
        <w:rPr>
          <w:rStyle w:val="m"/>
          <w:rFonts w:eastAsiaTheme="majorEastAsia"/>
        </w:rPr>
        <w:t>p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  <w:rFonts w:eastAsiaTheme="majorEastAsia"/>
        </w:rPr>
        <w:t>pd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Period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k"/>
          <w:rFonts w:eastAsiaTheme="majorEastAsia"/>
        </w:rPr>
        <w:t>'2026-01'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m"/>
          <w:rFonts w:eastAsiaTheme="majorEastAsia"/>
        </w:rPr>
        <w:t>freq</w:t>
      </w:r>
      <w:proofErr w:type="spellEnd"/>
      <w:r>
        <w:rPr>
          <w:rStyle w:val="g"/>
        </w:rPr>
        <w:t>=</w:t>
      </w:r>
      <w:r>
        <w:rPr>
          <w:rStyle w:val="k"/>
          <w:rFonts w:eastAsiaTheme="majorEastAsia"/>
        </w:rPr>
        <w:t>'M'</w:t>
      </w:r>
      <w:r>
        <w:rPr>
          <w:rStyle w:val="HTMLCode"/>
          <w:rFonts w:eastAsiaTheme="majorEastAsia"/>
        </w:rPr>
        <w:t>)</w:t>
      </w:r>
    </w:p>
    <w:p w14:paraId="5DCCF626" w14:textId="77777777" w:rsidR="0059074B" w:rsidRDefault="0059074B" w:rsidP="0059074B">
      <w:pPr>
        <w:pStyle w:val="HTMLPreformatted"/>
        <w:rPr>
          <w:rStyle w:val="HTMLCode"/>
          <w:rFonts w:eastAsiaTheme="majorEastAsia"/>
        </w:rPr>
      </w:pPr>
    </w:p>
    <w:p w14:paraId="1B0C0718" w14:textId="77777777" w:rsidR="0059074B" w:rsidRDefault="0059074B" w:rsidP="0059074B">
      <w:pPr>
        <w:pStyle w:val="HTMLPreformatted"/>
        <w:rPr>
          <w:rStyle w:val="HTMLCode"/>
          <w:rFonts w:eastAsiaTheme="majorEastAsia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k"/>
          <w:rFonts w:eastAsiaTheme="majorEastAsia"/>
        </w:rPr>
        <w:t>"Original Period:"</w:t>
      </w:r>
      <w:r>
        <w:rPr>
          <w:rStyle w:val="HTMLCode"/>
          <w:rFonts w:eastAsiaTheme="majorEastAsia"/>
        </w:rPr>
        <w:t>)</w:t>
      </w:r>
    </w:p>
    <w:p w14:paraId="3778DDCA" w14:textId="77777777" w:rsidR="0059074B" w:rsidRDefault="0059074B" w:rsidP="0059074B">
      <w:pPr>
        <w:pStyle w:val="HTMLPreformatted"/>
        <w:rPr>
          <w:rStyle w:val="HTMLCode"/>
          <w:rFonts w:eastAsiaTheme="majorEastAsia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m"/>
          <w:rFonts w:eastAsiaTheme="majorEastAsia"/>
        </w:rPr>
        <w:t>p</w:t>
      </w:r>
      <w:r>
        <w:rPr>
          <w:rStyle w:val="HTMLCode"/>
          <w:rFonts w:eastAsiaTheme="majorEastAsia"/>
        </w:rPr>
        <w:t>)</w:t>
      </w:r>
    </w:p>
    <w:p w14:paraId="32E15F75" w14:textId="77777777" w:rsidR="0059074B" w:rsidRDefault="0059074B" w:rsidP="0059074B">
      <w:pPr>
        <w:pStyle w:val="HTMLPreformatted"/>
        <w:rPr>
          <w:rStyle w:val="HTMLCode"/>
          <w:rFonts w:eastAsiaTheme="majorEastAsia"/>
        </w:rPr>
      </w:pPr>
    </w:p>
    <w:p w14:paraId="0B17D383" w14:textId="77777777" w:rsidR="0059074B" w:rsidRDefault="0059074B" w:rsidP="0059074B">
      <w:pPr>
        <w:pStyle w:val="HTMLPreformatted"/>
        <w:rPr>
          <w:rStyle w:val="HTMLCode"/>
          <w:rFonts w:eastAsiaTheme="majorEastAsia"/>
        </w:rPr>
      </w:pPr>
    </w:p>
    <w:p w14:paraId="2C1A116C" w14:textId="658B54BF" w:rsidR="0059074B" w:rsidRDefault="0059074B" w:rsidP="0059074B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---------------------------------------------------</w:t>
      </w:r>
    </w:p>
    <w:p w14:paraId="7F1B24FC" w14:textId="67232D9B" w:rsidR="0059074B" w:rsidRDefault="0059074B" w:rsidP="0059074B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2. Convert monthly Period to daily frequency</w:t>
      </w:r>
    </w:p>
    <w:p w14:paraId="4F66E60F" w14:textId="5D807CFA" w:rsidR="0059074B" w:rsidRDefault="0059074B" w:rsidP="0059074B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---------------------------------------------------</w:t>
      </w:r>
    </w:p>
    <w:p w14:paraId="3994B9DF" w14:textId="77777777" w:rsidR="0059074B" w:rsidRDefault="0059074B" w:rsidP="0059074B">
      <w:pPr>
        <w:pStyle w:val="HTMLPreformatted"/>
        <w:rPr>
          <w:rStyle w:val="HTMLCode"/>
          <w:rFonts w:eastAsiaTheme="majorEastAsia"/>
        </w:rPr>
      </w:pPr>
    </w:p>
    <w:p w14:paraId="19AB737C" w14:textId="77777777" w:rsidR="0059074B" w:rsidRDefault="0059074B" w:rsidP="0059074B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  <w:rFonts w:eastAsiaTheme="majorEastAsia"/>
        </w:rPr>
        <w:t>daily_start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  <w:rFonts w:eastAsiaTheme="majorEastAsia"/>
        </w:rPr>
        <w:t>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asfreq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k"/>
          <w:rFonts w:eastAsiaTheme="majorEastAsia"/>
        </w:rPr>
        <w:t>'D'</w:t>
      </w:r>
      <w:r>
        <w:rPr>
          <w:rStyle w:val="HTMLCode"/>
          <w:rFonts w:eastAsiaTheme="majorEastAsia"/>
        </w:rPr>
        <w:t xml:space="preserve">, </w:t>
      </w:r>
      <w:r>
        <w:rPr>
          <w:rStyle w:val="m"/>
          <w:rFonts w:eastAsiaTheme="majorEastAsia"/>
        </w:rPr>
        <w:t>how</w:t>
      </w:r>
      <w:r>
        <w:rPr>
          <w:rStyle w:val="g"/>
        </w:rPr>
        <w:t>=</w:t>
      </w:r>
      <w:r>
        <w:rPr>
          <w:rStyle w:val="k"/>
          <w:rFonts w:eastAsiaTheme="majorEastAsia"/>
        </w:rPr>
        <w:t>'start'</w:t>
      </w:r>
      <w:r>
        <w:rPr>
          <w:rStyle w:val="HTMLCode"/>
          <w:rFonts w:eastAsiaTheme="majorEastAsia"/>
        </w:rPr>
        <w:t>)</w:t>
      </w:r>
    </w:p>
    <w:p w14:paraId="617A1CDC" w14:textId="77777777" w:rsidR="0059074B" w:rsidRDefault="0059074B" w:rsidP="0059074B">
      <w:pPr>
        <w:pStyle w:val="HTMLPreformatted"/>
        <w:rPr>
          <w:rStyle w:val="HTMLCode"/>
          <w:rFonts w:eastAsiaTheme="majorEastAsia"/>
        </w:rPr>
      </w:pPr>
    </w:p>
    <w:p w14:paraId="24B20255" w14:textId="77777777" w:rsidR="0059074B" w:rsidRDefault="0059074B" w:rsidP="0059074B">
      <w:pPr>
        <w:pStyle w:val="HTMLPreformatted"/>
        <w:rPr>
          <w:rStyle w:val="HTMLCode"/>
          <w:rFonts w:eastAsiaTheme="majorEastAsia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k"/>
          <w:rFonts w:eastAsiaTheme="majorEastAsia"/>
        </w:rPr>
        <w:t>"</w:t>
      </w:r>
      <w:r>
        <w:rPr>
          <w:rStyle w:val="q"/>
        </w:rPr>
        <w:t>\</w:t>
      </w:r>
      <w:proofErr w:type="spellStart"/>
      <w:r>
        <w:rPr>
          <w:rStyle w:val="q"/>
        </w:rPr>
        <w:t>n</w:t>
      </w:r>
      <w:r>
        <w:rPr>
          <w:rStyle w:val="k"/>
          <w:rFonts w:eastAsiaTheme="majorEastAsia"/>
        </w:rPr>
        <w:t>Monthly</w:t>
      </w:r>
      <w:proofErr w:type="spellEnd"/>
      <w:r>
        <w:rPr>
          <w:rStyle w:val="k"/>
          <w:rFonts w:eastAsiaTheme="majorEastAsia"/>
        </w:rPr>
        <w:t xml:space="preserve"> Period converted to Daily (Start):"</w:t>
      </w:r>
      <w:r>
        <w:rPr>
          <w:rStyle w:val="HTMLCode"/>
          <w:rFonts w:eastAsiaTheme="majorEastAsia"/>
        </w:rPr>
        <w:t>)</w:t>
      </w:r>
    </w:p>
    <w:p w14:paraId="5C104B9F" w14:textId="77777777" w:rsidR="0059074B" w:rsidRDefault="0059074B" w:rsidP="0059074B">
      <w:pPr>
        <w:pStyle w:val="HTMLPreformatted"/>
        <w:rPr>
          <w:rStyle w:val="HTMLCode"/>
          <w:rFonts w:eastAsiaTheme="majorEastAsia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m"/>
          <w:rFonts w:eastAsiaTheme="majorEastAsia"/>
        </w:rPr>
        <w:t>daily_start</w:t>
      </w:r>
      <w:proofErr w:type="spellEnd"/>
      <w:r>
        <w:rPr>
          <w:rStyle w:val="HTMLCode"/>
          <w:rFonts w:eastAsiaTheme="majorEastAsia"/>
        </w:rPr>
        <w:t>)</w:t>
      </w:r>
    </w:p>
    <w:p w14:paraId="7831FD4F" w14:textId="77777777" w:rsidR="0059074B" w:rsidRDefault="0059074B" w:rsidP="0059074B">
      <w:pPr>
        <w:pStyle w:val="HTMLPreformatted"/>
        <w:rPr>
          <w:rStyle w:val="HTMLCode"/>
          <w:rFonts w:eastAsiaTheme="majorEastAsia"/>
        </w:rPr>
      </w:pPr>
    </w:p>
    <w:p w14:paraId="30CFA4C7" w14:textId="77777777" w:rsidR="0059074B" w:rsidRDefault="0059074B" w:rsidP="0059074B">
      <w:pPr>
        <w:pStyle w:val="HTMLPreformatted"/>
        <w:rPr>
          <w:rStyle w:val="HTMLCode"/>
          <w:rFonts w:eastAsiaTheme="majorEastAsia"/>
        </w:rPr>
      </w:pPr>
    </w:p>
    <w:p w14:paraId="28F1417C" w14:textId="77777777" w:rsidR="0059074B" w:rsidRDefault="0059074B" w:rsidP="0059074B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  <w:rFonts w:eastAsiaTheme="majorEastAsia"/>
        </w:rPr>
        <w:t>daily_end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  <w:rFonts w:eastAsiaTheme="majorEastAsia"/>
        </w:rPr>
        <w:t>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asfreq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k"/>
          <w:rFonts w:eastAsiaTheme="majorEastAsia"/>
        </w:rPr>
        <w:t>'D'</w:t>
      </w:r>
      <w:r>
        <w:rPr>
          <w:rStyle w:val="HTMLCode"/>
          <w:rFonts w:eastAsiaTheme="majorEastAsia"/>
        </w:rPr>
        <w:t xml:space="preserve">, </w:t>
      </w:r>
      <w:r>
        <w:rPr>
          <w:rStyle w:val="m"/>
          <w:rFonts w:eastAsiaTheme="majorEastAsia"/>
        </w:rPr>
        <w:t>how</w:t>
      </w:r>
      <w:r>
        <w:rPr>
          <w:rStyle w:val="g"/>
        </w:rPr>
        <w:t>=</w:t>
      </w:r>
      <w:r>
        <w:rPr>
          <w:rStyle w:val="k"/>
          <w:rFonts w:eastAsiaTheme="majorEastAsia"/>
        </w:rPr>
        <w:t>'end'</w:t>
      </w:r>
      <w:r>
        <w:rPr>
          <w:rStyle w:val="HTMLCode"/>
          <w:rFonts w:eastAsiaTheme="majorEastAsia"/>
        </w:rPr>
        <w:t>)</w:t>
      </w:r>
    </w:p>
    <w:p w14:paraId="4A69E7B2" w14:textId="77777777" w:rsidR="0059074B" w:rsidRDefault="0059074B" w:rsidP="0059074B">
      <w:pPr>
        <w:pStyle w:val="HTMLPreformatted"/>
        <w:rPr>
          <w:rStyle w:val="HTMLCode"/>
          <w:rFonts w:eastAsiaTheme="majorEastAsia"/>
        </w:rPr>
      </w:pPr>
    </w:p>
    <w:p w14:paraId="5BEA739A" w14:textId="77777777" w:rsidR="0059074B" w:rsidRDefault="0059074B" w:rsidP="0059074B">
      <w:pPr>
        <w:pStyle w:val="HTMLPreformatted"/>
        <w:rPr>
          <w:rStyle w:val="HTMLCode"/>
          <w:rFonts w:eastAsiaTheme="majorEastAsia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k"/>
          <w:rFonts w:eastAsiaTheme="majorEastAsia"/>
        </w:rPr>
        <w:t>"</w:t>
      </w:r>
      <w:r>
        <w:rPr>
          <w:rStyle w:val="q"/>
        </w:rPr>
        <w:t>\</w:t>
      </w:r>
      <w:proofErr w:type="spellStart"/>
      <w:r>
        <w:rPr>
          <w:rStyle w:val="q"/>
        </w:rPr>
        <w:t>n</w:t>
      </w:r>
      <w:r>
        <w:rPr>
          <w:rStyle w:val="k"/>
          <w:rFonts w:eastAsiaTheme="majorEastAsia"/>
        </w:rPr>
        <w:t>Monthly</w:t>
      </w:r>
      <w:proofErr w:type="spellEnd"/>
      <w:r>
        <w:rPr>
          <w:rStyle w:val="k"/>
          <w:rFonts w:eastAsiaTheme="majorEastAsia"/>
        </w:rPr>
        <w:t xml:space="preserve"> Period converted to Daily (End):"</w:t>
      </w:r>
      <w:r>
        <w:rPr>
          <w:rStyle w:val="HTMLCode"/>
          <w:rFonts w:eastAsiaTheme="majorEastAsia"/>
        </w:rPr>
        <w:t>)</w:t>
      </w:r>
    </w:p>
    <w:p w14:paraId="4C61AFEA" w14:textId="77777777" w:rsidR="0059074B" w:rsidRDefault="0059074B" w:rsidP="0059074B">
      <w:pPr>
        <w:pStyle w:val="HTMLPreformatted"/>
        <w:rPr>
          <w:rStyle w:val="HTMLCode"/>
          <w:rFonts w:eastAsiaTheme="majorEastAsia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m"/>
          <w:rFonts w:eastAsiaTheme="majorEastAsia"/>
        </w:rPr>
        <w:t>daily_end</w:t>
      </w:r>
      <w:proofErr w:type="spellEnd"/>
      <w:r>
        <w:rPr>
          <w:rStyle w:val="HTMLCode"/>
          <w:rFonts w:eastAsiaTheme="majorEastAsia"/>
        </w:rPr>
        <w:t>)</w:t>
      </w:r>
    </w:p>
    <w:p w14:paraId="5AA67D19" w14:textId="77777777" w:rsidR="0059074B" w:rsidRDefault="0059074B" w:rsidP="0059074B">
      <w:pPr>
        <w:pStyle w:val="HTMLPreformatted"/>
        <w:rPr>
          <w:rStyle w:val="HTMLCode"/>
          <w:rFonts w:eastAsiaTheme="majorEastAsia"/>
        </w:rPr>
      </w:pPr>
    </w:p>
    <w:p w14:paraId="401A00CC" w14:textId="77777777" w:rsidR="0059074B" w:rsidRDefault="0059074B" w:rsidP="0059074B">
      <w:pPr>
        <w:pStyle w:val="HTMLPreformatted"/>
        <w:rPr>
          <w:rStyle w:val="HTMLCode"/>
          <w:rFonts w:eastAsiaTheme="majorEastAsia"/>
        </w:rPr>
      </w:pPr>
    </w:p>
    <w:p w14:paraId="409D6E59" w14:textId="3F21E0E7" w:rsidR="0059074B" w:rsidRDefault="0059074B" w:rsidP="0059074B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---------------------------------------------------</w:t>
      </w:r>
    </w:p>
    <w:p w14:paraId="729F16CF" w14:textId="11BDC6E7" w:rsidR="0059074B" w:rsidRDefault="0059074B" w:rsidP="0059074B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 xml:space="preserve"> 3. Create a </w:t>
      </w:r>
      <w:proofErr w:type="spellStart"/>
      <w:r>
        <w:rPr>
          <w:rStyle w:val="e"/>
        </w:rPr>
        <w:t>PeriodIndex</w:t>
      </w:r>
      <w:proofErr w:type="spellEnd"/>
    </w:p>
    <w:p w14:paraId="5C3AF22B" w14:textId="38843C3F" w:rsidR="0059074B" w:rsidRDefault="0059074B" w:rsidP="0059074B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 xml:space="preserve"> ---------------------------------------------------</w:t>
      </w:r>
    </w:p>
    <w:p w14:paraId="5C6935E9" w14:textId="77777777" w:rsidR="0059074B" w:rsidRDefault="0059074B" w:rsidP="0059074B">
      <w:pPr>
        <w:pStyle w:val="HTMLPreformatted"/>
        <w:rPr>
          <w:rStyle w:val="HTMLCode"/>
          <w:rFonts w:eastAsiaTheme="majorEastAsia"/>
        </w:rPr>
      </w:pPr>
    </w:p>
    <w:p w14:paraId="4B4600C3" w14:textId="77777777" w:rsidR="0059074B" w:rsidRDefault="0059074B" w:rsidP="0059074B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  <w:rFonts w:eastAsiaTheme="majorEastAsia"/>
        </w:rPr>
        <w:t>period_index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  <w:rFonts w:eastAsiaTheme="majorEastAsia"/>
        </w:rPr>
        <w:t>pd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period_range</w:t>
      </w:r>
      <w:proofErr w:type="spellEnd"/>
      <w:r>
        <w:rPr>
          <w:rStyle w:val="HTMLCode"/>
          <w:rFonts w:eastAsiaTheme="majorEastAsia"/>
        </w:rPr>
        <w:t>(</w:t>
      </w:r>
    </w:p>
    <w:p w14:paraId="57981FDD" w14:textId="77777777" w:rsidR="0059074B" w:rsidRDefault="0059074B" w:rsidP="0059074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  <w:rFonts w:eastAsiaTheme="majorEastAsia"/>
        </w:rPr>
        <w:t>start</w:t>
      </w:r>
      <w:r>
        <w:rPr>
          <w:rStyle w:val="g"/>
        </w:rPr>
        <w:t>=</w:t>
      </w:r>
      <w:r>
        <w:rPr>
          <w:rStyle w:val="k"/>
          <w:rFonts w:eastAsiaTheme="majorEastAsia"/>
        </w:rPr>
        <w:t>'2026-01'</w:t>
      </w:r>
      <w:r>
        <w:rPr>
          <w:rStyle w:val="HTMLCode"/>
          <w:rFonts w:eastAsiaTheme="majorEastAsia"/>
        </w:rPr>
        <w:t>,</w:t>
      </w:r>
    </w:p>
    <w:p w14:paraId="020B5820" w14:textId="77777777" w:rsidR="0059074B" w:rsidRDefault="0059074B" w:rsidP="0059074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  <w:rFonts w:eastAsiaTheme="majorEastAsia"/>
        </w:rPr>
        <w:t>periods</w:t>
      </w:r>
      <w:r>
        <w:rPr>
          <w:rStyle w:val="g"/>
        </w:rPr>
        <w:t>=</w:t>
      </w:r>
      <w:r>
        <w:rPr>
          <w:rStyle w:val="j"/>
        </w:rPr>
        <w:t>3</w:t>
      </w:r>
      <w:r>
        <w:rPr>
          <w:rStyle w:val="HTMLCode"/>
          <w:rFonts w:eastAsiaTheme="majorEastAsia"/>
        </w:rPr>
        <w:t>,</w:t>
      </w:r>
    </w:p>
    <w:p w14:paraId="08407A40" w14:textId="77777777" w:rsidR="0059074B" w:rsidRDefault="0059074B" w:rsidP="0059074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m"/>
          <w:rFonts w:eastAsiaTheme="majorEastAsia"/>
        </w:rPr>
        <w:t>freq</w:t>
      </w:r>
      <w:proofErr w:type="spellEnd"/>
      <w:r>
        <w:rPr>
          <w:rStyle w:val="g"/>
        </w:rPr>
        <w:t>=</w:t>
      </w:r>
      <w:r>
        <w:rPr>
          <w:rStyle w:val="k"/>
          <w:rFonts w:eastAsiaTheme="majorEastAsia"/>
        </w:rPr>
        <w:t>'M'</w:t>
      </w:r>
    </w:p>
    <w:p w14:paraId="2C9EACB0" w14:textId="77777777" w:rsidR="0059074B" w:rsidRDefault="0059074B" w:rsidP="0059074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</w:t>
      </w:r>
    </w:p>
    <w:p w14:paraId="5E53B8B0" w14:textId="77777777" w:rsidR="0059074B" w:rsidRDefault="0059074B" w:rsidP="0059074B">
      <w:pPr>
        <w:pStyle w:val="HTMLPreformatted"/>
        <w:rPr>
          <w:rStyle w:val="HTMLCode"/>
          <w:rFonts w:eastAsiaTheme="majorEastAsia"/>
        </w:rPr>
      </w:pPr>
    </w:p>
    <w:p w14:paraId="4CE123F2" w14:textId="77777777" w:rsidR="0059074B" w:rsidRDefault="0059074B" w:rsidP="0059074B">
      <w:pPr>
        <w:pStyle w:val="HTMLPreformatted"/>
        <w:rPr>
          <w:rStyle w:val="HTMLCode"/>
          <w:rFonts w:eastAsiaTheme="majorEastAsia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k"/>
          <w:rFonts w:eastAsiaTheme="majorEastAsia"/>
        </w:rPr>
        <w:t>"</w:t>
      </w:r>
      <w:r>
        <w:rPr>
          <w:rStyle w:val="q"/>
        </w:rPr>
        <w:t>\</w:t>
      </w:r>
      <w:proofErr w:type="spellStart"/>
      <w:r>
        <w:rPr>
          <w:rStyle w:val="q"/>
        </w:rPr>
        <w:t>n</w:t>
      </w:r>
      <w:r>
        <w:rPr>
          <w:rStyle w:val="k"/>
          <w:rFonts w:eastAsiaTheme="majorEastAsia"/>
        </w:rPr>
        <w:t>Original</w:t>
      </w:r>
      <w:proofErr w:type="spellEnd"/>
      <w:r>
        <w:rPr>
          <w:rStyle w:val="k"/>
          <w:rFonts w:eastAsiaTheme="majorEastAsia"/>
        </w:rPr>
        <w:t xml:space="preserve"> </w:t>
      </w:r>
      <w:proofErr w:type="spellStart"/>
      <w:r>
        <w:rPr>
          <w:rStyle w:val="k"/>
          <w:rFonts w:eastAsiaTheme="majorEastAsia"/>
        </w:rPr>
        <w:t>PeriodIndex</w:t>
      </w:r>
      <w:proofErr w:type="spellEnd"/>
      <w:r>
        <w:rPr>
          <w:rStyle w:val="k"/>
          <w:rFonts w:eastAsiaTheme="majorEastAsia"/>
        </w:rPr>
        <w:t>:"</w:t>
      </w:r>
      <w:r>
        <w:rPr>
          <w:rStyle w:val="HTMLCode"/>
          <w:rFonts w:eastAsiaTheme="majorEastAsia"/>
        </w:rPr>
        <w:t>)</w:t>
      </w:r>
    </w:p>
    <w:p w14:paraId="742CE190" w14:textId="77777777" w:rsidR="0059074B" w:rsidRDefault="0059074B" w:rsidP="0059074B">
      <w:pPr>
        <w:pStyle w:val="HTMLPreformatted"/>
        <w:rPr>
          <w:rStyle w:val="HTMLCode"/>
          <w:rFonts w:eastAsiaTheme="majorEastAsia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m"/>
          <w:rFonts w:eastAsiaTheme="majorEastAsia"/>
        </w:rPr>
        <w:t>period_index</w:t>
      </w:r>
      <w:proofErr w:type="spellEnd"/>
      <w:r>
        <w:rPr>
          <w:rStyle w:val="HTMLCode"/>
          <w:rFonts w:eastAsiaTheme="majorEastAsia"/>
        </w:rPr>
        <w:t>)</w:t>
      </w:r>
    </w:p>
    <w:p w14:paraId="78D64BAB" w14:textId="77777777" w:rsidR="0059074B" w:rsidRDefault="0059074B" w:rsidP="0059074B">
      <w:pPr>
        <w:pStyle w:val="HTMLPreformatted"/>
        <w:rPr>
          <w:rStyle w:val="HTMLCode"/>
          <w:rFonts w:eastAsiaTheme="majorEastAsia"/>
        </w:rPr>
      </w:pPr>
    </w:p>
    <w:p w14:paraId="5021D0C9" w14:textId="77777777" w:rsidR="0059074B" w:rsidRDefault="0059074B" w:rsidP="0059074B">
      <w:pPr>
        <w:pStyle w:val="HTMLPreformatted"/>
        <w:rPr>
          <w:rStyle w:val="HTMLCode"/>
          <w:rFonts w:eastAsiaTheme="majorEastAsia"/>
        </w:rPr>
      </w:pPr>
    </w:p>
    <w:p w14:paraId="3C539DFD" w14:textId="44081CCC" w:rsidR="0059074B" w:rsidRDefault="0059074B" w:rsidP="0059074B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 xml:space="preserve"> ---------------------------------------------------</w:t>
      </w:r>
    </w:p>
    <w:p w14:paraId="6EE0CD1F" w14:textId="064584C5" w:rsidR="0059074B" w:rsidRDefault="0059074B" w:rsidP="0059074B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 xml:space="preserve"> 4. Convert </w:t>
      </w:r>
      <w:proofErr w:type="spellStart"/>
      <w:r>
        <w:rPr>
          <w:rStyle w:val="e"/>
        </w:rPr>
        <w:t>PeriodIndex</w:t>
      </w:r>
      <w:proofErr w:type="spellEnd"/>
      <w:r>
        <w:rPr>
          <w:rStyle w:val="e"/>
        </w:rPr>
        <w:t xml:space="preserve"> to daily frequency</w:t>
      </w:r>
    </w:p>
    <w:p w14:paraId="412A12C7" w14:textId="3403380F" w:rsidR="0059074B" w:rsidRDefault="0059074B" w:rsidP="0059074B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 xml:space="preserve"> ---------------------------------------------------</w:t>
      </w:r>
    </w:p>
    <w:p w14:paraId="061F2128" w14:textId="77777777" w:rsidR="0059074B" w:rsidRDefault="0059074B" w:rsidP="0059074B">
      <w:pPr>
        <w:pStyle w:val="HTMLPreformatted"/>
        <w:rPr>
          <w:rStyle w:val="HTMLCode"/>
          <w:rFonts w:eastAsiaTheme="majorEastAsia"/>
        </w:rPr>
      </w:pPr>
    </w:p>
    <w:p w14:paraId="7347AC3B" w14:textId="77777777" w:rsidR="0059074B" w:rsidRDefault="0059074B" w:rsidP="0059074B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  <w:rFonts w:eastAsiaTheme="majorEastAsia"/>
        </w:rPr>
        <w:t>daily_period_index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  <w:rFonts w:eastAsiaTheme="majorEastAsia"/>
        </w:rPr>
        <w:t>period_index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asfreq</w:t>
      </w:r>
      <w:proofErr w:type="spellEnd"/>
      <w:r>
        <w:rPr>
          <w:rStyle w:val="HTMLCode"/>
          <w:rFonts w:eastAsiaTheme="majorEastAsia"/>
        </w:rPr>
        <w:t>(</w:t>
      </w:r>
    </w:p>
    <w:p w14:paraId="1FA75630" w14:textId="77777777" w:rsidR="0059074B" w:rsidRDefault="0059074B" w:rsidP="0059074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k"/>
          <w:rFonts w:eastAsiaTheme="majorEastAsia"/>
        </w:rPr>
        <w:t>'D'</w:t>
      </w:r>
      <w:r>
        <w:rPr>
          <w:rStyle w:val="HTMLCode"/>
          <w:rFonts w:eastAsiaTheme="majorEastAsia"/>
        </w:rPr>
        <w:t>,</w:t>
      </w:r>
    </w:p>
    <w:p w14:paraId="71A22190" w14:textId="77777777" w:rsidR="0059074B" w:rsidRDefault="0059074B" w:rsidP="0059074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  <w:rFonts w:eastAsiaTheme="majorEastAsia"/>
        </w:rPr>
        <w:t>how</w:t>
      </w:r>
      <w:r>
        <w:rPr>
          <w:rStyle w:val="g"/>
        </w:rPr>
        <w:t>=</w:t>
      </w:r>
      <w:r>
        <w:rPr>
          <w:rStyle w:val="k"/>
          <w:rFonts w:eastAsiaTheme="majorEastAsia"/>
        </w:rPr>
        <w:t>'start'</w:t>
      </w:r>
    </w:p>
    <w:p w14:paraId="73EE7F01" w14:textId="77777777" w:rsidR="0059074B" w:rsidRDefault="0059074B" w:rsidP="0059074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</w:t>
      </w:r>
    </w:p>
    <w:p w14:paraId="1F8B4692" w14:textId="77777777" w:rsidR="0059074B" w:rsidRDefault="0059074B" w:rsidP="0059074B">
      <w:pPr>
        <w:pStyle w:val="HTMLPreformatted"/>
        <w:rPr>
          <w:rStyle w:val="HTMLCode"/>
          <w:rFonts w:eastAsiaTheme="majorEastAsia"/>
        </w:rPr>
      </w:pPr>
    </w:p>
    <w:p w14:paraId="3D1F1699" w14:textId="77777777" w:rsidR="0059074B" w:rsidRDefault="0059074B" w:rsidP="0059074B">
      <w:pPr>
        <w:pStyle w:val="HTMLPreformatted"/>
        <w:rPr>
          <w:rStyle w:val="HTMLCode"/>
          <w:rFonts w:eastAsiaTheme="majorEastAsia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k"/>
          <w:rFonts w:eastAsiaTheme="majorEastAsia"/>
        </w:rPr>
        <w:t>"</w:t>
      </w:r>
      <w:r>
        <w:rPr>
          <w:rStyle w:val="q"/>
        </w:rPr>
        <w:t>\</w:t>
      </w:r>
      <w:proofErr w:type="spellStart"/>
      <w:r>
        <w:rPr>
          <w:rStyle w:val="q"/>
        </w:rPr>
        <w:t>n</w:t>
      </w:r>
      <w:r>
        <w:rPr>
          <w:rStyle w:val="k"/>
          <w:rFonts w:eastAsiaTheme="majorEastAsia"/>
        </w:rPr>
        <w:t>PeriodIndex</w:t>
      </w:r>
      <w:proofErr w:type="spellEnd"/>
      <w:r>
        <w:rPr>
          <w:rStyle w:val="k"/>
          <w:rFonts w:eastAsiaTheme="majorEastAsia"/>
        </w:rPr>
        <w:t xml:space="preserve"> converted to Daily Frequency:"</w:t>
      </w:r>
      <w:r>
        <w:rPr>
          <w:rStyle w:val="HTMLCode"/>
          <w:rFonts w:eastAsiaTheme="majorEastAsia"/>
        </w:rPr>
        <w:t>)</w:t>
      </w:r>
    </w:p>
    <w:p w14:paraId="6CB2B0F7" w14:textId="77777777" w:rsidR="0059074B" w:rsidRDefault="0059074B" w:rsidP="0059074B">
      <w:pPr>
        <w:pStyle w:val="HTMLPreformatted"/>
        <w:rPr>
          <w:rStyle w:val="HTMLCode"/>
          <w:rFonts w:eastAsiaTheme="majorEastAsia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m"/>
          <w:rFonts w:eastAsiaTheme="majorEastAsia"/>
        </w:rPr>
        <w:t>daily_period_index</w:t>
      </w:r>
      <w:proofErr w:type="spellEnd"/>
      <w:r>
        <w:rPr>
          <w:rStyle w:val="HTMLCode"/>
          <w:rFonts w:eastAsiaTheme="majorEastAsia"/>
        </w:rPr>
        <w:t>)</w:t>
      </w:r>
    </w:p>
    <w:p w14:paraId="1E3BD537" w14:textId="77777777" w:rsidR="0059074B" w:rsidRDefault="0059074B" w:rsidP="0059074B">
      <w:pPr>
        <w:pStyle w:val="HTMLPreformatted"/>
        <w:rPr>
          <w:rStyle w:val="HTMLCode"/>
          <w:rFonts w:eastAsiaTheme="majorEastAsia"/>
        </w:rPr>
      </w:pPr>
    </w:p>
    <w:p w14:paraId="786F5E97" w14:textId="77777777" w:rsidR="0059074B" w:rsidRDefault="0059074B" w:rsidP="0059074B">
      <w:pPr>
        <w:pStyle w:val="HTMLPreformatted"/>
        <w:rPr>
          <w:rStyle w:val="HTMLCode"/>
          <w:rFonts w:eastAsiaTheme="majorEastAsia"/>
        </w:rPr>
      </w:pPr>
    </w:p>
    <w:p w14:paraId="638CCF39" w14:textId="7A8A5DA7" w:rsidR="0059074B" w:rsidRDefault="0059074B" w:rsidP="0059074B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 xml:space="preserve"> ---------------------------------------------------</w:t>
      </w:r>
    </w:p>
    <w:p w14:paraId="2BF6AE07" w14:textId="2937D771" w:rsidR="0059074B" w:rsidRDefault="0059074B" w:rsidP="0059074B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 xml:space="preserve"> 5. Convert </w:t>
      </w:r>
      <w:proofErr w:type="spellStart"/>
      <w:r>
        <w:rPr>
          <w:rStyle w:val="e"/>
        </w:rPr>
        <w:t>PeriodIndex</w:t>
      </w:r>
      <w:proofErr w:type="spellEnd"/>
      <w:r>
        <w:rPr>
          <w:rStyle w:val="e"/>
        </w:rPr>
        <w:t xml:space="preserve"> to daily frequency at end</w:t>
      </w:r>
    </w:p>
    <w:p w14:paraId="317F00BC" w14:textId="5E50C29F" w:rsidR="0059074B" w:rsidRDefault="0059074B" w:rsidP="0059074B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 xml:space="preserve"> ---------------------------------------------------</w:t>
      </w:r>
    </w:p>
    <w:p w14:paraId="704BFCFE" w14:textId="77777777" w:rsidR="0059074B" w:rsidRDefault="0059074B" w:rsidP="0059074B">
      <w:pPr>
        <w:pStyle w:val="HTMLPreformatted"/>
        <w:rPr>
          <w:rStyle w:val="HTMLCode"/>
          <w:rFonts w:eastAsiaTheme="majorEastAsia"/>
        </w:rPr>
      </w:pPr>
    </w:p>
    <w:p w14:paraId="2E358E2A" w14:textId="77777777" w:rsidR="0059074B" w:rsidRDefault="0059074B" w:rsidP="0059074B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  <w:rFonts w:eastAsiaTheme="majorEastAsia"/>
        </w:rPr>
        <w:t>daily_period_index_end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  <w:rFonts w:eastAsiaTheme="majorEastAsia"/>
        </w:rPr>
        <w:t>period_index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asfreq</w:t>
      </w:r>
      <w:proofErr w:type="spellEnd"/>
      <w:r>
        <w:rPr>
          <w:rStyle w:val="HTMLCode"/>
          <w:rFonts w:eastAsiaTheme="majorEastAsia"/>
        </w:rPr>
        <w:t>(</w:t>
      </w:r>
    </w:p>
    <w:p w14:paraId="579BBEB1" w14:textId="77777777" w:rsidR="0059074B" w:rsidRDefault="0059074B" w:rsidP="0059074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k"/>
          <w:rFonts w:eastAsiaTheme="majorEastAsia"/>
        </w:rPr>
        <w:t>'D'</w:t>
      </w:r>
      <w:r>
        <w:rPr>
          <w:rStyle w:val="HTMLCode"/>
          <w:rFonts w:eastAsiaTheme="majorEastAsia"/>
        </w:rPr>
        <w:t>,</w:t>
      </w:r>
    </w:p>
    <w:p w14:paraId="0CEF798D" w14:textId="77777777" w:rsidR="0059074B" w:rsidRDefault="0059074B" w:rsidP="0059074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  <w:rFonts w:eastAsiaTheme="majorEastAsia"/>
        </w:rPr>
        <w:t>how</w:t>
      </w:r>
      <w:r>
        <w:rPr>
          <w:rStyle w:val="g"/>
        </w:rPr>
        <w:t>=</w:t>
      </w:r>
      <w:r>
        <w:rPr>
          <w:rStyle w:val="k"/>
          <w:rFonts w:eastAsiaTheme="majorEastAsia"/>
        </w:rPr>
        <w:t>'end'</w:t>
      </w:r>
    </w:p>
    <w:p w14:paraId="5A16C341" w14:textId="77777777" w:rsidR="0059074B" w:rsidRDefault="0059074B" w:rsidP="0059074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</w:t>
      </w:r>
    </w:p>
    <w:p w14:paraId="364D74D2" w14:textId="77777777" w:rsidR="0059074B" w:rsidRDefault="0059074B" w:rsidP="0059074B">
      <w:pPr>
        <w:pStyle w:val="HTMLPreformatted"/>
        <w:rPr>
          <w:rStyle w:val="HTMLCode"/>
          <w:rFonts w:eastAsiaTheme="majorEastAsia"/>
        </w:rPr>
      </w:pPr>
    </w:p>
    <w:p w14:paraId="54877ED2" w14:textId="77777777" w:rsidR="0059074B" w:rsidRDefault="0059074B" w:rsidP="0059074B">
      <w:pPr>
        <w:pStyle w:val="HTMLPreformatted"/>
        <w:rPr>
          <w:rStyle w:val="HTMLCode"/>
          <w:rFonts w:eastAsiaTheme="majorEastAsia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k"/>
          <w:rFonts w:eastAsiaTheme="majorEastAsia"/>
        </w:rPr>
        <w:t>"</w:t>
      </w:r>
      <w:r>
        <w:rPr>
          <w:rStyle w:val="q"/>
        </w:rPr>
        <w:t>\</w:t>
      </w:r>
      <w:proofErr w:type="spellStart"/>
      <w:r>
        <w:rPr>
          <w:rStyle w:val="q"/>
        </w:rPr>
        <w:t>n</w:t>
      </w:r>
      <w:r>
        <w:rPr>
          <w:rStyle w:val="k"/>
          <w:rFonts w:eastAsiaTheme="majorEastAsia"/>
        </w:rPr>
        <w:t>PeriodIndex</w:t>
      </w:r>
      <w:proofErr w:type="spellEnd"/>
      <w:r>
        <w:rPr>
          <w:rStyle w:val="k"/>
          <w:rFonts w:eastAsiaTheme="majorEastAsia"/>
        </w:rPr>
        <w:t xml:space="preserve"> converted to Daily Frequency (End):"</w:t>
      </w:r>
      <w:r>
        <w:rPr>
          <w:rStyle w:val="HTMLCode"/>
          <w:rFonts w:eastAsiaTheme="majorEastAsia"/>
        </w:rPr>
        <w:t>)</w:t>
      </w:r>
    </w:p>
    <w:p w14:paraId="6D1912A8" w14:textId="77777777" w:rsidR="0059074B" w:rsidRDefault="0059074B" w:rsidP="0059074B">
      <w:pPr>
        <w:pStyle w:val="HTMLPreformatted"/>
      </w:pPr>
      <w:r>
        <w:rPr>
          <w:rStyle w:val="m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m"/>
          <w:rFonts w:eastAsiaTheme="majorEastAsia"/>
        </w:rPr>
        <w:t>daily_period_index_end</w:t>
      </w:r>
      <w:proofErr w:type="spellEnd"/>
      <w:r>
        <w:rPr>
          <w:rStyle w:val="HTMLCode"/>
          <w:rFonts w:eastAsiaTheme="majorEastAsia"/>
        </w:rPr>
        <w:t>)</w:t>
      </w:r>
    </w:p>
    <w:p w14:paraId="75EDA519" w14:textId="77777777" w:rsidR="0059074B" w:rsidRDefault="0059074B" w:rsidP="0059074B">
      <w:r>
        <w:pict w14:anchorId="64B00D31">
          <v:rect id="_x0000_i1066" style="width:0;height:1.5pt" o:hralign="center" o:hrstd="t" o:hr="t" fillcolor="#a0a0a0" stroked="f"/>
        </w:pict>
      </w:r>
    </w:p>
    <w:p w14:paraId="38E3A9D7" w14:textId="2FF3C476" w:rsidR="0059074B" w:rsidRDefault="006F026D" w:rsidP="0059074B">
      <w:pPr>
        <w:pStyle w:val="Heading1"/>
      </w:pPr>
      <w:r>
        <w:t xml:space="preserve">Sample </w:t>
      </w:r>
      <w:r w:rsidR="0059074B">
        <w:t>Output</w:t>
      </w:r>
    </w:p>
    <w:p w14:paraId="10F77D64" w14:textId="77777777" w:rsidR="0059074B" w:rsidRDefault="0059074B" w:rsidP="0059074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Original Period:</w:t>
      </w:r>
    </w:p>
    <w:p w14:paraId="01922878" w14:textId="77777777" w:rsidR="0059074B" w:rsidRDefault="0059074B" w:rsidP="0059074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2026-01</w:t>
      </w:r>
    </w:p>
    <w:p w14:paraId="5F272D7A" w14:textId="77777777" w:rsidR="0059074B" w:rsidRDefault="0059074B" w:rsidP="0059074B">
      <w:pPr>
        <w:pStyle w:val="HTMLPreformatted"/>
        <w:rPr>
          <w:rStyle w:val="HTMLCode"/>
          <w:rFonts w:eastAsiaTheme="majorEastAsia"/>
        </w:rPr>
      </w:pPr>
    </w:p>
    <w:p w14:paraId="7D088FC3" w14:textId="77777777" w:rsidR="0059074B" w:rsidRDefault="0059074B" w:rsidP="0059074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Monthly Period converted to Daily (Start):</w:t>
      </w:r>
    </w:p>
    <w:p w14:paraId="4C802D77" w14:textId="77777777" w:rsidR="0059074B" w:rsidRDefault="0059074B" w:rsidP="0059074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2026-01-01</w:t>
      </w:r>
    </w:p>
    <w:p w14:paraId="6C5D115C" w14:textId="77777777" w:rsidR="0059074B" w:rsidRDefault="0059074B" w:rsidP="0059074B">
      <w:pPr>
        <w:pStyle w:val="HTMLPreformatted"/>
        <w:rPr>
          <w:rStyle w:val="HTMLCode"/>
          <w:rFonts w:eastAsiaTheme="majorEastAsia"/>
        </w:rPr>
      </w:pPr>
    </w:p>
    <w:p w14:paraId="496FDC2D" w14:textId="77777777" w:rsidR="0059074B" w:rsidRDefault="0059074B" w:rsidP="0059074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Monthly Period converted to Daily (End):</w:t>
      </w:r>
    </w:p>
    <w:p w14:paraId="635E7799" w14:textId="77777777" w:rsidR="0059074B" w:rsidRPr="0059074B" w:rsidRDefault="0059074B" w:rsidP="0059074B">
      <w:pPr>
        <w:pStyle w:val="HTMLPreformatted"/>
        <w:rPr>
          <w:rStyle w:val="HTMLCode"/>
          <w:rFonts w:eastAsiaTheme="majorEastAsia"/>
          <w:lang w:val="it-IT"/>
        </w:rPr>
      </w:pPr>
      <w:r w:rsidRPr="0059074B">
        <w:rPr>
          <w:rStyle w:val="HTMLCode"/>
          <w:rFonts w:eastAsiaTheme="majorEastAsia"/>
          <w:lang w:val="it-IT"/>
        </w:rPr>
        <w:t>2026-01-31</w:t>
      </w:r>
    </w:p>
    <w:p w14:paraId="3A1F0CD6" w14:textId="77777777" w:rsidR="0059074B" w:rsidRPr="0059074B" w:rsidRDefault="0059074B" w:rsidP="0059074B">
      <w:pPr>
        <w:pStyle w:val="HTMLPreformatted"/>
        <w:rPr>
          <w:rStyle w:val="HTMLCode"/>
          <w:rFonts w:eastAsiaTheme="majorEastAsia"/>
          <w:lang w:val="it-IT"/>
        </w:rPr>
      </w:pPr>
    </w:p>
    <w:p w14:paraId="543C48EE" w14:textId="77777777" w:rsidR="0059074B" w:rsidRPr="0059074B" w:rsidRDefault="0059074B" w:rsidP="0059074B">
      <w:pPr>
        <w:pStyle w:val="HTMLPreformatted"/>
        <w:rPr>
          <w:rStyle w:val="HTMLCode"/>
          <w:rFonts w:eastAsiaTheme="majorEastAsia"/>
          <w:lang w:val="it-IT"/>
        </w:rPr>
      </w:pPr>
      <w:proofErr w:type="spellStart"/>
      <w:r w:rsidRPr="0059074B">
        <w:rPr>
          <w:rStyle w:val="HTMLCode"/>
          <w:rFonts w:eastAsiaTheme="majorEastAsia"/>
          <w:lang w:val="it-IT"/>
        </w:rPr>
        <w:lastRenderedPageBreak/>
        <w:t>Original</w:t>
      </w:r>
      <w:proofErr w:type="spellEnd"/>
      <w:r w:rsidRPr="0059074B">
        <w:rPr>
          <w:rStyle w:val="HTMLCode"/>
          <w:rFonts w:eastAsiaTheme="majorEastAsia"/>
          <w:lang w:val="it-IT"/>
        </w:rPr>
        <w:t xml:space="preserve"> </w:t>
      </w:r>
      <w:proofErr w:type="spellStart"/>
      <w:r w:rsidRPr="0059074B">
        <w:rPr>
          <w:rStyle w:val="HTMLCode"/>
          <w:rFonts w:eastAsiaTheme="majorEastAsia"/>
          <w:lang w:val="it-IT"/>
        </w:rPr>
        <w:t>PeriodIndex</w:t>
      </w:r>
      <w:proofErr w:type="spellEnd"/>
      <w:r w:rsidRPr="0059074B">
        <w:rPr>
          <w:rStyle w:val="HTMLCode"/>
          <w:rFonts w:eastAsiaTheme="majorEastAsia"/>
          <w:lang w:val="it-IT"/>
        </w:rPr>
        <w:t>:</w:t>
      </w:r>
    </w:p>
    <w:p w14:paraId="27C6AE7A" w14:textId="77777777" w:rsidR="0059074B" w:rsidRPr="0059074B" w:rsidRDefault="0059074B" w:rsidP="0059074B">
      <w:pPr>
        <w:pStyle w:val="HTMLPreformatted"/>
        <w:rPr>
          <w:rStyle w:val="HTMLCode"/>
          <w:rFonts w:eastAsiaTheme="majorEastAsia"/>
          <w:lang w:val="it-IT"/>
        </w:rPr>
      </w:pPr>
      <w:proofErr w:type="spellStart"/>
      <w:r w:rsidRPr="0059074B">
        <w:rPr>
          <w:rStyle w:val="HTMLCode"/>
          <w:rFonts w:eastAsiaTheme="majorEastAsia"/>
          <w:lang w:val="it-IT"/>
        </w:rPr>
        <w:t>PeriodIndex</w:t>
      </w:r>
      <w:proofErr w:type="spellEnd"/>
      <w:r w:rsidRPr="0059074B">
        <w:rPr>
          <w:rStyle w:val="HTMLCode"/>
          <w:rFonts w:eastAsiaTheme="majorEastAsia"/>
          <w:lang w:val="it-IT"/>
        </w:rPr>
        <w:t>(['2026-01', '2026-02', '2026-03'],</w:t>
      </w:r>
    </w:p>
    <w:p w14:paraId="0C2033E6" w14:textId="77777777" w:rsidR="0059074B" w:rsidRDefault="0059074B" w:rsidP="0059074B">
      <w:pPr>
        <w:pStyle w:val="HTMLPreformatted"/>
        <w:rPr>
          <w:rStyle w:val="HTMLCode"/>
          <w:rFonts w:eastAsiaTheme="majorEastAsia"/>
        </w:rPr>
      </w:pPr>
      <w:r w:rsidRPr="0059074B">
        <w:rPr>
          <w:rStyle w:val="HTMLCode"/>
          <w:rFonts w:eastAsiaTheme="majorEastAsia"/>
          <w:lang w:val="it-IT"/>
        </w:rPr>
        <w:t xml:space="preserve">            </w:t>
      </w:r>
      <w:proofErr w:type="spellStart"/>
      <w:r>
        <w:rPr>
          <w:rStyle w:val="HTMLCode"/>
          <w:rFonts w:eastAsiaTheme="majorEastAsia"/>
        </w:rPr>
        <w:t>dtype</w:t>
      </w:r>
      <w:proofErr w:type="spellEnd"/>
      <w:r>
        <w:rPr>
          <w:rStyle w:val="HTMLCode"/>
          <w:rFonts w:eastAsiaTheme="majorEastAsia"/>
        </w:rPr>
        <w:t>='period[M]')</w:t>
      </w:r>
    </w:p>
    <w:p w14:paraId="4A73AD29" w14:textId="77777777" w:rsidR="0059074B" w:rsidRDefault="0059074B" w:rsidP="0059074B">
      <w:pPr>
        <w:pStyle w:val="HTMLPreformatted"/>
        <w:rPr>
          <w:rStyle w:val="HTMLCode"/>
          <w:rFonts w:eastAsiaTheme="majorEastAsia"/>
        </w:rPr>
      </w:pPr>
    </w:p>
    <w:p w14:paraId="52C6D6FC" w14:textId="77777777" w:rsidR="0059074B" w:rsidRDefault="0059074B" w:rsidP="0059074B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PeriodIndex</w:t>
      </w:r>
      <w:proofErr w:type="spellEnd"/>
      <w:r>
        <w:rPr>
          <w:rStyle w:val="HTMLCode"/>
          <w:rFonts w:eastAsiaTheme="majorEastAsia"/>
        </w:rPr>
        <w:t xml:space="preserve"> converted to Daily Frequency:</w:t>
      </w:r>
    </w:p>
    <w:p w14:paraId="31325A43" w14:textId="77777777" w:rsidR="0059074B" w:rsidRDefault="0059074B" w:rsidP="0059074B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PeriodIndex</w:t>
      </w:r>
      <w:proofErr w:type="spellEnd"/>
      <w:r>
        <w:rPr>
          <w:rStyle w:val="HTMLCode"/>
          <w:rFonts w:eastAsiaTheme="majorEastAsia"/>
        </w:rPr>
        <w:t>(['2026-01-01', '2026-02-01', '2026-03-01'],</w:t>
      </w:r>
    </w:p>
    <w:p w14:paraId="73BD9893" w14:textId="77777777" w:rsidR="0059074B" w:rsidRDefault="0059074B" w:rsidP="0059074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TMLCode"/>
          <w:rFonts w:eastAsiaTheme="majorEastAsia"/>
        </w:rPr>
        <w:t>dtype</w:t>
      </w:r>
      <w:proofErr w:type="spellEnd"/>
      <w:r>
        <w:rPr>
          <w:rStyle w:val="HTMLCode"/>
          <w:rFonts w:eastAsiaTheme="majorEastAsia"/>
        </w:rPr>
        <w:t>='period[D]')</w:t>
      </w:r>
    </w:p>
    <w:p w14:paraId="4B93303E" w14:textId="77777777" w:rsidR="0059074B" w:rsidRDefault="0059074B" w:rsidP="0059074B">
      <w:pPr>
        <w:pStyle w:val="HTMLPreformatted"/>
        <w:rPr>
          <w:rStyle w:val="HTMLCode"/>
          <w:rFonts w:eastAsiaTheme="majorEastAsia"/>
        </w:rPr>
      </w:pPr>
    </w:p>
    <w:p w14:paraId="68AEA9A4" w14:textId="77777777" w:rsidR="0059074B" w:rsidRDefault="0059074B" w:rsidP="0059074B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PeriodIndex</w:t>
      </w:r>
      <w:proofErr w:type="spellEnd"/>
      <w:r>
        <w:rPr>
          <w:rStyle w:val="HTMLCode"/>
          <w:rFonts w:eastAsiaTheme="majorEastAsia"/>
        </w:rPr>
        <w:t xml:space="preserve"> converted to Daily Frequency (End):</w:t>
      </w:r>
    </w:p>
    <w:p w14:paraId="0FAEE0BB" w14:textId="77777777" w:rsidR="0059074B" w:rsidRDefault="0059074B" w:rsidP="0059074B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PeriodIndex</w:t>
      </w:r>
      <w:proofErr w:type="spellEnd"/>
      <w:r>
        <w:rPr>
          <w:rStyle w:val="HTMLCode"/>
          <w:rFonts w:eastAsiaTheme="majorEastAsia"/>
        </w:rPr>
        <w:t>(['2026-01-31', '2026-02-28', '2026-03-31'],</w:t>
      </w:r>
    </w:p>
    <w:p w14:paraId="42F02BD8" w14:textId="77777777" w:rsidR="0059074B" w:rsidRDefault="0059074B" w:rsidP="0059074B">
      <w:pPr>
        <w:pStyle w:val="HTMLPreformatted"/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TMLCode"/>
          <w:rFonts w:eastAsiaTheme="majorEastAsia"/>
        </w:rPr>
        <w:t>dtype</w:t>
      </w:r>
      <w:proofErr w:type="spellEnd"/>
      <w:r>
        <w:rPr>
          <w:rStyle w:val="HTMLCode"/>
          <w:rFonts w:eastAsiaTheme="majorEastAsia"/>
        </w:rPr>
        <w:t>='period[D]')</w:t>
      </w:r>
    </w:p>
    <w:p w14:paraId="7219B209" w14:textId="77777777" w:rsidR="00E3121A" w:rsidRPr="00E3121A" w:rsidRDefault="0059074B" w:rsidP="00E3121A">
      <w:pPr>
        <w:widowControl w:val="0"/>
        <w:tabs>
          <w:tab w:val="left" w:pos="562"/>
        </w:tabs>
        <w:autoSpaceDE w:val="0"/>
        <w:autoSpaceDN w:val="0"/>
        <w:spacing w:after="0"/>
        <w:ind w:right="619"/>
        <w:rPr>
          <w:rFonts w:ascii="Verdana" w:hAnsi="Verdana" w:cs="Mangal"/>
          <w:b/>
          <w:bCs/>
          <w:sz w:val="20"/>
          <w:szCs w:val="20"/>
        </w:rPr>
      </w:pPr>
      <w:r w:rsidRPr="00E3121A">
        <w:rPr>
          <w:rFonts w:ascii="Verdana" w:hAnsi="Verdana" w:cs="Mangal"/>
          <w:b/>
          <w:bCs/>
          <w:sz w:val="20"/>
          <w:szCs w:val="20"/>
          <w:lang w:val="en-IN"/>
        </w:rPr>
        <w:br w:type="column"/>
      </w:r>
      <w:r w:rsidR="00E3121A" w:rsidRPr="00E3121A">
        <w:rPr>
          <w:rFonts w:ascii="Verdana" w:hAnsi="Verdana" w:cs="Mangal"/>
          <w:b/>
          <w:bCs/>
          <w:sz w:val="20"/>
          <w:szCs w:val="20"/>
        </w:rPr>
        <w:lastRenderedPageBreak/>
        <w:t xml:space="preserve">Convert Series and </w:t>
      </w:r>
      <w:proofErr w:type="spellStart"/>
      <w:r w:rsidR="00E3121A" w:rsidRPr="00E3121A">
        <w:rPr>
          <w:rFonts w:ascii="Verdana" w:hAnsi="Verdana" w:cs="Mangal"/>
          <w:b/>
          <w:bCs/>
          <w:sz w:val="20"/>
          <w:szCs w:val="20"/>
        </w:rPr>
        <w:t>DataFrame</w:t>
      </w:r>
      <w:proofErr w:type="spellEnd"/>
      <w:r w:rsidR="00E3121A" w:rsidRPr="00E3121A">
        <w:rPr>
          <w:rFonts w:ascii="Verdana" w:hAnsi="Verdana" w:cs="Mangal"/>
          <w:b/>
          <w:bCs/>
          <w:sz w:val="20"/>
          <w:szCs w:val="20"/>
        </w:rPr>
        <w:t xml:space="preserve"> objects indexed by timestamps to periods with the </w:t>
      </w:r>
      <w:proofErr w:type="spellStart"/>
      <w:r w:rsidR="00E3121A" w:rsidRPr="00E3121A">
        <w:rPr>
          <w:rFonts w:ascii="Verdana" w:hAnsi="Verdana" w:cs="Mangal"/>
          <w:b/>
          <w:bCs/>
          <w:sz w:val="20"/>
          <w:szCs w:val="20"/>
        </w:rPr>
        <w:t>to_period</w:t>
      </w:r>
      <w:proofErr w:type="spellEnd"/>
      <w:r w:rsidR="00E3121A" w:rsidRPr="00E3121A">
        <w:rPr>
          <w:rFonts w:ascii="Verdana" w:hAnsi="Verdana" w:cs="Mangal"/>
          <w:b/>
          <w:bCs/>
          <w:sz w:val="20"/>
          <w:szCs w:val="20"/>
        </w:rPr>
        <w:t xml:space="preserve"> method.</w:t>
      </w:r>
    </w:p>
    <w:p w14:paraId="2D4B7316" w14:textId="5ECFEA5F" w:rsidR="0039197F" w:rsidRPr="00E3121A" w:rsidRDefault="0039197F" w:rsidP="0039197F">
      <w:pPr>
        <w:widowControl w:val="0"/>
        <w:tabs>
          <w:tab w:val="left" w:pos="558"/>
        </w:tabs>
        <w:autoSpaceDE w:val="0"/>
        <w:autoSpaceDN w:val="0"/>
        <w:spacing w:after="0" w:line="220" w:lineRule="exact"/>
        <w:rPr>
          <w:rFonts w:ascii="Verdana" w:hAnsi="Verdana" w:cs="Mangal"/>
          <w:b/>
          <w:bCs/>
          <w:sz w:val="20"/>
          <w:szCs w:val="20"/>
        </w:rPr>
      </w:pPr>
    </w:p>
    <w:p w14:paraId="6F8F2270" w14:textId="77777777" w:rsidR="00E3121A" w:rsidRDefault="00E3121A" w:rsidP="00E3121A">
      <w:pPr>
        <w:pStyle w:val="Heading2"/>
      </w:pPr>
      <w:r>
        <w:t>Aim</w:t>
      </w:r>
    </w:p>
    <w:p w14:paraId="612913E7" w14:textId="77777777" w:rsidR="00E3121A" w:rsidRDefault="00E3121A" w:rsidP="00E3121A">
      <w:pPr>
        <w:pStyle w:val="NormalWeb"/>
      </w:pPr>
      <w:r>
        <w:t xml:space="preserve">To convert </w:t>
      </w:r>
      <w:r>
        <w:rPr>
          <w:rStyle w:val="Strong"/>
        </w:rPr>
        <w:t xml:space="preserve">Series and </w:t>
      </w:r>
      <w:proofErr w:type="spellStart"/>
      <w:r>
        <w:rPr>
          <w:rStyle w:val="Strong"/>
        </w:rPr>
        <w:t>DataFrame</w:t>
      </w:r>
      <w:proofErr w:type="spellEnd"/>
      <w:r>
        <w:rPr>
          <w:rStyle w:val="Strong"/>
        </w:rPr>
        <w:t xml:space="preserve"> objects indexed by timestamps into Period and </w:t>
      </w:r>
      <w:proofErr w:type="spellStart"/>
      <w:r>
        <w:rPr>
          <w:rStyle w:val="Strong"/>
        </w:rPr>
        <w:t>PeriodIndex</w:t>
      </w:r>
      <w:proofErr w:type="spellEnd"/>
      <w:r>
        <w:rPr>
          <w:rStyle w:val="Strong"/>
        </w:rPr>
        <w:t xml:space="preserve"> objects</w:t>
      </w:r>
      <w:r>
        <w:t xml:space="preserve"> using the Pandas </w:t>
      </w:r>
      <w:proofErr w:type="spellStart"/>
      <w:r>
        <w:rPr>
          <w:rStyle w:val="HTMLCode"/>
          <w:rFonts w:eastAsiaTheme="majorEastAsia"/>
        </w:rPr>
        <w:t>to_period</w:t>
      </w:r>
      <w:proofErr w:type="spellEnd"/>
      <w:r>
        <w:rPr>
          <w:rStyle w:val="HTMLCode"/>
          <w:rFonts w:eastAsiaTheme="majorEastAsia"/>
        </w:rPr>
        <w:t>()</w:t>
      </w:r>
      <w:r>
        <w:t xml:space="preserve"> method.</w:t>
      </w:r>
    </w:p>
    <w:p w14:paraId="52FF6BA0" w14:textId="77777777" w:rsidR="00E3121A" w:rsidRDefault="00E3121A" w:rsidP="00E3121A">
      <w:pPr>
        <w:pStyle w:val="Heading2"/>
      </w:pPr>
      <w:r>
        <w:t>Syntax</w:t>
      </w:r>
    </w:p>
    <w:p w14:paraId="2BD0CB8B" w14:textId="77777777" w:rsidR="00E3121A" w:rsidRDefault="00E3121A" w:rsidP="00E3121A">
      <w:pPr>
        <w:pStyle w:val="Heading3"/>
      </w:pPr>
      <w:r>
        <w:t xml:space="preserve">1. Convert a Series to a </w:t>
      </w:r>
      <w:proofErr w:type="spellStart"/>
      <w:r>
        <w:t>PeriodIndex</w:t>
      </w:r>
      <w:proofErr w:type="spellEnd"/>
    </w:p>
    <w:p w14:paraId="041D54FD" w14:textId="77777777" w:rsidR="00E3121A" w:rsidRDefault="00E3121A" w:rsidP="00E3121A">
      <w:pPr>
        <w:pStyle w:val="HTMLPreformatted"/>
      </w:pPr>
      <w:proofErr w:type="spellStart"/>
      <w:r>
        <w:rPr>
          <w:rStyle w:val="m"/>
          <w:rFonts w:eastAsiaTheme="majorEastAsia"/>
        </w:rPr>
        <w:t>series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to_period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m"/>
          <w:rFonts w:eastAsiaTheme="majorEastAsia"/>
        </w:rPr>
        <w:t>freq</w:t>
      </w:r>
      <w:proofErr w:type="spellEnd"/>
      <w:r>
        <w:rPr>
          <w:rStyle w:val="HTMLCode"/>
          <w:rFonts w:eastAsiaTheme="majorEastAsia"/>
        </w:rPr>
        <w:t>)</w:t>
      </w:r>
    </w:p>
    <w:p w14:paraId="745217F1" w14:textId="77777777" w:rsidR="00E3121A" w:rsidRDefault="00E3121A" w:rsidP="00E3121A">
      <w:pPr>
        <w:pStyle w:val="Heading3"/>
      </w:pPr>
      <w:r>
        <w:t xml:space="preserve">2. Convert a </w:t>
      </w:r>
      <w:proofErr w:type="spellStart"/>
      <w:r>
        <w:t>DataFrame</w:t>
      </w:r>
      <w:proofErr w:type="spellEnd"/>
      <w:r>
        <w:t xml:space="preserve"> to a </w:t>
      </w:r>
      <w:proofErr w:type="spellStart"/>
      <w:r>
        <w:t>PeriodIndex</w:t>
      </w:r>
      <w:proofErr w:type="spellEnd"/>
    </w:p>
    <w:p w14:paraId="0C6D74EF" w14:textId="77777777" w:rsidR="00E3121A" w:rsidRDefault="00E3121A" w:rsidP="00E3121A">
      <w:pPr>
        <w:pStyle w:val="HTMLPreformatted"/>
      </w:pPr>
      <w:proofErr w:type="spellStart"/>
      <w:r>
        <w:rPr>
          <w:rStyle w:val="m"/>
          <w:rFonts w:eastAsiaTheme="majorEastAsia"/>
        </w:rPr>
        <w:t>dataframe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to_period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m"/>
          <w:rFonts w:eastAsiaTheme="majorEastAsia"/>
        </w:rPr>
        <w:t>freq</w:t>
      </w:r>
      <w:proofErr w:type="spellEnd"/>
      <w:r>
        <w:rPr>
          <w:rStyle w:val="HTMLCode"/>
          <w:rFonts w:eastAsiaTheme="majorEastAsia"/>
        </w:rPr>
        <w:t>)</w:t>
      </w:r>
    </w:p>
    <w:p w14:paraId="5E2BBC61" w14:textId="77777777" w:rsidR="00E3121A" w:rsidRDefault="00E3121A" w:rsidP="00E3121A">
      <w:pPr>
        <w:pStyle w:val="NormalWeb"/>
      </w:pPr>
      <w:r>
        <w:t>Where:</w:t>
      </w:r>
    </w:p>
    <w:p w14:paraId="4EE6C0FC" w14:textId="77777777" w:rsidR="00E3121A" w:rsidRDefault="00E3121A" w:rsidP="00E3121A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ajorEastAsia"/>
        </w:rPr>
        <w:t>freq</w:t>
      </w:r>
      <w:proofErr w:type="spellEnd"/>
      <w:r>
        <w:t xml:space="preserve"> specifies the desired frequency. </w:t>
      </w:r>
    </w:p>
    <w:p w14:paraId="05866508" w14:textId="77777777" w:rsidR="00E3121A" w:rsidRDefault="00E3121A" w:rsidP="00E3121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'D'</w:t>
      </w:r>
      <w:r>
        <w:t xml:space="preserve"> → Daily </w:t>
      </w:r>
    </w:p>
    <w:p w14:paraId="0FDEA373" w14:textId="77777777" w:rsidR="00E3121A" w:rsidRDefault="00E3121A" w:rsidP="00E3121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'M'</w:t>
      </w:r>
      <w:r>
        <w:t xml:space="preserve"> → Monthly </w:t>
      </w:r>
    </w:p>
    <w:p w14:paraId="6B312773" w14:textId="77777777" w:rsidR="00E3121A" w:rsidRDefault="00E3121A" w:rsidP="00E3121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'Q'</w:t>
      </w:r>
      <w:r>
        <w:t xml:space="preserve"> → Quarterly </w:t>
      </w:r>
    </w:p>
    <w:p w14:paraId="57C35B37" w14:textId="77777777" w:rsidR="00E3121A" w:rsidRDefault="00E3121A" w:rsidP="00E3121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'Y'</w:t>
      </w:r>
      <w:r>
        <w:t xml:space="preserve"> → Yearly </w:t>
      </w:r>
    </w:p>
    <w:p w14:paraId="1C6385DC" w14:textId="77777777" w:rsidR="00E3121A" w:rsidRDefault="00E3121A" w:rsidP="00E3121A">
      <w:pPr>
        <w:pStyle w:val="Heading1"/>
      </w:pPr>
      <w:r>
        <w:t>Program Solution</w:t>
      </w:r>
    </w:p>
    <w:p w14:paraId="3112FA9A" w14:textId="77777777" w:rsidR="00E3121A" w:rsidRDefault="00E3121A" w:rsidP="00E3121A">
      <w:pPr>
        <w:pStyle w:val="HTMLPreformatted"/>
        <w:rPr>
          <w:rStyle w:val="HTMLCode"/>
          <w:rFonts w:eastAsiaTheme="majorEastAsia"/>
        </w:rPr>
      </w:pPr>
      <w:r>
        <w:rPr>
          <w:rStyle w:val="g"/>
        </w:rPr>
        <w:t>import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pandas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as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pd</w:t>
      </w:r>
    </w:p>
    <w:p w14:paraId="4024A9D5" w14:textId="77777777" w:rsidR="00E3121A" w:rsidRDefault="00E3121A" w:rsidP="00E3121A">
      <w:pPr>
        <w:pStyle w:val="HTMLPreformatted"/>
        <w:rPr>
          <w:rStyle w:val="HTMLCode"/>
          <w:rFonts w:eastAsiaTheme="majorEastAsia"/>
        </w:rPr>
      </w:pPr>
    </w:p>
    <w:p w14:paraId="59941995" w14:textId="0F153DFD" w:rsidR="00E3121A" w:rsidRDefault="00E3121A" w:rsidP="00E3121A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--------------------------------------------------</w:t>
      </w:r>
    </w:p>
    <w:p w14:paraId="21A654BA" w14:textId="3CF7CD34" w:rsidR="00E3121A" w:rsidRDefault="00E3121A" w:rsidP="00E3121A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 xml:space="preserve"> 1. Create a Series with timestamp index</w:t>
      </w:r>
    </w:p>
    <w:p w14:paraId="050D371F" w14:textId="47BB0BA8" w:rsidR="00E3121A" w:rsidRDefault="00E3121A" w:rsidP="00E3121A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--------------------------------------------------</w:t>
      </w:r>
    </w:p>
    <w:p w14:paraId="670841AD" w14:textId="77777777" w:rsidR="00E3121A" w:rsidRDefault="00E3121A" w:rsidP="00E3121A">
      <w:pPr>
        <w:pStyle w:val="HTMLPreformatted"/>
        <w:rPr>
          <w:rStyle w:val="HTMLCode"/>
          <w:rFonts w:eastAsiaTheme="majorEastAsia"/>
        </w:rPr>
      </w:pPr>
    </w:p>
    <w:p w14:paraId="42CC8A80" w14:textId="77777777" w:rsidR="00E3121A" w:rsidRDefault="00E3121A" w:rsidP="00E3121A">
      <w:pPr>
        <w:pStyle w:val="HTMLPreformatted"/>
        <w:rPr>
          <w:rStyle w:val="HTMLCode"/>
          <w:rFonts w:eastAsiaTheme="majorEastAsia"/>
        </w:rPr>
      </w:pPr>
      <w:r>
        <w:rPr>
          <w:rStyle w:val="m"/>
          <w:rFonts w:eastAsiaTheme="majorEastAsia"/>
        </w:rPr>
        <w:t>dates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  <w:rFonts w:eastAsiaTheme="majorEastAsia"/>
        </w:rPr>
        <w:t>pd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to_datetime</w:t>
      </w:r>
      <w:proofErr w:type="spellEnd"/>
      <w:r>
        <w:rPr>
          <w:rStyle w:val="HTMLCode"/>
          <w:rFonts w:eastAsiaTheme="majorEastAsia"/>
        </w:rPr>
        <w:t>([</w:t>
      </w:r>
    </w:p>
    <w:p w14:paraId="3BEA259E" w14:textId="77777777" w:rsidR="00E3121A" w:rsidRDefault="00E3121A" w:rsidP="00E312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k"/>
        </w:rPr>
        <w:t>'2026-01-10'</w:t>
      </w:r>
      <w:r>
        <w:rPr>
          <w:rStyle w:val="HTMLCode"/>
          <w:rFonts w:eastAsiaTheme="majorEastAsia"/>
        </w:rPr>
        <w:t>,</w:t>
      </w:r>
    </w:p>
    <w:p w14:paraId="20B2056D" w14:textId="77777777" w:rsidR="00E3121A" w:rsidRDefault="00E3121A" w:rsidP="00E312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k"/>
        </w:rPr>
        <w:t>'2026-02-15'</w:t>
      </w:r>
      <w:r>
        <w:rPr>
          <w:rStyle w:val="HTMLCode"/>
          <w:rFonts w:eastAsiaTheme="majorEastAsia"/>
        </w:rPr>
        <w:t>,</w:t>
      </w:r>
    </w:p>
    <w:p w14:paraId="6886F712" w14:textId="77777777" w:rsidR="00E3121A" w:rsidRDefault="00E3121A" w:rsidP="00E312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k"/>
        </w:rPr>
        <w:t>'2026-03-20'</w:t>
      </w:r>
      <w:r>
        <w:rPr>
          <w:rStyle w:val="HTMLCode"/>
          <w:rFonts w:eastAsiaTheme="majorEastAsia"/>
        </w:rPr>
        <w:t>,</w:t>
      </w:r>
    </w:p>
    <w:p w14:paraId="1CC14A87" w14:textId="77777777" w:rsidR="00E3121A" w:rsidRDefault="00E3121A" w:rsidP="00E312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k"/>
        </w:rPr>
        <w:t>'2026-04-25'</w:t>
      </w:r>
    </w:p>
    <w:p w14:paraId="3E54E07B" w14:textId="77777777" w:rsidR="00E3121A" w:rsidRDefault="00E3121A" w:rsidP="00E312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])</w:t>
      </w:r>
    </w:p>
    <w:p w14:paraId="59349471" w14:textId="77777777" w:rsidR="00E3121A" w:rsidRDefault="00E3121A" w:rsidP="00E3121A">
      <w:pPr>
        <w:pStyle w:val="HTMLPreformatted"/>
        <w:rPr>
          <w:rStyle w:val="HTMLCode"/>
          <w:rFonts w:eastAsiaTheme="majorEastAsia"/>
        </w:rPr>
      </w:pPr>
    </w:p>
    <w:p w14:paraId="512F9103" w14:textId="77777777" w:rsidR="00E3121A" w:rsidRDefault="00E3121A" w:rsidP="00E3121A">
      <w:pPr>
        <w:pStyle w:val="HTMLPreformatted"/>
        <w:rPr>
          <w:rStyle w:val="HTMLCode"/>
          <w:rFonts w:eastAsiaTheme="majorEastAsia"/>
        </w:rPr>
      </w:pPr>
      <w:r>
        <w:rPr>
          <w:rStyle w:val="m"/>
          <w:rFonts w:eastAsiaTheme="majorEastAsia"/>
        </w:rPr>
        <w:t>sales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  <w:rFonts w:eastAsiaTheme="majorEastAsia"/>
        </w:rPr>
        <w:t>pd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Series</w:t>
      </w:r>
      <w:proofErr w:type="spellEnd"/>
      <w:r>
        <w:rPr>
          <w:rStyle w:val="HTMLCode"/>
          <w:rFonts w:eastAsiaTheme="majorEastAsia"/>
        </w:rPr>
        <w:t>(</w:t>
      </w:r>
    </w:p>
    <w:p w14:paraId="28DAF164" w14:textId="77777777" w:rsidR="00E3121A" w:rsidRDefault="00E3121A" w:rsidP="00E312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[</w:t>
      </w:r>
      <w:r>
        <w:rPr>
          <w:rStyle w:val="j"/>
        </w:rPr>
        <w:t>1000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1500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1800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2200</w:t>
      </w:r>
      <w:r>
        <w:rPr>
          <w:rStyle w:val="HTMLCode"/>
          <w:rFonts w:eastAsiaTheme="majorEastAsia"/>
        </w:rPr>
        <w:t>],</w:t>
      </w:r>
    </w:p>
    <w:p w14:paraId="726B3FE0" w14:textId="77777777" w:rsidR="00E3121A" w:rsidRDefault="00E3121A" w:rsidP="00E312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  <w:rFonts w:eastAsiaTheme="majorEastAsia"/>
        </w:rPr>
        <w:t>index</w:t>
      </w:r>
      <w:r>
        <w:rPr>
          <w:rStyle w:val="g"/>
        </w:rPr>
        <w:t>=</w:t>
      </w:r>
      <w:r>
        <w:rPr>
          <w:rStyle w:val="m"/>
          <w:rFonts w:eastAsiaTheme="majorEastAsia"/>
        </w:rPr>
        <w:t>dates</w:t>
      </w:r>
    </w:p>
    <w:p w14:paraId="177E5735" w14:textId="77777777" w:rsidR="00E3121A" w:rsidRDefault="00E3121A" w:rsidP="00E312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</w:t>
      </w:r>
    </w:p>
    <w:p w14:paraId="64E45635" w14:textId="77777777" w:rsidR="00E3121A" w:rsidRDefault="00E3121A" w:rsidP="00E3121A">
      <w:pPr>
        <w:pStyle w:val="HTMLPreformatted"/>
        <w:rPr>
          <w:rStyle w:val="HTMLCode"/>
          <w:rFonts w:eastAsiaTheme="majorEastAsia"/>
        </w:rPr>
      </w:pPr>
    </w:p>
    <w:p w14:paraId="26CC13CF" w14:textId="77777777" w:rsidR="00E3121A" w:rsidRDefault="00E3121A" w:rsidP="00E3121A">
      <w:pPr>
        <w:pStyle w:val="HTMLPreformatted"/>
        <w:rPr>
          <w:rStyle w:val="HTMLCode"/>
          <w:rFonts w:eastAsiaTheme="majorEastAsia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k"/>
        </w:rPr>
        <w:t>"Original Series:"</w:t>
      </w:r>
      <w:r>
        <w:rPr>
          <w:rStyle w:val="HTMLCode"/>
          <w:rFonts w:eastAsiaTheme="majorEastAsia"/>
        </w:rPr>
        <w:t>)</w:t>
      </w:r>
    </w:p>
    <w:p w14:paraId="7E20BCE5" w14:textId="77777777" w:rsidR="00E3121A" w:rsidRDefault="00E3121A" w:rsidP="00E3121A">
      <w:pPr>
        <w:pStyle w:val="HTMLPreformatted"/>
        <w:rPr>
          <w:rStyle w:val="HTMLCode"/>
          <w:rFonts w:eastAsiaTheme="majorEastAsia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m"/>
          <w:rFonts w:eastAsiaTheme="majorEastAsia"/>
        </w:rPr>
        <w:t>sales</w:t>
      </w:r>
      <w:r>
        <w:rPr>
          <w:rStyle w:val="HTMLCode"/>
          <w:rFonts w:eastAsiaTheme="majorEastAsia"/>
        </w:rPr>
        <w:t>)</w:t>
      </w:r>
    </w:p>
    <w:p w14:paraId="48FB8F15" w14:textId="77777777" w:rsidR="00E3121A" w:rsidRDefault="00E3121A" w:rsidP="00E3121A">
      <w:pPr>
        <w:pStyle w:val="HTMLPreformatted"/>
        <w:rPr>
          <w:rStyle w:val="HTMLCode"/>
          <w:rFonts w:eastAsiaTheme="majorEastAsia"/>
        </w:rPr>
      </w:pPr>
    </w:p>
    <w:p w14:paraId="75ACF610" w14:textId="77777777" w:rsidR="00E3121A" w:rsidRDefault="00E3121A" w:rsidP="00E3121A">
      <w:pPr>
        <w:pStyle w:val="HTMLPreformatted"/>
        <w:rPr>
          <w:rStyle w:val="HTMLCode"/>
          <w:rFonts w:eastAsiaTheme="majorEastAsia"/>
        </w:rPr>
      </w:pPr>
    </w:p>
    <w:p w14:paraId="0768B110" w14:textId="387BA91A" w:rsidR="00E3121A" w:rsidRDefault="00E3121A" w:rsidP="00E3121A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--------------------------------------------------</w:t>
      </w:r>
    </w:p>
    <w:p w14:paraId="565D5FFE" w14:textId="7B131B4A" w:rsidR="00E3121A" w:rsidRDefault="00E3121A" w:rsidP="00E3121A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 xml:space="preserve"> 2. Convert Series from timestamps to monthly periods</w:t>
      </w:r>
    </w:p>
    <w:p w14:paraId="5738816B" w14:textId="681B4C75" w:rsidR="00E3121A" w:rsidRDefault="00E3121A" w:rsidP="00E3121A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lastRenderedPageBreak/>
        <w:t>-------------------------------------------------</w:t>
      </w:r>
    </w:p>
    <w:p w14:paraId="2DC9C029" w14:textId="77777777" w:rsidR="00E3121A" w:rsidRDefault="00E3121A" w:rsidP="00E3121A">
      <w:pPr>
        <w:pStyle w:val="HTMLPreformatted"/>
        <w:rPr>
          <w:rStyle w:val="HTMLCode"/>
          <w:rFonts w:eastAsiaTheme="majorEastAsia"/>
        </w:rPr>
      </w:pPr>
    </w:p>
    <w:p w14:paraId="2FDDBA04" w14:textId="77777777" w:rsidR="00E3121A" w:rsidRDefault="00E3121A" w:rsidP="00E3121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  <w:rFonts w:eastAsiaTheme="majorEastAsia"/>
        </w:rPr>
        <w:t>period_series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  <w:rFonts w:eastAsiaTheme="majorEastAsia"/>
        </w:rPr>
        <w:t>sales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to_period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k"/>
        </w:rPr>
        <w:t>'M'</w:t>
      </w:r>
      <w:r>
        <w:rPr>
          <w:rStyle w:val="HTMLCode"/>
          <w:rFonts w:eastAsiaTheme="majorEastAsia"/>
        </w:rPr>
        <w:t>)</w:t>
      </w:r>
    </w:p>
    <w:p w14:paraId="6835EC1D" w14:textId="77777777" w:rsidR="00E3121A" w:rsidRDefault="00E3121A" w:rsidP="00E3121A">
      <w:pPr>
        <w:pStyle w:val="HTMLPreformatted"/>
        <w:rPr>
          <w:rStyle w:val="HTMLCode"/>
          <w:rFonts w:eastAsiaTheme="majorEastAsia"/>
        </w:rPr>
      </w:pPr>
    </w:p>
    <w:p w14:paraId="77B00B5E" w14:textId="77777777" w:rsidR="00E3121A" w:rsidRDefault="00E3121A" w:rsidP="00E3121A">
      <w:pPr>
        <w:pStyle w:val="HTMLPreformatted"/>
        <w:rPr>
          <w:rStyle w:val="HTMLCode"/>
          <w:rFonts w:eastAsiaTheme="majorEastAsia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k"/>
        </w:rPr>
        <w:t>"</w:t>
      </w:r>
      <w:r>
        <w:rPr>
          <w:rStyle w:val="q"/>
        </w:rPr>
        <w:t>\</w:t>
      </w:r>
      <w:proofErr w:type="spellStart"/>
      <w:r>
        <w:rPr>
          <w:rStyle w:val="q"/>
        </w:rPr>
        <w:t>n</w:t>
      </w:r>
      <w:r>
        <w:rPr>
          <w:rStyle w:val="k"/>
        </w:rPr>
        <w:t>Series</w:t>
      </w:r>
      <w:proofErr w:type="spellEnd"/>
      <w:r>
        <w:rPr>
          <w:rStyle w:val="k"/>
        </w:rPr>
        <w:t xml:space="preserve"> converted to Monthly Periods:"</w:t>
      </w:r>
      <w:r>
        <w:rPr>
          <w:rStyle w:val="HTMLCode"/>
          <w:rFonts w:eastAsiaTheme="majorEastAsia"/>
        </w:rPr>
        <w:t>)</w:t>
      </w:r>
    </w:p>
    <w:p w14:paraId="37B11880" w14:textId="77777777" w:rsidR="00E3121A" w:rsidRDefault="00E3121A" w:rsidP="00E3121A">
      <w:pPr>
        <w:pStyle w:val="HTMLPreformatted"/>
        <w:rPr>
          <w:rStyle w:val="HTMLCode"/>
          <w:rFonts w:eastAsiaTheme="majorEastAsia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m"/>
          <w:rFonts w:eastAsiaTheme="majorEastAsia"/>
        </w:rPr>
        <w:t>period_series</w:t>
      </w:r>
      <w:proofErr w:type="spellEnd"/>
      <w:r>
        <w:rPr>
          <w:rStyle w:val="HTMLCode"/>
          <w:rFonts w:eastAsiaTheme="majorEastAsia"/>
        </w:rPr>
        <w:t>)</w:t>
      </w:r>
    </w:p>
    <w:p w14:paraId="2005AA03" w14:textId="77777777" w:rsidR="00E3121A" w:rsidRDefault="00E3121A" w:rsidP="00E3121A">
      <w:pPr>
        <w:pStyle w:val="HTMLPreformatted"/>
        <w:rPr>
          <w:rStyle w:val="HTMLCode"/>
          <w:rFonts w:eastAsiaTheme="majorEastAsia"/>
        </w:rPr>
      </w:pPr>
    </w:p>
    <w:p w14:paraId="145801D2" w14:textId="77777777" w:rsidR="00E3121A" w:rsidRDefault="00E3121A" w:rsidP="00E3121A">
      <w:pPr>
        <w:pStyle w:val="HTMLPreformatted"/>
        <w:rPr>
          <w:rStyle w:val="HTMLCode"/>
          <w:rFonts w:eastAsiaTheme="majorEastAsia"/>
        </w:rPr>
      </w:pPr>
    </w:p>
    <w:p w14:paraId="0F4A88C5" w14:textId="15562CCD" w:rsidR="00E3121A" w:rsidRDefault="00E3121A" w:rsidP="00E3121A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--------------------------------------------------</w:t>
      </w:r>
    </w:p>
    <w:p w14:paraId="396D98E0" w14:textId="1FA45F73" w:rsidR="00E3121A" w:rsidRDefault="00E3121A" w:rsidP="00E3121A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 xml:space="preserve">3. Create a </w:t>
      </w:r>
      <w:proofErr w:type="spellStart"/>
      <w:r>
        <w:rPr>
          <w:rStyle w:val="e"/>
        </w:rPr>
        <w:t>DataFrame</w:t>
      </w:r>
      <w:proofErr w:type="spellEnd"/>
      <w:r>
        <w:rPr>
          <w:rStyle w:val="e"/>
        </w:rPr>
        <w:t xml:space="preserve"> with timestamp index</w:t>
      </w:r>
    </w:p>
    <w:p w14:paraId="3C8EA2C4" w14:textId="7DFD471A" w:rsidR="00E3121A" w:rsidRDefault="00E3121A" w:rsidP="00E3121A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--------------------------------------------------</w:t>
      </w:r>
    </w:p>
    <w:p w14:paraId="4707076E" w14:textId="77777777" w:rsidR="00E3121A" w:rsidRDefault="00E3121A" w:rsidP="00E3121A">
      <w:pPr>
        <w:pStyle w:val="HTMLPreformatted"/>
        <w:rPr>
          <w:rStyle w:val="HTMLCode"/>
          <w:rFonts w:eastAsiaTheme="majorEastAsia"/>
        </w:rPr>
      </w:pPr>
    </w:p>
    <w:p w14:paraId="73B4D2B6" w14:textId="77777777" w:rsidR="00E3121A" w:rsidRDefault="00E3121A" w:rsidP="00E3121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  <w:rFonts w:eastAsiaTheme="majorEastAsia"/>
        </w:rPr>
        <w:t>df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  <w:rFonts w:eastAsiaTheme="majorEastAsia"/>
        </w:rPr>
        <w:t>pd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DataFrame</w:t>
      </w:r>
      <w:proofErr w:type="spellEnd"/>
      <w:r>
        <w:rPr>
          <w:rStyle w:val="HTMLCode"/>
          <w:rFonts w:eastAsiaTheme="majorEastAsia"/>
        </w:rPr>
        <w:t>(</w:t>
      </w:r>
    </w:p>
    <w:p w14:paraId="7B048274" w14:textId="77777777" w:rsidR="00E3121A" w:rsidRDefault="00E3121A" w:rsidP="00E312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14:paraId="770DA388" w14:textId="77777777" w:rsidR="00E3121A" w:rsidRDefault="00E3121A" w:rsidP="00E312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k"/>
        </w:rPr>
        <w:t>'Sales'</w:t>
      </w:r>
      <w:r>
        <w:rPr>
          <w:rStyle w:val="HTMLCode"/>
          <w:rFonts w:eastAsiaTheme="majorEastAsia"/>
        </w:rPr>
        <w:t>: [</w:t>
      </w:r>
      <w:r>
        <w:rPr>
          <w:rStyle w:val="j"/>
        </w:rPr>
        <w:t>1000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1500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1800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2200</w:t>
      </w:r>
      <w:r>
        <w:rPr>
          <w:rStyle w:val="HTMLCode"/>
          <w:rFonts w:eastAsiaTheme="majorEastAsia"/>
        </w:rPr>
        <w:t>],</w:t>
      </w:r>
    </w:p>
    <w:p w14:paraId="6147A14C" w14:textId="77777777" w:rsidR="00E3121A" w:rsidRDefault="00E3121A" w:rsidP="00E312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k"/>
        </w:rPr>
        <w:t>'Profit'</w:t>
      </w:r>
      <w:r>
        <w:rPr>
          <w:rStyle w:val="HTMLCode"/>
          <w:rFonts w:eastAsiaTheme="majorEastAsia"/>
        </w:rPr>
        <w:t>: [</w:t>
      </w:r>
      <w:r>
        <w:rPr>
          <w:rStyle w:val="j"/>
        </w:rPr>
        <w:t>200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300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400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500</w:t>
      </w:r>
      <w:r>
        <w:rPr>
          <w:rStyle w:val="HTMLCode"/>
          <w:rFonts w:eastAsiaTheme="majorEastAsia"/>
        </w:rPr>
        <w:t>]</w:t>
      </w:r>
    </w:p>
    <w:p w14:paraId="1403DB6B" w14:textId="77777777" w:rsidR="00E3121A" w:rsidRDefault="00E3121A" w:rsidP="00E312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},</w:t>
      </w:r>
    </w:p>
    <w:p w14:paraId="7305668B" w14:textId="77777777" w:rsidR="00E3121A" w:rsidRDefault="00E3121A" w:rsidP="00E312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  <w:rFonts w:eastAsiaTheme="majorEastAsia"/>
        </w:rPr>
        <w:t>index</w:t>
      </w:r>
      <w:r>
        <w:rPr>
          <w:rStyle w:val="g"/>
        </w:rPr>
        <w:t>=</w:t>
      </w:r>
      <w:r>
        <w:rPr>
          <w:rStyle w:val="m"/>
          <w:rFonts w:eastAsiaTheme="majorEastAsia"/>
        </w:rPr>
        <w:t>dates</w:t>
      </w:r>
    </w:p>
    <w:p w14:paraId="313BD80F" w14:textId="77777777" w:rsidR="00E3121A" w:rsidRDefault="00E3121A" w:rsidP="00E312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</w:t>
      </w:r>
    </w:p>
    <w:p w14:paraId="5FDC9123" w14:textId="77777777" w:rsidR="00E3121A" w:rsidRDefault="00E3121A" w:rsidP="00E3121A">
      <w:pPr>
        <w:pStyle w:val="HTMLPreformatted"/>
        <w:rPr>
          <w:rStyle w:val="HTMLCode"/>
          <w:rFonts w:eastAsiaTheme="majorEastAsia"/>
        </w:rPr>
      </w:pPr>
    </w:p>
    <w:p w14:paraId="2BB8D5D1" w14:textId="77777777" w:rsidR="00E3121A" w:rsidRDefault="00E3121A" w:rsidP="00E3121A">
      <w:pPr>
        <w:pStyle w:val="HTMLPreformatted"/>
        <w:rPr>
          <w:rStyle w:val="HTMLCode"/>
          <w:rFonts w:eastAsiaTheme="majorEastAsia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k"/>
        </w:rPr>
        <w:t>"</w:t>
      </w:r>
      <w:r>
        <w:rPr>
          <w:rStyle w:val="q"/>
        </w:rPr>
        <w:t>\</w:t>
      </w:r>
      <w:proofErr w:type="spellStart"/>
      <w:r>
        <w:rPr>
          <w:rStyle w:val="q"/>
        </w:rPr>
        <w:t>n</w:t>
      </w:r>
      <w:r>
        <w:rPr>
          <w:rStyle w:val="k"/>
        </w:rPr>
        <w:t>Original</w:t>
      </w:r>
      <w:proofErr w:type="spellEnd"/>
      <w:r>
        <w:rPr>
          <w:rStyle w:val="k"/>
        </w:rPr>
        <w:t xml:space="preserve"> </w:t>
      </w:r>
      <w:proofErr w:type="spellStart"/>
      <w:r>
        <w:rPr>
          <w:rStyle w:val="k"/>
        </w:rPr>
        <w:t>DataFrame</w:t>
      </w:r>
      <w:proofErr w:type="spellEnd"/>
      <w:r>
        <w:rPr>
          <w:rStyle w:val="k"/>
        </w:rPr>
        <w:t>:"</w:t>
      </w:r>
      <w:r>
        <w:rPr>
          <w:rStyle w:val="HTMLCode"/>
          <w:rFonts w:eastAsiaTheme="majorEastAsia"/>
        </w:rPr>
        <w:t>)</w:t>
      </w:r>
    </w:p>
    <w:p w14:paraId="6CEF6E31" w14:textId="77777777" w:rsidR="00E3121A" w:rsidRDefault="00E3121A" w:rsidP="00E3121A">
      <w:pPr>
        <w:pStyle w:val="HTMLPreformatted"/>
        <w:rPr>
          <w:rStyle w:val="HTMLCode"/>
          <w:rFonts w:eastAsiaTheme="majorEastAsia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m"/>
          <w:rFonts w:eastAsiaTheme="majorEastAsia"/>
        </w:rPr>
        <w:t>df</w:t>
      </w:r>
      <w:proofErr w:type="spellEnd"/>
      <w:r>
        <w:rPr>
          <w:rStyle w:val="HTMLCode"/>
          <w:rFonts w:eastAsiaTheme="majorEastAsia"/>
        </w:rPr>
        <w:t>)</w:t>
      </w:r>
    </w:p>
    <w:p w14:paraId="386341A4" w14:textId="77777777" w:rsidR="00E3121A" w:rsidRDefault="00E3121A" w:rsidP="00E3121A">
      <w:pPr>
        <w:pStyle w:val="HTMLPreformatted"/>
        <w:rPr>
          <w:rStyle w:val="HTMLCode"/>
          <w:rFonts w:eastAsiaTheme="majorEastAsia"/>
        </w:rPr>
      </w:pPr>
    </w:p>
    <w:p w14:paraId="52DA0386" w14:textId="77777777" w:rsidR="00E3121A" w:rsidRDefault="00E3121A" w:rsidP="00E3121A">
      <w:pPr>
        <w:pStyle w:val="HTMLPreformatted"/>
        <w:rPr>
          <w:rStyle w:val="HTMLCode"/>
          <w:rFonts w:eastAsiaTheme="majorEastAsia"/>
        </w:rPr>
      </w:pPr>
    </w:p>
    <w:p w14:paraId="10C60872" w14:textId="789DBCA2" w:rsidR="00E3121A" w:rsidRDefault="00E3121A" w:rsidP="00E3121A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 xml:space="preserve"> --------------------------------------------------</w:t>
      </w:r>
    </w:p>
    <w:p w14:paraId="183EABF3" w14:textId="565A8D5C" w:rsidR="00E3121A" w:rsidRDefault="00E3121A" w:rsidP="00E3121A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 xml:space="preserve"> 4. Convert </w:t>
      </w:r>
      <w:proofErr w:type="spellStart"/>
      <w:r>
        <w:rPr>
          <w:rStyle w:val="e"/>
        </w:rPr>
        <w:t>DataFrame</w:t>
      </w:r>
      <w:proofErr w:type="spellEnd"/>
      <w:r>
        <w:rPr>
          <w:rStyle w:val="e"/>
        </w:rPr>
        <w:t xml:space="preserve"> to monthly periods</w:t>
      </w:r>
    </w:p>
    <w:p w14:paraId="37573509" w14:textId="6AEDDBA9" w:rsidR="00E3121A" w:rsidRDefault="00E3121A" w:rsidP="00E3121A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 xml:space="preserve"> --------------------------------------------------</w:t>
      </w:r>
    </w:p>
    <w:p w14:paraId="279A771C" w14:textId="77777777" w:rsidR="00E3121A" w:rsidRDefault="00E3121A" w:rsidP="00E3121A">
      <w:pPr>
        <w:pStyle w:val="HTMLPreformatted"/>
        <w:rPr>
          <w:rStyle w:val="HTMLCode"/>
          <w:rFonts w:eastAsiaTheme="majorEastAsia"/>
        </w:rPr>
      </w:pPr>
    </w:p>
    <w:p w14:paraId="6BD822AB" w14:textId="77777777" w:rsidR="00E3121A" w:rsidRDefault="00E3121A" w:rsidP="00E3121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  <w:rFonts w:eastAsiaTheme="majorEastAsia"/>
        </w:rPr>
        <w:t>period_df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  <w:rFonts w:eastAsiaTheme="majorEastAsia"/>
        </w:rPr>
        <w:t>df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to_period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k"/>
        </w:rPr>
        <w:t>'M'</w:t>
      </w:r>
      <w:r>
        <w:rPr>
          <w:rStyle w:val="HTMLCode"/>
          <w:rFonts w:eastAsiaTheme="majorEastAsia"/>
        </w:rPr>
        <w:t>)</w:t>
      </w:r>
    </w:p>
    <w:p w14:paraId="5DB6EE7C" w14:textId="77777777" w:rsidR="00E3121A" w:rsidRDefault="00E3121A" w:rsidP="00E3121A">
      <w:pPr>
        <w:pStyle w:val="HTMLPreformatted"/>
        <w:rPr>
          <w:rStyle w:val="HTMLCode"/>
          <w:rFonts w:eastAsiaTheme="majorEastAsia"/>
        </w:rPr>
      </w:pPr>
    </w:p>
    <w:p w14:paraId="4DE7E855" w14:textId="77777777" w:rsidR="00E3121A" w:rsidRDefault="00E3121A" w:rsidP="00E3121A">
      <w:pPr>
        <w:pStyle w:val="HTMLPreformatted"/>
        <w:rPr>
          <w:rStyle w:val="HTMLCode"/>
          <w:rFonts w:eastAsiaTheme="majorEastAsia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k"/>
        </w:rPr>
        <w:t>"</w:t>
      </w:r>
      <w:r>
        <w:rPr>
          <w:rStyle w:val="q"/>
        </w:rPr>
        <w:t>\</w:t>
      </w:r>
      <w:proofErr w:type="spellStart"/>
      <w:r>
        <w:rPr>
          <w:rStyle w:val="q"/>
        </w:rPr>
        <w:t>n</w:t>
      </w:r>
      <w:r>
        <w:rPr>
          <w:rStyle w:val="k"/>
        </w:rPr>
        <w:t>DataFrame</w:t>
      </w:r>
      <w:proofErr w:type="spellEnd"/>
      <w:r>
        <w:rPr>
          <w:rStyle w:val="k"/>
        </w:rPr>
        <w:t xml:space="preserve"> converted to Monthly Periods:"</w:t>
      </w:r>
      <w:r>
        <w:rPr>
          <w:rStyle w:val="HTMLCode"/>
          <w:rFonts w:eastAsiaTheme="majorEastAsia"/>
        </w:rPr>
        <w:t>)</w:t>
      </w:r>
    </w:p>
    <w:p w14:paraId="54C8E430" w14:textId="77777777" w:rsidR="00E3121A" w:rsidRDefault="00E3121A" w:rsidP="00E3121A">
      <w:pPr>
        <w:pStyle w:val="HTMLPreformatted"/>
      </w:pPr>
      <w:r>
        <w:rPr>
          <w:rStyle w:val="m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m"/>
          <w:rFonts w:eastAsiaTheme="majorEastAsia"/>
        </w:rPr>
        <w:t>period_df</w:t>
      </w:r>
      <w:proofErr w:type="spellEnd"/>
      <w:r>
        <w:rPr>
          <w:rStyle w:val="HTMLCode"/>
          <w:rFonts w:eastAsiaTheme="majorEastAsia"/>
        </w:rPr>
        <w:t>)</w:t>
      </w:r>
    </w:p>
    <w:p w14:paraId="39E6E113" w14:textId="4210C90C" w:rsidR="00E3121A" w:rsidRDefault="00E3121A" w:rsidP="00E3121A"/>
    <w:p w14:paraId="6955755C" w14:textId="4308247D" w:rsidR="00E3121A" w:rsidRDefault="00E3121A" w:rsidP="00E3121A">
      <w:pPr>
        <w:pStyle w:val="Heading1"/>
      </w:pPr>
      <w:r>
        <w:t xml:space="preserve">Sample </w:t>
      </w:r>
      <w:r>
        <w:t>Output</w:t>
      </w:r>
    </w:p>
    <w:p w14:paraId="0E843400" w14:textId="77777777" w:rsidR="00E3121A" w:rsidRDefault="00E3121A" w:rsidP="00E3121A">
      <w:pPr>
        <w:pStyle w:val="Heading3"/>
      </w:pPr>
      <w:r>
        <w:t>1. Original Series</w:t>
      </w:r>
    </w:p>
    <w:p w14:paraId="00CB94DC" w14:textId="77777777" w:rsidR="00E3121A" w:rsidRDefault="00E3121A" w:rsidP="00E312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Original Series:</w:t>
      </w:r>
    </w:p>
    <w:p w14:paraId="1D1A5985" w14:textId="77777777" w:rsidR="00E3121A" w:rsidRDefault="00E3121A" w:rsidP="00E312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2026-01-10    1000</w:t>
      </w:r>
    </w:p>
    <w:p w14:paraId="16E9137E" w14:textId="77777777" w:rsidR="00E3121A" w:rsidRDefault="00E3121A" w:rsidP="00E312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2026-02-15    1500</w:t>
      </w:r>
    </w:p>
    <w:p w14:paraId="069D9564" w14:textId="77777777" w:rsidR="00E3121A" w:rsidRDefault="00E3121A" w:rsidP="00E312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2026-03-20    1800</w:t>
      </w:r>
    </w:p>
    <w:p w14:paraId="6678D988" w14:textId="77777777" w:rsidR="00E3121A" w:rsidRDefault="00E3121A" w:rsidP="00E312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2026-04-25    2200</w:t>
      </w:r>
    </w:p>
    <w:p w14:paraId="453E2171" w14:textId="77777777" w:rsidR="00E3121A" w:rsidRDefault="00E3121A" w:rsidP="00E3121A">
      <w:pPr>
        <w:pStyle w:val="HTMLPreformatted"/>
      </w:pPr>
      <w:proofErr w:type="spellStart"/>
      <w:r>
        <w:rPr>
          <w:rStyle w:val="HTMLCode"/>
          <w:rFonts w:eastAsiaTheme="majorEastAsia"/>
        </w:rPr>
        <w:t>dtype</w:t>
      </w:r>
      <w:proofErr w:type="spellEnd"/>
      <w:r>
        <w:rPr>
          <w:rStyle w:val="HTMLCode"/>
          <w:rFonts w:eastAsiaTheme="majorEastAsia"/>
        </w:rPr>
        <w:t>: int64</w:t>
      </w:r>
    </w:p>
    <w:p w14:paraId="7B95C4EA" w14:textId="77777777" w:rsidR="00E3121A" w:rsidRDefault="00E3121A" w:rsidP="00E3121A">
      <w:pPr>
        <w:pStyle w:val="Heading3"/>
      </w:pPr>
      <w:r>
        <w:t>2. Series Converted to Monthly Periods</w:t>
      </w:r>
    </w:p>
    <w:p w14:paraId="3BB02F2F" w14:textId="77777777" w:rsidR="00E3121A" w:rsidRDefault="00E3121A" w:rsidP="00E312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Series converted to Monthly Periods:</w:t>
      </w:r>
    </w:p>
    <w:p w14:paraId="710EE062" w14:textId="77777777" w:rsidR="00E3121A" w:rsidRDefault="00E3121A" w:rsidP="00E312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2026-01    1000</w:t>
      </w:r>
    </w:p>
    <w:p w14:paraId="62C30649" w14:textId="77777777" w:rsidR="00E3121A" w:rsidRDefault="00E3121A" w:rsidP="00E312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2026-02    1500</w:t>
      </w:r>
    </w:p>
    <w:p w14:paraId="6ED513EE" w14:textId="77777777" w:rsidR="00E3121A" w:rsidRDefault="00E3121A" w:rsidP="00E312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2026-03    1800</w:t>
      </w:r>
    </w:p>
    <w:p w14:paraId="7F6A8380" w14:textId="77777777" w:rsidR="00E3121A" w:rsidRDefault="00E3121A" w:rsidP="00E312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2026-04    2200</w:t>
      </w:r>
    </w:p>
    <w:p w14:paraId="3443B106" w14:textId="77777777" w:rsidR="00E3121A" w:rsidRDefault="00E3121A" w:rsidP="00E3121A">
      <w:pPr>
        <w:pStyle w:val="HTMLPreformatted"/>
      </w:pPr>
      <w:r>
        <w:rPr>
          <w:rStyle w:val="HTMLCode"/>
          <w:rFonts w:eastAsiaTheme="majorEastAsia"/>
        </w:rPr>
        <w:t xml:space="preserve">Freq: M, </w:t>
      </w:r>
      <w:proofErr w:type="spellStart"/>
      <w:r>
        <w:rPr>
          <w:rStyle w:val="HTMLCode"/>
          <w:rFonts w:eastAsiaTheme="majorEastAsia"/>
        </w:rPr>
        <w:t>dtype</w:t>
      </w:r>
      <w:proofErr w:type="spellEnd"/>
      <w:r>
        <w:rPr>
          <w:rStyle w:val="HTMLCode"/>
          <w:rFonts w:eastAsiaTheme="majorEastAsia"/>
        </w:rPr>
        <w:t>: int64</w:t>
      </w:r>
    </w:p>
    <w:p w14:paraId="23EAFFD5" w14:textId="77777777" w:rsidR="00E3121A" w:rsidRDefault="00E3121A" w:rsidP="00E3121A">
      <w:pPr>
        <w:pStyle w:val="Heading3"/>
      </w:pPr>
      <w:r>
        <w:t xml:space="preserve">3. Original </w:t>
      </w:r>
      <w:proofErr w:type="spellStart"/>
      <w:r>
        <w:t>DataFrame</w:t>
      </w:r>
      <w:proofErr w:type="spellEnd"/>
    </w:p>
    <w:p w14:paraId="09656141" w14:textId="77777777" w:rsidR="00E3121A" w:rsidRDefault="00E3121A" w:rsidP="00E312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Original </w:t>
      </w:r>
      <w:proofErr w:type="spellStart"/>
      <w:r>
        <w:rPr>
          <w:rStyle w:val="HTMLCode"/>
          <w:rFonts w:eastAsiaTheme="majorEastAsia"/>
        </w:rPr>
        <w:t>DataFrame</w:t>
      </w:r>
      <w:proofErr w:type="spellEnd"/>
      <w:r>
        <w:rPr>
          <w:rStyle w:val="HTMLCode"/>
          <w:rFonts w:eastAsiaTheme="majorEastAsia"/>
        </w:rPr>
        <w:t>:</w:t>
      </w:r>
    </w:p>
    <w:p w14:paraId="1150AA0C" w14:textId="77777777" w:rsidR="00E3121A" w:rsidRDefault="00E3121A" w:rsidP="00E312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      Sales  Profit</w:t>
      </w:r>
    </w:p>
    <w:p w14:paraId="5E984102" w14:textId="77777777" w:rsidR="00E3121A" w:rsidRDefault="00E3121A" w:rsidP="00E312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2026-01-10   1000     200</w:t>
      </w:r>
    </w:p>
    <w:p w14:paraId="1202E1D7" w14:textId="77777777" w:rsidR="00E3121A" w:rsidRDefault="00E3121A" w:rsidP="00E312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2026-02-15   1500     300</w:t>
      </w:r>
    </w:p>
    <w:p w14:paraId="139EAF1A" w14:textId="77777777" w:rsidR="00E3121A" w:rsidRDefault="00E3121A" w:rsidP="00E312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2026-03-20   1800     400</w:t>
      </w:r>
    </w:p>
    <w:p w14:paraId="49B0428D" w14:textId="77777777" w:rsidR="00E3121A" w:rsidRDefault="00E3121A" w:rsidP="00E3121A">
      <w:pPr>
        <w:pStyle w:val="HTMLPreformatted"/>
      </w:pPr>
      <w:r>
        <w:rPr>
          <w:rStyle w:val="HTMLCode"/>
          <w:rFonts w:eastAsiaTheme="majorEastAsia"/>
        </w:rPr>
        <w:t>2026-04-25   2200     500</w:t>
      </w:r>
    </w:p>
    <w:p w14:paraId="09F5E75A" w14:textId="77777777" w:rsidR="00E3121A" w:rsidRDefault="00E3121A" w:rsidP="00E3121A">
      <w:pPr>
        <w:pStyle w:val="Heading3"/>
      </w:pPr>
      <w:r>
        <w:t xml:space="preserve">4. </w:t>
      </w:r>
      <w:proofErr w:type="spellStart"/>
      <w:r>
        <w:t>DataFrame</w:t>
      </w:r>
      <w:proofErr w:type="spellEnd"/>
      <w:r>
        <w:t xml:space="preserve"> Converted to Monthly Periods</w:t>
      </w:r>
    </w:p>
    <w:p w14:paraId="39B93027" w14:textId="77777777" w:rsidR="00E3121A" w:rsidRDefault="00E3121A" w:rsidP="00E3121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DataFrame</w:t>
      </w:r>
      <w:proofErr w:type="spellEnd"/>
      <w:r>
        <w:rPr>
          <w:rStyle w:val="HTMLCode"/>
          <w:rFonts w:eastAsiaTheme="majorEastAsia"/>
        </w:rPr>
        <w:t xml:space="preserve"> converted to Monthly Periods:</w:t>
      </w:r>
    </w:p>
    <w:p w14:paraId="10791473" w14:textId="77777777" w:rsidR="00E3121A" w:rsidRDefault="00E3121A" w:rsidP="00E312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Sales  Profit</w:t>
      </w:r>
    </w:p>
    <w:p w14:paraId="10122FCF" w14:textId="77777777" w:rsidR="00E3121A" w:rsidRDefault="00E3121A" w:rsidP="00E312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2026-01   1000     200</w:t>
      </w:r>
    </w:p>
    <w:p w14:paraId="24C0DC3C" w14:textId="77777777" w:rsidR="00E3121A" w:rsidRDefault="00E3121A" w:rsidP="00E312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2026-02   1500     300</w:t>
      </w:r>
    </w:p>
    <w:p w14:paraId="15CDC0F1" w14:textId="77777777" w:rsidR="00E3121A" w:rsidRDefault="00E3121A" w:rsidP="00E312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2026-03   1800     400</w:t>
      </w:r>
    </w:p>
    <w:p w14:paraId="116F9A8C" w14:textId="77777777" w:rsidR="00E3121A" w:rsidRDefault="00E3121A" w:rsidP="00E312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2026-04   2200     500</w:t>
      </w:r>
    </w:p>
    <w:p w14:paraId="01889ACB" w14:textId="77777777" w:rsidR="00E3121A" w:rsidRDefault="00E3121A" w:rsidP="00E3121A">
      <w:pPr>
        <w:pStyle w:val="HTMLPreformatted"/>
        <w:rPr>
          <w:rStyle w:val="HTMLCode"/>
          <w:rFonts w:eastAsiaTheme="majorEastAsia"/>
        </w:rPr>
      </w:pPr>
    </w:p>
    <w:p w14:paraId="70A71E7B" w14:textId="77777777" w:rsidR="00E3121A" w:rsidRDefault="00E3121A" w:rsidP="00E312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Freq: M</w:t>
      </w:r>
    </w:p>
    <w:p w14:paraId="242D3EDE" w14:textId="77777777" w:rsidR="00E3121A" w:rsidRDefault="00E3121A" w:rsidP="00E3121A">
      <w:pPr>
        <w:pStyle w:val="HTMLPreformatted"/>
        <w:rPr>
          <w:rStyle w:val="HTMLCode"/>
          <w:rFonts w:eastAsiaTheme="majorEastAsia"/>
        </w:rPr>
      </w:pPr>
    </w:p>
    <w:p w14:paraId="5E397F49" w14:textId="77777777" w:rsidR="00E3121A" w:rsidRDefault="00E3121A" w:rsidP="00E3121A">
      <w:pPr>
        <w:pStyle w:val="HTMLPreformatted"/>
        <w:rPr>
          <w:rStyle w:val="HTMLCode"/>
          <w:rFonts w:eastAsiaTheme="majorEastAsia"/>
        </w:rPr>
      </w:pPr>
    </w:p>
    <w:p w14:paraId="2D6E4862" w14:textId="7ADBA526" w:rsidR="00E3121A" w:rsidRDefault="00E3121A" w:rsidP="00E3121A">
      <w:pPr>
        <w:pStyle w:val="HTMLPreformatted"/>
      </w:pPr>
      <w:r>
        <w:rPr>
          <w:rStyle w:val="HTMLCode"/>
          <w:rFonts w:eastAsiaTheme="majorEastAsia"/>
        </w:rPr>
        <w:br w:type="column"/>
      </w:r>
    </w:p>
    <w:p w14:paraId="718675AD" w14:textId="77777777" w:rsidR="00E3121A" w:rsidRPr="00E3121A" w:rsidRDefault="00E3121A" w:rsidP="00E3121A">
      <w:pPr>
        <w:widowControl w:val="0"/>
        <w:tabs>
          <w:tab w:val="left" w:pos="563"/>
        </w:tabs>
        <w:autoSpaceDE w:val="0"/>
        <w:autoSpaceDN w:val="0"/>
        <w:spacing w:after="0" w:line="229" w:lineRule="exact"/>
        <w:rPr>
          <w:rFonts w:ascii="Verdana" w:hAnsi="Verdana" w:cs="Mangal"/>
          <w:b/>
          <w:bCs/>
          <w:sz w:val="20"/>
          <w:szCs w:val="20"/>
        </w:rPr>
      </w:pPr>
      <w:r w:rsidRPr="00E3121A">
        <w:rPr>
          <w:rFonts w:ascii="Verdana" w:hAnsi="Verdana" w:cs="Mangal"/>
          <w:b/>
          <w:bCs/>
          <w:sz w:val="20"/>
          <w:szCs w:val="20"/>
        </w:rPr>
        <w:t xml:space="preserve">Perform resampling, </w:t>
      </w:r>
      <w:proofErr w:type="spellStart"/>
      <w:r w:rsidRPr="00E3121A">
        <w:rPr>
          <w:rFonts w:ascii="Verdana" w:hAnsi="Verdana" w:cs="Mangal"/>
          <w:b/>
          <w:bCs/>
          <w:sz w:val="20"/>
          <w:szCs w:val="20"/>
        </w:rPr>
        <w:t>downsampling</w:t>
      </w:r>
      <w:proofErr w:type="spellEnd"/>
      <w:r w:rsidRPr="00E3121A">
        <w:rPr>
          <w:rFonts w:ascii="Verdana" w:hAnsi="Verdana" w:cs="Mangal"/>
          <w:b/>
          <w:bCs/>
          <w:sz w:val="20"/>
          <w:szCs w:val="20"/>
        </w:rPr>
        <w:t xml:space="preserve"> and </w:t>
      </w:r>
      <w:proofErr w:type="spellStart"/>
      <w:r w:rsidRPr="00E3121A">
        <w:rPr>
          <w:rFonts w:ascii="Verdana" w:hAnsi="Verdana" w:cs="Mangal"/>
          <w:b/>
          <w:bCs/>
          <w:sz w:val="20"/>
          <w:szCs w:val="20"/>
        </w:rPr>
        <w:t>upsampling</w:t>
      </w:r>
      <w:proofErr w:type="spellEnd"/>
      <w:r w:rsidRPr="00E3121A">
        <w:rPr>
          <w:rFonts w:ascii="Verdana" w:hAnsi="Verdana" w:cs="Mangal"/>
          <w:b/>
          <w:bCs/>
          <w:sz w:val="20"/>
          <w:szCs w:val="20"/>
        </w:rPr>
        <w:t xml:space="preserve"> for the time series.</w:t>
      </w:r>
    </w:p>
    <w:p w14:paraId="30569A00" w14:textId="77777777" w:rsidR="000C2C97" w:rsidRDefault="000C2C97" w:rsidP="000C2C97">
      <w:pPr>
        <w:pStyle w:val="Heading2"/>
      </w:pPr>
      <w:r>
        <w:t>Aim</w:t>
      </w:r>
    </w:p>
    <w:p w14:paraId="055EC327" w14:textId="77777777" w:rsidR="000C2C97" w:rsidRDefault="000C2C97" w:rsidP="000C2C97">
      <w:pPr>
        <w:pStyle w:val="NormalWeb"/>
      </w:pPr>
      <w:r>
        <w:t xml:space="preserve">To perform </w:t>
      </w:r>
      <w:r>
        <w:rPr>
          <w:rStyle w:val="Strong"/>
        </w:rPr>
        <w:t xml:space="preserve">resampling, </w:t>
      </w:r>
      <w:proofErr w:type="spellStart"/>
      <w:r>
        <w:rPr>
          <w:rStyle w:val="Strong"/>
        </w:rPr>
        <w:t>downsampling</w:t>
      </w:r>
      <w:proofErr w:type="spellEnd"/>
      <w:r>
        <w:rPr>
          <w:rStyle w:val="Strong"/>
        </w:rPr>
        <w:t xml:space="preserve">, and </w:t>
      </w:r>
      <w:proofErr w:type="spellStart"/>
      <w:r>
        <w:rPr>
          <w:rStyle w:val="Strong"/>
        </w:rPr>
        <w:t>upsampling</w:t>
      </w:r>
      <w:proofErr w:type="spellEnd"/>
      <w:r>
        <w:t xml:space="preserve"> operations on a time series using Pandas.</w:t>
      </w:r>
    </w:p>
    <w:p w14:paraId="5A41585D" w14:textId="77777777" w:rsidR="000C2C97" w:rsidRDefault="000C2C97" w:rsidP="000C2C97">
      <w:pPr>
        <w:pStyle w:val="Heading2"/>
      </w:pPr>
      <w:r>
        <w:t>Syntax</w:t>
      </w:r>
    </w:p>
    <w:p w14:paraId="17E7D748" w14:textId="77777777" w:rsidR="000C2C97" w:rsidRDefault="000C2C97" w:rsidP="000C2C97">
      <w:pPr>
        <w:pStyle w:val="Heading3"/>
      </w:pPr>
      <w:r>
        <w:t>1. Resampling</w:t>
      </w:r>
    </w:p>
    <w:p w14:paraId="343AA36C" w14:textId="77777777" w:rsidR="000C2C97" w:rsidRDefault="000C2C97" w:rsidP="000C2C97">
      <w:pPr>
        <w:pStyle w:val="HTMLPreformatted"/>
      </w:pPr>
      <w:proofErr w:type="spellStart"/>
      <w:r>
        <w:rPr>
          <w:rStyle w:val="m"/>
          <w:rFonts w:eastAsiaTheme="majorEastAsia"/>
        </w:rPr>
        <w:t>series</w:t>
      </w:r>
      <w:r>
        <w:rPr>
          <w:rStyle w:val="g"/>
        </w:rPr>
        <w:t>.</w:t>
      </w:r>
      <w:r>
        <w:rPr>
          <w:rStyle w:val="HTMLCode"/>
        </w:rPr>
        <w:t>resample</w:t>
      </w:r>
      <w:proofErr w:type="spellEnd"/>
      <w:r>
        <w:rPr>
          <w:rStyle w:val="HTMLCode"/>
        </w:rPr>
        <w:t>(</w:t>
      </w:r>
      <w:r>
        <w:rPr>
          <w:rStyle w:val="k"/>
          <w:rFonts w:eastAsiaTheme="majorEastAsia"/>
        </w:rPr>
        <w:t>'frequency'</w:t>
      </w:r>
      <w:r>
        <w:rPr>
          <w:rStyle w:val="HTMLCode"/>
        </w:rPr>
        <w:t>)</w:t>
      </w:r>
      <w:r>
        <w:rPr>
          <w:rStyle w:val="g"/>
        </w:rPr>
        <w:t>.</w:t>
      </w:r>
      <w:proofErr w:type="spellStart"/>
      <w:r>
        <w:rPr>
          <w:rStyle w:val="HTMLCode"/>
        </w:rPr>
        <w:t>aggregation_function</w:t>
      </w:r>
      <w:proofErr w:type="spellEnd"/>
      <w:r>
        <w:rPr>
          <w:rStyle w:val="HTMLCode"/>
        </w:rPr>
        <w:t>()</w:t>
      </w:r>
    </w:p>
    <w:p w14:paraId="489C3DE6" w14:textId="77777777" w:rsidR="000C2C97" w:rsidRDefault="000C2C97" w:rsidP="000C2C97">
      <w:pPr>
        <w:pStyle w:val="NormalWeb"/>
      </w:pPr>
      <w:r>
        <w:t>Example:</w:t>
      </w:r>
    </w:p>
    <w:p w14:paraId="2CFF8E53" w14:textId="77777777" w:rsidR="000C2C97" w:rsidRDefault="000C2C97" w:rsidP="000C2C97">
      <w:pPr>
        <w:pStyle w:val="HTMLPreformatted"/>
      </w:pPr>
      <w:proofErr w:type="spellStart"/>
      <w:r>
        <w:rPr>
          <w:rStyle w:val="m"/>
          <w:rFonts w:eastAsiaTheme="majorEastAsia"/>
        </w:rPr>
        <w:t>series</w:t>
      </w:r>
      <w:r>
        <w:rPr>
          <w:rStyle w:val="g"/>
        </w:rPr>
        <w:t>.</w:t>
      </w:r>
      <w:r>
        <w:rPr>
          <w:rStyle w:val="HTMLCode"/>
        </w:rPr>
        <w:t>resample</w:t>
      </w:r>
      <w:proofErr w:type="spellEnd"/>
      <w:r>
        <w:rPr>
          <w:rStyle w:val="HTMLCode"/>
        </w:rPr>
        <w:t>(</w:t>
      </w:r>
      <w:r>
        <w:rPr>
          <w:rStyle w:val="k"/>
          <w:rFonts w:eastAsiaTheme="majorEastAsia"/>
        </w:rPr>
        <w:t>'D'</w:t>
      </w:r>
      <w:r>
        <w:rPr>
          <w:rStyle w:val="HTMLCode"/>
        </w:rPr>
        <w:t>)</w:t>
      </w:r>
      <w:r>
        <w:rPr>
          <w:rStyle w:val="g"/>
        </w:rPr>
        <w:t>.</w:t>
      </w:r>
      <w:r>
        <w:rPr>
          <w:rStyle w:val="HTMLCode"/>
        </w:rPr>
        <w:t>mean()</w:t>
      </w:r>
    </w:p>
    <w:p w14:paraId="6303E3F6" w14:textId="77777777" w:rsidR="000C2C97" w:rsidRDefault="000C2C97" w:rsidP="000C2C97">
      <w:pPr>
        <w:pStyle w:val="Heading3"/>
      </w:pPr>
      <w:r>
        <w:t xml:space="preserve">2. </w:t>
      </w:r>
      <w:proofErr w:type="spellStart"/>
      <w:r>
        <w:t>Downsampling</w:t>
      </w:r>
      <w:proofErr w:type="spellEnd"/>
    </w:p>
    <w:p w14:paraId="274D3E18" w14:textId="77777777" w:rsidR="000C2C97" w:rsidRDefault="000C2C97" w:rsidP="000C2C97">
      <w:pPr>
        <w:pStyle w:val="HTMLPreformatted"/>
      </w:pPr>
      <w:proofErr w:type="spellStart"/>
      <w:r>
        <w:rPr>
          <w:rStyle w:val="m"/>
          <w:rFonts w:eastAsiaTheme="majorEastAsia"/>
        </w:rPr>
        <w:t>series</w:t>
      </w:r>
      <w:r>
        <w:rPr>
          <w:rStyle w:val="g"/>
        </w:rPr>
        <w:t>.</w:t>
      </w:r>
      <w:r>
        <w:rPr>
          <w:rStyle w:val="HTMLCode"/>
        </w:rPr>
        <w:t>resample</w:t>
      </w:r>
      <w:proofErr w:type="spellEnd"/>
      <w:r>
        <w:rPr>
          <w:rStyle w:val="HTMLCode"/>
        </w:rPr>
        <w:t>(</w:t>
      </w:r>
      <w:r>
        <w:rPr>
          <w:rStyle w:val="k"/>
          <w:rFonts w:eastAsiaTheme="majorEastAsia"/>
        </w:rPr>
        <w:t>'</w:t>
      </w:r>
      <w:proofErr w:type="spellStart"/>
      <w:r>
        <w:rPr>
          <w:rStyle w:val="k"/>
          <w:rFonts w:eastAsiaTheme="majorEastAsia"/>
        </w:rPr>
        <w:t>larger_frequency</w:t>
      </w:r>
      <w:proofErr w:type="spellEnd"/>
      <w:r>
        <w:rPr>
          <w:rStyle w:val="k"/>
          <w:rFonts w:eastAsiaTheme="majorEastAsia"/>
        </w:rPr>
        <w:t>'</w:t>
      </w:r>
      <w:r>
        <w:rPr>
          <w:rStyle w:val="HTMLCode"/>
        </w:rPr>
        <w:t>)</w:t>
      </w:r>
      <w:r>
        <w:rPr>
          <w:rStyle w:val="g"/>
        </w:rPr>
        <w:t>.</w:t>
      </w:r>
      <w:r>
        <w:rPr>
          <w:rStyle w:val="HTMLCode"/>
        </w:rPr>
        <w:t>sum()</w:t>
      </w:r>
    </w:p>
    <w:p w14:paraId="5953DD82" w14:textId="77777777" w:rsidR="000C2C97" w:rsidRDefault="000C2C97" w:rsidP="000C2C97">
      <w:pPr>
        <w:pStyle w:val="NormalWeb"/>
      </w:pPr>
      <w:r>
        <w:t>Example:</w:t>
      </w:r>
    </w:p>
    <w:p w14:paraId="0165A650" w14:textId="77777777" w:rsidR="000C2C97" w:rsidRDefault="000C2C97" w:rsidP="000C2C97">
      <w:pPr>
        <w:pStyle w:val="HTMLPreformatted"/>
      </w:pPr>
      <w:proofErr w:type="spellStart"/>
      <w:r>
        <w:rPr>
          <w:rStyle w:val="m"/>
          <w:rFonts w:eastAsiaTheme="majorEastAsia"/>
        </w:rPr>
        <w:t>series</w:t>
      </w:r>
      <w:r>
        <w:rPr>
          <w:rStyle w:val="g"/>
        </w:rPr>
        <w:t>.</w:t>
      </w:r>
      <w:r>
        <w:rPr>
          <w:rStyle w:val="HTMLCode"/>
        </w:rPr>
        <w:t>resample</w:t>
      </w:r>
      <w:proofErr w:type="spellEnd"/>
      <w:r>
        <w:rPr>
          <w:rStyle w:val="HTMLCode"/>
        </w:rPr>
        <w:t>(</w:t>
      </w:r>
      <w:r>
        <w:rPr>
          <w:rStyle w:val="k"/>
          <w:rFonts w:eastAsiaTheme="majorEastAsia"/>
        </w:rPr>
        <w:t>'6h'</w:t>
      </w:r>
      <w:r>
        <w:rPr>
          <w:rStyle w:val="HTMLCode"/>
        </w:rPr>
        <w:t>)</w:t>
      </w:r>
      <w:r>
        <w:rPr>
          <w:rStyle w:val="g"/>
        </w:rPr>
        <w:t>.</w:t>
      </w:r>
      <w:r>
        <w:rPr>
          <w:rStyle w:val="HTMLCode"/>
        </w:rPr>
        <w:t>sum()</w:t>
      </w:r>
    </w:p>
    <w:p w14:paraId="33A9F59F" w14:textId="77777777" w:rsidR="000C2C97" w:rsidRDefault="000C2C97" w:rsidP="000C2C97">
      <w:pPr>
        <w:pStyle w:val="Heading3"/>
      </w:pPr>
      <w:r>
        <w:t xml:space="preserve">3. </w:t>
      </w:r>
      <w:proofErr w:type="spellStart"/>
      <w:r>
        <w:t>Upsampling</w:t>
      </w:r>
      <w:proofErr w:type="spellEnd"/>
    </w:p>
    <w:p w14:paraId="1A40B533" w14:textId="77777777" w:rsidR="000C2C97" w:rsidRDefault="000C2C97" w:rsidP="000C2C97">
      <w:pPr>
        <w:pStyle w:val="HTMLPreformatted"/>
      </w:pPr>
      <w:proofErr w:type="spellStart"/>
      <w:r>
        <w:rPr>
          <w:rStyle w:val="m"/>
          <w:rFonts w:eastAsiaTheme="majorEastAsia"/>
        </w:rPr>
        <w:t>series</w:t>
      </w:r>
      <w:r>
        <w:rPr>
          <w:rStyle w:val="g"/>
        </w:rPr>
        <w:t>.</w:t>
      </w:r>
      <w:r>
        <w:rPr>
          <w:rStyle w:val="HTMLCode"/>
        </w:rPr>
        <w:t>resample</w:t>
      </w:r>
      <w:proofErr w:type="spellEnd"/>
      <w:r>
        <w:rPr>
          <w:rStyle w:val="HTMLCode"/>
        </w:rPr>
        <w:t>(</w:t>
      </w:r>
      <w:r>
        <w:rPr>
          <w:rStyle w:val="k"/>
          <w:rFonts w:eastAsiaTheme="majorEastAsia"/>
        </w:rPr>
        <w:t>'</w:t>
      </w:r>
      <w:proofErr w:type="spellStart"/>
      <w:r>
        <w:rPr>
          <w:rStyle w:val="k"/>
          <w:rFonts w:eastAsiaTheme="majorEastAsia"/>
        </w:rPr>
        <w:t>smaller_frequency</w:t>
      </w:r>
      <w:proofErr w:type="spellEnd"/>
      <w:r>
        <w:rPr>
          <w:rStyle w:val="k"/>
          <w:rFonts w:eastAsiaTheme="majorEastAsia"/>
        </w:rPr>
        <w:t>'</w:t>
      </w:r>
      <w:r>
        <w:rPr>
          <w:rStyle w:val="HTMLCode"/>
        </w:rPr>
        <w:t>)</w:t>
      </w:r>
      <w:r>
        <w:rPr>
          <w:rStyle w:val="g"/>
        </w:rPr>
        <w:t>.</w:t>
      </w:r>
      <w:proofErr w:type="spellStart"/>
      <w:r>
        <w:rPr>
          <w:rStyle w:val="HTMLCode"/>
        </w:rPr>
        <w:t>asfreq</w:t>
      </w:r>
      <w:proofErr w:type="spellEnd"/>
      <w:r>
        <w:rPr>
          <w:rStyle w:val="HTMLCode"/>
        </w:rPr>
        <w:t>()</w:t>
      </w:r>
    </w:p>
    <w:p w14:paraId="3F741BBD" w14:textId="77777777" w:rsidR="000C2C97" w:rsidRDefault="000C2C97" w:rsidP="000C2C97">
      <w:pPr>
        <w:pStyle w:val="NormalWeb"/>
      </w:pPr>
      <w:r>
        <w:t>or</w:t>
      </w:r>
    </w:p>
    <w:p w14:paraId="6458F850" w14:textId="77777777" w:rsidR="000C2C97" w:rsidRDefault="000C2C97" w:rsidP="000C2C97">
      <w:pPr>
        <w:pStyle w:val="HTMLPreformatted"/>
      </w:pPr>
      <w:proofErr w:type="spellStart"/>
      <w:r>
        <w:rPr>
          <w:rStyle w:val="m"/>
          <w:rFonts w:eastAsiaTheme="majorEastAsia"/>
        </w:rPr>
        <w:t>series</w:t>
      </w:r>
      <w:r>
        <w:rPr>
          <w:rStyle w:val="g"/>
        </w:rPr>
        <w:t>.</w:t>
      </w:r>
      <w:r>
        <w:rPr>
          <w:rStyle w:val="HTMLCode"/>
        </w:rPr>
        <w:t>resample</w:t>
      </w:r>
      <w:proofErr w:type="spellEnd"/>
      <w:r>
        <w:rPr>
          <w:rStyle w:val="HTMLCode"/>
        </w:rPr>
        <w:t>(</w:t>
      </w:r>
      <w:r>
        <w:rPr>
          <w:rStyle w:val="k"/>
          <w:rFonts w:eastAsiaTheme="majorEastAsia"/>
        </w:rPr>
        <w:t>'</w:t>
      </w:r>
      <w:proofErr w:type="spellStart"/>
      <w:r>
        <w:rPr>
          <w:rStyle w:val="k"/>
          <w:rFonts w:eastAsiaTheme="majorEastAsia"/>
        </w:rPr>
        <w:t>smaller_frequency</w:t>
      </w:r>
      <w:proofErr w:type="spellEnd"/>
      <w:r>
        <w:rPr>
          <w:rStyle w:val="k"/>
          <w:rFonts w:eastAsiaTheme="majorEastAsia"/>
        </w:rPr>
        <w:t>'</w:t>
      </w:r>
      <w:r>
        <w:rPr>
          <w:rStyle w:val="HTMLCode"/>
        </w:rPr>
        <w:t>)</w:t>
      </w:r>
      <w:r>
        <w:rPr>
          <w:rStyle w:val="g"/>
        </w:rPr>
        <w:t>.</w:t>
      </w:r>
      <w:proofErr w:type="spellStart"/>
      <w:r>
        <w:rPr>
          <w:rStyle w:val="HTMLCode"/>
        </w:rPr>
        <w:t>ffill</w:t>
      </w:r>
      <w:proofErr w:type="spellEnd"/>
      <w:r>
        <w:rPr>
          <w:rStyle w:val="HTMLCode"/>
        </w:rPr>
        <w:t>()</w:t>
      </w:r>
    </w:p>
    <w:p w14:paraId="27305FF5" w14:textId="77777777" w:rsidR="000C2C97" w:rsidRDefault="000C2C97" w:rsidP="000C2C97">
      <w:pPr>
        <w:pStyle w:val="Heading1"/>
      </w:pPr>
      <w:r>
        <w:t>Program Solution</w:t>
      </w:r>
    </w:p>
    <w:p w14:paraId="05DE096F" w14:textId="77777777" w:rsidR="000C2C97" w:rsidRDefault="000C2C97" w:rsidP="000C2C97">
      <w:pPr>
        <w:pStyle w:val="HTMLPreformatted"/>
        <w:rPr>
          <w:rStyle w:val="HTMLCode"/>
        </w:rPr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pandas</w:t>
      </w:r>
      <w:r>
        <w:rPr>
          <w:rStyle w:val="HTMLCode"/>
        </w:rPr>
        <w:t xml:space="preserve">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pd</w:t>
      </w:r>
    </w:p>
    <w:p w14:paraId="321C891E" w14:textId="77777777" w:rsidR="000C2C97" w:rsidRDefault="000C2C97" w:rsidP="000C2C97">
      <w:pPr>
        <w:pStyle w:val="HTMLPreformatted"/>
        <w:rPr>
          <w:rStyle w:val="HTMLCode"/>
        </w:rPr>
      </w:pPr>
    </w:p>
    <w:p w14:paraId="0BC51AAB" w14:textId="30F2D71D" w:rsidR="000C2C97" w:rsidRDefault="000C2C97" w:rsidP="000C2C97">
      <w:pPr>
        <w:pStyle w:val="HTMLPreformatted"/>
        <w:rPr>
          <w:rStyle w:val="HTMLCode"/>
        </w:rPr>
      </w:pPr>
      <w:r>
        <w:rPr>
          <w:rStyle w:val="e"/>
        </w:rPr>
        <w:t xml:space="preserve"> --------------------------------------------------</w:t>
      </w:r>
    </w:p>
    <w:p w14:paraId="239CD2A3" w14:textId="5F894A43" w:rsidR="000C2C97" w:rsidRDefault="000C2C97" w:rsidP="000C2C97">
      <w:pPr>
        <w:pStyle w:val="HTMLPreformatted"/>
        <w:rPr>
          <w:rStyle w:val="HTMLCode"/>
        </w:rPr>
      </w:pPr>
      <w:r>
        <w:rPr>
          <w:rStyle w:val="e"/>
        </w:rPr>
        <w:t xml:space="preserve"> 1. Create an hourly time series</w:t>
      </w:r>
    </w:p>
    <w:p w14:paraId="524979C0" w14:textId="6F334727" w:rsidR="000C2C97" w:rsidRDefault="000C2C97" w:rsidP="000C2C97">
      <w:pPr>
        <w:pStyle w:val="HTMLPreformatted"/>
        <w:rPr>
          <w:rStyle w:val="HTMLCode"/>
        </w:rPr>
      </w:pPr>
      <w:r>
        <w:rPr>
          <w:rStyle w:val="e"/>
        </w:rPr>
        <w:t xml:space="preserve"> --------------------------------------------------</w:t>
      </w:r>
    </w:p>
    <w:p w14:paraId="67D09FFA" w14:textId="77777777" w:rsidR="000C2C97" w:rsidRDefault="000C2C97" w:rsidP="000C2C97">
      <w:pPr>
        <w:pStyle w:val="HTMLPreformatted"/>
        <w:rPr>
          <w:rStyle w:val="HTMLCode"/>
        </w:rPr>
      </w:pPr>
    </w:p>
    <w:p w14:paraId="499622DF" w14:textId="77777777" w:rsidR="000C2C97" w:rsidRDefault="000C2C97" w:rsidP="000C2C97">
      <w:pPr>
        <w:pStyle w:val="HTMLPreformatted"/>
        <w:rPr>
          <w:rStyle w:val="HTMLCode"/>
        </w:rPr>
      </w:pPr>
      <w:r>
        <w:rPr>
          <w:rStyle w:val="m"/>
          <w:rFonts w:eastAsiaTheme="majorEastAsia"/>
        </w:rPr>
        <w:t>dates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  <w:rFonts w:eastAsiaTheme="majorEastAsia"/>
        </w:rPr>
        <w:t>pd</w:t>
      </w:r>
      <w:r>
        <w:rPr>
          <w:rStyle w:val="g"/>
        </w:rPr>
        <w:t>.</w:t>
      </w:r>
      <w:r>
        <w:rPr>
          <w:rStyle w:val="HTMLCode"/>
        </w:rPr>
        <w:t>date_range</w:t>
      </w:r>
      <w:proofErr w:type="spellEnd"/>
      <w:r>
        <w:rPr>
          <w:rStyle w:val="HTMLCode"/>
        </w:rPr>
        <w:t>(</w:t>
      </w:r>
    </w:p>
    <w:p w14:paraId="1FC491D1" w14:textId="77777777" w:rsidR="000C2C97" w:rsidRDefault="000C2C97" w:rsidP="000C2C9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  <w:rFonts w:eastAsiaTheme="majorEastAsia"/>
        </w:rPr>
        <w:t>start</w:t>
      </w:r>
      <w:r>
        <w:rPr>
          <w:rStyle w:val="g"/>
        </w:rPr>
        <w:t>=</w:t>
      </w:r>
      <w:r>
        <w:rPr>
          <w:rStyle w:val="k"/>
          <w:rFonts w:eastAsiaTheme="majorEastAsia"/>
        </w:rPr>
        <w:t>'2026-01-01 00:00'</w:t>
      </w:r>
      <w:r>
        <w:rPr>
          <w:rStyle w:val="HTMLCode"/>
        </w:rPr>
        <w:t>,</w:t>
      </w:r>
    </w:p>
    <w:p w14:paraId="531AB95E" w14:textId="77777777" w:rsidR="000C2C97" w:rsidRDefault="000C2C97" w:rsidP="000C2C9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  <w:rFonts w:eastAsiaTheme="majorEastAsia"/>
        </w:rPr>
        <w:t>periods</w:t>
      </w:r>
      <w:r>
        <w:rPr>
          <w:rStyle w:val="g"/>
        </w:rPr>
        <w:t>=</w:t>
      </w:r>
      <w:r>
        <w:rPr>
          <w:rStyle w:val="j"/>
        </w:rPr>
        <w:t>12</w:t>
      </w:r>
      <w:r>
        <w:rPr>
          <w:rStyle w:val="HTMLCode"/>
        </w:rPr>
        <w:t>,</w:t>
      </w:r>
    </w:p>
    <w:p w14:paraId="43463F10" w14:textId="77777777" w:rsidR="000C2C97" w:rsidRDefault="000C2C97" w:rsidP="000C2C9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m"/>
          <w:rFonts w:eastAsiaTheme="majorEastAsia"/>
        </w:rPr>
        <w:t>freq</w:t>
      </w:r>
      <w:proofErr w:type="spellEnd"/>
      <w:r>
        <w:rPr>
          <w:rStyle w:val="g"/>
        </w:rPr>
        <w:t>=</w:t>
      </w:r>
      <w:r>
        <w:rPr>
          <w:rStyle w:val="k"/>
          <w:rFonts w:eastAsiaTheme="majorEastAsia"/>
        </w:rPr>
        <w:t>'h'</w:t>
      </w:r>
    </w:p>
    <w:p w14:paraId="78EE2293" w14:textId="77777777" w:rsidR="000C2C97" w:rsidRDefault="000C2C97" w:rsidP="000C2C9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62B15278" w14:textId="77777777" w:rsidR="000C2C97" w:rsidRDefault="000C2C97" w:rsidP="000C2C97">
      <w:pPr>
        <w:pStyle w:val="HTMLPreformatted"/>
        <w:rPr>
          <w:rStyle w:val="HTMLCode"/>
        </w:rPr>
      </w:pPr>
    </w:p>
    <w:p w14:paraId="47B5A32E" w14:textId="77777777" w:rsidR="000C2C97" w:rsidRDefault="000C2C97" w:rsidP="000C2C97">
      <w:pPr>
        <w:pStyle w:val="HTMLPreformatted"/>
        <w:rPr>
          <w:rStyle w:val="HTMLCode"/>
        </w:rPr>
      </w:pPr>
      <w:r>
        <w:rPr>
          <w:rStyle w:val="m"/>
          <w:rFonts w:eastAsiaTheme="majorEastAsia"/>
        </w:rPr>
        <w:t>values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[</w:t>
      </w:r>
      <w:r>
        <w:rPr>
          <w:rStyle w:val="j"/>
        </w:rPr>
        <w:t>10</w:t>
      </w:r>
      <w:r>
        <w:rPr>
          <w:rStyle w:val="HTMLCode"/>
        </w:rPr>
        <w:t xml:space="preserve">, </w:t>
      </w:r>
      <w:r>
        <w:rPr>
          <w:rStyle w:val="j"/>
        </w:rPr>
        <w:t>12</w:t>
      </w:r>
      <w:r>
        <w:rPr>
          <w:rStyle w:val="HTMLCode"/>
        </w:rPr>
        <w:t xml:space="preserve">, </w:t>
      </w:r>
      <w:r>
        <w:rPr>
          <w:rStyle w:val="j"/>
        </w:rPr>
        <w:t>15</w:t>
      </w:r>
      <w:r>
        <w:rPr>
          <w:rStyle w:val="HTMLCode"/>
        </w:rPr>
        <w:t xml:space="preserve">, </w:t>
      </w:r>
      <w:r>
        <w:rPr>
          <w:rStyle w:val="j"/>
        </w:rPr>
        <w:t>14</w:t>
      </w:r>
      <w:r>
        <w:rPr>
          <w:rStyle w:val="HTMLCode"/>
        </w:rPr>
        <w:t xml:space="preserve">, </w:t>
      </w:r>
      <w:r>
        <w:rPr>
          <w:rStyle w:val="j"/>
        </w:rPr>
        <w:t>18</w:t>
      </w:r>
      <w:r>
        <w:rPr>
          <w:rStyle w:val="HTMLCode"/>
        </w:rPr>
        <w:t xml:space="preserve">, </w:t>
      </w:r>
      <w:r>
        <w:rPr>
          <w:rStyle w:val="j"/>
        </w:rPr>
        <w:t>20</w:t>
      </w:r>
      <w:r>
        <w:rPr>
          <w:rStyle w:val="HTMLCode"/>
        </w:rPr>
        <w:t>,</w:t>
      </w:r>
    </w:p>
    <w:p w14:paraId="1E41F088" w14:textId="77777777" w:rsidR="000C2C97" w:rsidRDefault="000C2C97" w:rsidP="000C2C97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j"/>
        </w:rPr>
        <w:t>22</w:t>
      </w:r>
      <w:r>
        <w:rPr>
          <w:rStyle w:val="HTMLCode"/>
        </w:rPr>
        <w:t xml:space="preserve">, </w:t>
      </w:r>
      <w:r>
        <w:rPr>
          <w:rStyle w:val="j"/>
        </w:rPr>
        <w:t>21</w:t>
      </w:r>
      <w:r>
        <w:rPr>
          <w:rStyle w:val="HTMLCode"/>
        </w:rPr>
        <w:t xml:space="preserve">, </w:t>
      </w:r>
      <w:r>
        <w:rPr>
          <w:rStyle w:val="j"/>
        </w:rPr>
        <w:t>25</w:t>
      </w:r>
      <w:r>
        <w:rPr>
          <w:rStyle w:val="HTMLCode"/>
        </w:rPr>
        <w:t xml:space="preserve">, </w:t>
      </w:r>
      <w:r>
        <w:rPr>
          <w:rStyle w:val="j"/>
        </w:rPr>
        <w:t>28</w:t>
      </w:r>
      <w:r>
        <w:rPr>
          <w:rStyle w:val="HTMLCode"/>
        </w:rPr>
        <w:t xml:space="preserve">, </w:t>
      </w:r>
      <w:r>
        <w:rPr>
          <w:rStyle w:val="j"/>
        </w:rPr>
        <w:t>30</w:t>
      </w:r>
      <w:r>
        <w:rPr>
          <w:rStyle w:val="HTMLCode"/>
        </w:rPr>
        <w:t xml:space="preserve">, </w:t>
      </w:r>
      <w:r>
        <w:rPr>
          <w:rStyle w:val="j"/>
        </w:rPr>
        <w:t>32</w:t>
      </w:r>
      <w:r>
        <w:rPr>
          <w:rStyle w:val="HTMLCode"/>
        </w:rPr>
        <w:t>]</w:t>
      </w:r>
    </w:p>
    <w:p w14:paraId="62B55C8F" w14:textId="77777777" w:rsidR="000C2C97" w:rsidRDefault="000C2C97" w:rsidP="000C2C97">
      <w:pPr>
        <w:pStyle w:val="HTMLPreformatted"/>
        <w:rPr>
          <w:rStyle w:val="HTMLCode"/>
        </w:rPr>
      </w:pPr>
    </w:p>
    <w:p w14:paraId="62ACBAE8" w14:textId="77777777" w:rsidR="000C2C97" w:rsidRDefault="000C2C97" w:rsidP="000C2C97">
      <w:pPr>
        <w:pStyle w:val="HTMLPreformatted"/>
        <w:rPr>
          <w:rStyle w:val="HTMLCode"/>
        </w:rPr>
      </w:pPr>
      <w:proofErr w:type="spellStart"/>
      <w:r>
        <w:rPr>
          <w:rStyle w:val="m"/>
          <w:rFonts w:eastAsiaTheme="majorEastAsia"/>
        </w:rPr>
        <w:t>time_series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  <w:rFonts w:eastAsiaTheme="majorEastAsia"/>
        </w:rPr>
        <w:t>pd</w:t>
      </w:r>
      <w:r>
        <w:rPr>
          <w:rStyle w:val="g"/>
        </w:rPr>
        <w:t>.</w:t>
      </w:r>
      <w:r>
        <w:rPr>
          <w:rStyle w:val="HTMLCode"/>
        </w:rPr>
        <w:t>Series</w:t>
      </w:r>
      <w:proofErr w:type="spellEnd"/>
      <w:r>
        <w:rPr>
          <w:rStyle w:val="HTMLCode"/>
        </w:rPr>
        <w:t>(</w:t>
      </w:r>
    </w:p>
    <w:p w14:paraId="178B31C6" w14:textId="77777777" w:rsidR="000C2C97" w:rsidRDefault="000C2C97" w:rsidP="000C2C9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  <w:rFonts w:eastAsiaTheme="majorEastAsia"/>
        </w:rPr>
        <w:t>values</w:t>
      </w:r>
      <w:r>
        <w:rPr>
          <w:rStyle w:val="HTMLCode"/>
        </w:rPr>
        <w:t>,</w:t>
      </w:r>
    </w:p>
    <w:p w14:paraId="52012416" w14:textId="77777777" w:rsidR="000C2C97" w:rsidRDefault="000C2C97" w:rsidP="000C2C9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  <w:rFonts w:eastAsiaTheme="majorEastAsia"/>
        </w:rPr>
        <w:t>index</w:t>
      </w:r>
      <w:r>
        <w:rPr>
          <w:rStyle w:val="g"/>
        </w:rPr>
        <w:t>=</w:t>
      </w:r>
      <w:r>
        <w:rPr>
          <w:rStyle w:val="m"/>
          <w:rFonts w:eastAsiaTheme="majorEastAsia"/>
        </w:rPr>
        <w:t>dates</w:t>
      </w:r>
    </w:p>
    <w:p w14:paraId="10D251D0" w14:textId="77777777" w:rsidR="000C2C97" w:rsidRDefault="000C2C97" w:rsidP="000C2C9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)</w:t>
      </w:r>
    </w:p>
    <w:p w14:paraId="6F9948AA" w14:textId="77777777" w:rsidR="000C2C97" w:rsidRDefault="000C2C97" w:rsidP="000C2C97">
      <w:pPr>
        <w:pStyle w:val="HTMLPreformatted"/>
        <w:rPr>
          <w:rStyle w:val="HTMLCode"/>
        </w:rPr>
      </w:pPr>
    </w:p>
    <w:p w14:paraId="6685931F" w14:textId="77777777" w:rsidR="000C2C97" w:rsidRDefault="000C2C97" w:rsidP="000C2C97">
      <w:pPr>
        <w:pStyle w:val="HTMLPreformatted"/>
        <w:rPr>
          <w:rStyle w:val="HTMLCode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</w:rPr>
        <w:t>(</w:t>
      </w:r>
      <w:r>
        <w:rPr>
          <w:rStyle w:val="k"/>
          <w:rFonts w:eastAsiaTheme="majorEastAsia"/>
        </w:rPr>
        <w:t>"Original Hourly Time Series:"</w:t>
      </w:r>
      <w:r>
        <w:rPr>
          <w:rStyle w:val="HTMLCode"/>
        </w:rPr>
        <w:t>)</w:t>
      </w:r>
    </w:p>
    <w:p w14:paraId="2D6A05B9" w14:textId="77777777" w:rsidR="000C2C97" w:rsidRDefault="000C2C97" w:rsidP="000C2C97">
      <w:pPr>
        <w:pStyle w:val="HTMLPreformatted"/>
        <w:rPr>
          <w:rStyle w:val="HTMLCode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</w:rPr>
        <w:t>(</w:t>
      </w:r>
      <w:proofErr w:type="spellStart"/>
      <w:r>
        <w:rPr>
          <w:rStyle w:val="m"/>
          <w:rFonts w:eastAsiaTheme="majorEastAsia"/>
        </w:rPr>
        <w:t>time_series</w:t>
      </w:r>
      <w:proofErr w:type="spellEnd"/>
      <w:r>
        <w:rPr>
          <w:rStyle w:val="HTMLCode"/>
        </w:rPr>
        <w:t>)</w:t>
      </w:r>
    </w:p>
    <w:p w14:paraId="576A4E8A" w14:textId="77777777" w:rsidR="000C2C97" w:rsidRDefault="000C2C97" w:rsidP="000C2C97">
      <w:pPr>
        <w:pStyle w:val="HTMLPreformatted"/>
        <w:rPr>
          <w:rStyle w:val="HTMLCode"/>
        </w:rPr>
      </w:pPr>
    </w:p>
    <w:p w14:paraId="2453F726" w14:textId="77777777" w:rsidR="000C2C97" w:rsidRDefault="000C2C97" w:rsidP="000C2C97">
      <w:pPr>
        <w:pStyle w:val="HTMLPreformatted"/>
        <w:rPr>
          <w:rStyle w:val="HTMLCode"/>
        </w:rPr>
      </w:pPr>
    </w:p>
    <w:p w14:paraId="443D3FAD" w14:textId="1D3D9849" w:rsidR="000C2C97" w:rsidRDefault="000C2C97" w:rsidP="000C2C97">
      <w:pPr>
        <w:pStyle w:val="HTMLPreformatted"/>
        <w:rPr>
          <w:rStyle w:val="HTMLCode"/>
        </w:rPr>
      </w:pPr>
      <w:r>
        <w:rPr>
          <w:rStyle w:val="e"/>
        </w:rPr>
        <w:t xml:space="preserve"> --------------------------------------------------</w:t>
      </w:r>
    </w:p>
    <w:p w14:paraId="7CC0A5A3" w14:textId="5F07D866" w:rsidR="000C2C97" w:rsidRDefault="000C2C97" w:rsidP="000C2C97">
      <w:pPr>
        <w:pStyle w:val="HTMLPreformatted"/>
        <w:rPr>
          <w:rStyle w:val="HTMLCode"/>
        </w:rPr>
      </w:pPr>
      <w:r>
        <w:rPr>
          <w:rStyle w:val="e"/>
        </w:rPr>
        <w:t xml:space="preserve"> 2. Resampling - calculate 3-hourly mean</w:t>
      </w:r>
    </w:p>
    <w:p w14:paraId="059F5D99" w14:textId="4B059D84" w:rsidR="000C2C97" w:rsidRDefault="000C2C97" w:rsidP="000C2C97">
      <w:pPr>
        <w:pStyle w:val="HTMLPreformatted"/>
        <w:rPr>
          <w:rStyle w:val="HTMLCode"/>
        </w:rPr>
      </w:pPr>
      <w:r>
        <w:rPr>
          <w:rStyle w:val="e"/>
        </w:rPr>
        <w:t xml:space="preserve"> --------------------------------------------------</w:t>
      </w:r>
    </w:p>
    <w:p w14:paraId="4DD661F7" w14:textId="77777777" w:rsidR="000C2C97" w:rsidRDefault="000C2C97" w:rsidP="000C2C97">
      <w:pPr>
        <w:pStyle w:val="HTMLPreformatted"/>
        <w:rPr>
          <w:rStyle w:val="HTMLCode"/>
        </w:rPr>
      </w:pPr>
    </w:p>
    <w:p w14:paraId="34792117" w14:textId="77777777" w:rsidR="000C2C97" w:rsidRDefault="000C2C97" w:rsidP="000C2C97">
      <w:pPr>
        <w:pStyle w:val="HTMLPreformatted"/>
        <w:rPr>
          <w:rStyle w:val="HTMLCode"/>
        </w:rPr>
      </w:pPr>
      <w:r>
        <w:rPr>
          <w:rStyle w:val="m"/>
          <w:rFonts w:eastAsiaTheme="majorEastAsia"/>
        </w:rPr>
        <w:t>resampled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  <w:rFonts w:eastAsiaTheme="majorEastAsia"/>
        </w:rPr>
        <w:t>time_series</w:t>
      </w:r>
      <w:r>
        <w:rPr>
          <w:rStyle w:val="g"/>
        </w:rPr>
        <w:t>.</w:t>
      </w:r>
      <w:r>
        <w:rPr>
          <w:rStyle w:val="HTMLCode"/>
        </w:rPr>
        <w:t>resample</w:t>
      </w:r>
      <w:proofErr w:type="spellEnd"/>
      <w:r>
        <w:rPr>
          <w:rStyle w:val="HTMLCode"/>
        </w:rPr>
        <w:t>(</w:t>
      </w:r>
      <w:r>
        <w:rPr>
          <w:rStyle w:val="k"/>
          <w:rFonts w:eastAsiaTheme="majorEastAsia"/>
        </w:rPr>
        <w:t>'3h'</w:t>
      </w:r>
      <w:r>
        <w:rPr>
          <w:rStyle w:val="HTMLCode"/>
        </w:rPr>
        <w:t>)</w:t>
      </w:r>
      <w:r>
        <w:rPr>
          <w:rStyle w:val="g"/>
        </w:rPr>
        <w:t>.</w:t>
      </w:r>
      <w:r>
        <w:rPr>
          <w:rStyle w:val="HTMLCode"/>
        </w:rPr>
        <w:t>mean()</w:t>
      </w:r>
    </w:p>
    <w:p w14:paraId="25F73976" w14:textId="77777777" w:rsidR="000C2C97" w:rsidRDefault="000C2C97" w:rsidP="000C2C97">
      <w:pPr>
        <w:pStyle w:val="HTMLPreformatted"/>
        <w:rPr>
          <w:rStyle w:val="HTMLCode"/>
        </w:rPr>
      </w:pPr>
    </w:p>
    <w:p w14:paraId="18642FFF" w14:textId="77777777" w:rsidR="000C2C97" w:rsidRDefault="000C2C97" w:rsidP="000C2C97">
      <w:pPr>
        <w:pStyle w:val="HTMLPreformatted"/>
        <w:rPr>
          <w:rStyle w:val="HTMLCode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</w:rPr>
        <w:t>(</w:t>
      </w:r>
      <w:r>
        <w:rPr>
          <w:rStyle w:val="k"/>
          <w:rFonts w:eastAsiaTheme="majorEastAsia"/>
        </w:rPr>
        <w:t>"</w:t>
      </w:r>
      <w:r>
        <w:rPr>
          <w:rStyle w:val="q"/>
        </w:rPr>
        <w:t>\</w:t>
      </w:r>
      <w:proofErr w:type="spellStart"/>
      <w:r>
        <w:rPr>
          <w:rStyle w:val="q"/>
        </w:rPr>
        <w:t>n</w:t>
      </w:r>
      <w:r>
        <w:rPr>
          <w:rStyle w:val="k"/>
          <w:rFonts w:eastAsiaTheme="majorEastAsia"/>
        </w:rPr>
        <w:t>Resampled</w:t>
      </w:r>
      <w:proofErr w:type="spellEnd"/>
      <w:r>
        <w:rPr>
          <w:rStyle w:val="k"/>
          <w:rFonts w:eastAsiaTheme="majorEastAsia"/>
        </w:rPr>
        <w:t xml:space="preserve"> Time Series - 3 Hour Mean:"</w:t>
      </w:r>
      <w:r>
        <w:rPr>
          <w:rStyle w:val="HTMLCode"/>
        </w:rPr>
        <w:t>)</w:t>
      </w:r>
    </w:p>
    <w:p w14:paraId="56921217" w14:textId="77777777" w:rsidR="000C2C97" w:rsidRDefault="000C2C97" w:rsidP="000C2C97">
      <w:pPr>
        <w:pStyle w:val="HTMLPreformatted"/>
        <w:rPr>
          <w:rStyle w:val="HTMLCode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</w:rPr>
        <w:t>(</w:t>
      </w:r>
      <w:r>
        <w:rPr>
          <w:rStyle w:val="m"/>
          <w:rFonts w:eastAsiaTheme="majorEastAsia"/>
        </w:rPr>
        <w:t>resampled</w:t>
      </w:r>
      <w:r>
        <w:rPr>
          <w:rStyle w:val="HTMLCode"/>
        </w:rPr>
        <w:t>)</w:t>
      </w:r>
    </w:p>
    <w:p w14:paraId="3CCCEEFF" w14:textId="77777777" w:rsidR="000C2C97" w:rsidRDefault="000C2C97" w:rsidP="000C2C97">
      <w:pPr>
        <w:pStyle w:val="HTMLPreformatted"/>
        <w:rPr>
          <w:rStyle w:val="HTMLCode"/>
        </w:rPr>
      </w:pPr>
    </w:p>
    <w:p w14:paraId="1CF98308" w14:textId="77777777" w:rsidR="000C2C97" w:rsidRDefault="000C2C97" w:rsidP="000C2C97">
      <w:pPr>
        <w:pStyle w:val="HTMLPreformatted"/>
        <w:rPr>
          <w:rStyle w:val="HTMLCode"/>
        </w:rPr>
      </w:pPr>
    </w:p>
    <w:p w14:paraId="2B248DF1" w14:textId="3178B057" w:rsidR="000C2C97" w:rsidRDefault="000C2C97" w:rsidP="000C2C97">
      <w:pPr>
        <w:pStyle w:val="HTMLPreformatted"/>
        <w:rPr>
          <w:rStyle w:val="HTMLCode"/>
        </w:rPr>
      </w:pPr>
      <w:r>
        <w:rPr>
          <w:rStyle w:val="e"/>
        </w:rPr>
        <w:t xml:space="preserve"> --------------------------------------------------</w:t>
      </w:r>
    </w:p>
    <w:p w14:paraId="34662DB2" w14:textId="7E11B5D8" w:rsidR="000C2C97" w:rsidRDefault="000C2C97" w:rsidP="000C2C97">
      <w:pPr>
        <w:pStyle w:val="HTMLPreformatted"/>
        <w:rPr>
          <w:rStyle w:val="HTMLCode"/>
        </w:rPr>
      </w:pPr>
      <w:r>
        <w:rPr>
          <w:rStyle w:val="e"/>
        </w:rPr>
        <w:t xml:space="preserve"> 3. </w:t>
      </w:r>
      <w:proofErr w:type="spellStart"/>
      <w:r>
        <w:rPr>
          <w:rStyle w:val="e"/>
        </w:rPr>
        <w:t>Downsampling</w:t>
      </w:r>
      <w:proofErr w:type="spellEnd"/>
      <w:r>
        <w:rPr>
          <w:rStyle w:val="e"/>
        </w:rPr>
        <w:t xml:space="preserve"> - Hourly to 4-hourly</w:t>
      </w:r>
    </w:p>
    <w:p w14:paraId="4EF3C2A8" w14:textId="087A212C" w:rsidR="000C2C97" w:rsidRDefault="000C2C97" w:rsidP="000C2C97">
      <w:pPr>
        <w:pStyle w:val="HTMLPreformatted"/>
        <w:rPr>
          <w:rStyle w:val="HTMLCode"/>
        </w:rPr>
      </w:pPr>
      <w:r>
        <w:rPr>
          <w:rStyle w:val="e"/>
        </w:rPr>
        <w:t xml:space="preserve"> --------------------------------------------------</w:t>
      </w:r>
    </w:p>
    <w:p w14:paraId="787F7B53" w14:textId="77777777" w:rsidR="000C2C97" w:rsidRDefault="000C2C97" w:rsidP="000C2C97">
      <w:pPr>
        <w:pStyle w:val="HTMLPreformatted"/>
        <w:rPr>
          <w:rStyle w:val="HTMLCode"/>
        </w:rPr>
      </w:pPr>
    </w:p>
    <w:p w14:paraId="4DAB0641" w14:textId="77777777" w:rsidR="000C2C97" w:rsidRDefault="000C2C97" w:rsidP="000C2C97">
      <w:pPr>
        <w:pStyle w:val="HTMLPreformatted"/>
        <w:rPr>
          <w:rStyle w:val="HTMLCode"/>
        </w:rPr>
      </w:pPr>
      <w:proofErr w:type="spellStart"/>
      <w:r>
        <w:rPr>
          <w:rStyle w:val="m"/>
          <w:rFonts w:eastAsiaTheme="majorEastAsia"/>
        </w:rPr>
        <w:t>downsampled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  <w:rFonts w:eastAsiaTheme="majorEastAsia"/>
        </w:rPr>
        <w:t>time_series</w:t>
      </w:r>
      <w:r>
        <w:rPr>
          <w:rStyle w:val="g"/>
        </w:rPr>
        <w:t>.</w:t>
      </w:r>
      <w:r>
        <w:rPr>
          <w:rStyle w:val="HTMLCode"/>
        </w:rPr>
        <w:t>resample</w:t>
      </w:r>
      <w:proofErr w:type="spellEnd"/>
      <w:r>
        <w:rPr>
          <w:rStyle w:val="HTMLCode"/>
        </w:rPr>
        <w:t>(</w:t>
      </w:r>
      <w:r>
        <w:rPr>
          <w:rStyle w:val="k"/>
          <w:rFonts w:eastAsiaTheme="majorEastAsia"/>
        </w:rPr>
        <w:t>'4h'</w:t>
      </w:r>
      <w:r>
        <w:rPr>
          <w:rStyle w:val="HTMLCode"/>
        </w:rPr>
        <w:t>)</w:t>
      </w:r>
      <w:r>
        <w:rPr>
          <w:rStyle w:val="g"/>
        </w:rPr>
        <w:t>.</w:t>
      </w:r>
      <w:r>
        <w:rPr>
          <w:rStyle w:val="HTMLCode"/>
        </w:rPr>
        <w:t>sum()</w:t>
      </w:r>
    </w:p>
    <w:p w14:paraId="351BC30E" w14:textId="77777777" w:rsidR="000C2C97" w:rsidRDefault="000C2C97" w:rsidP="000C2C97">
      <w:pPr>
        <w:pStyle w:val="HTMLPreformatted"/>
        <w:rPr>
          <w:rStyle w:val="HTMLCode"/>
        </w:rPr>
      </w:pPr>
    </w:p>
    <w:p w14:paraId="0516C8F4" w14:textId="77777777" w:rsidR="000C2C97" w:rsidRDefault="000C2C97" w:rsidP="000C2C97">
      <w:pPr>
        <w:pStyle w:val="HTMLPreformatted"/>
        <w:rPr>
          <w:rStyle w:val="HTMLCode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</w:rPr>
        <w:t>(</w:t>
      </w:r>
      <w:r>
        <w:rPr>
          <w:rStyle w:val="k"/>
          <w:rFonts w:eastAsiaTheme="majorEastAsia"/>
        </w:rPr>
        <w:t>"</w:t>
      </w:r>
      <w:r>
        <w:rPr>
          <w:rStyle w:val="q"/>
        </w:rPr>
        <w:t>\</w:t>
      </w:r>
      <w:proofErr w:type="spellStart"/>
      <w:r>
        <w:rPr>
          <w:rStyle w:val="q"/>
        </w:rPr>
        <w:t>n</w:t>
      </w:r>
      <w:r>
        <w:rPr>
          <w:rStyle w:val="k"/>
          <w:rFonts w:eastAsiaTheme="majorEastAsia"/>
        </w:rPr>
        <w:t>Downsampled</w:t>
      </w:r>
      <w:proofErr w:type="spellEnd"/>
      <w:r>
        <w:rPr>
          <w:rStyle w:val="k"/>
          <w:rFonts w:eastAsiaTheme="majorEastAsia"/>
        </w:rPr>
        <w:t xml:space="preserve"> Time Series - 4 Hour Sum:"</w:t>
      </w:r>
      <w:r>
        <w:rPr>
          <w:rStyle w:val="HTMLCode"/>
        </w:rPr>
        <w:t>)</w:t>
      </w:r>
    </w:p>
    <w:p w14:paraId="5627FC73" w14:textId="77777777" w:rsidR="000C2C97" w:rsidRDefault="000C2C97" w:rsidP="000C2C97">
      <w:pPr>
        <w:pStyle w:val="HTMLPreformatted"/>
        <w:rPr>
          <w:rStyle w:val="HTMLCode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</w:rPr>
        <w:t>(</w:t>
      </w:r>
      <w:proofErr w:type="spellStart"/>
      <w:r>
        <w:rPr>
          <w:rStyle w:val="m"/>
          <w:rFonts w:eastAsiaTheme="majorEastAsia"/>
        </w:rPr>
        <w:t>downsampled</w:t>
      </w:r>
      <w:proofErr w:type="spellEnd"/>
      <w:r>
        <w:rPr>
          <w:rStyle w:val="HTMLCode"/>
        </w:rPr>
        <w:t>)</w:t>
      </w:r>
    </w:p>
    <w:p w14:paraId="570CB060" w14:textId="77777777" w:rsidR="000C2C97" w:rsidRDefault="000C2C97" w:rsidP="000C2C97">
      <w:pPr>
        <w:pStyle w:val="HTMLPreformatted"/>
        <w:rPr>
          <w:rStyle w:val="HTMLCode"/>
        </w:rPr>
      </w:pPr>
    </w:p>
    <w:p w14:paraId="1CD74298" w14:textId="77777777" w:rsidR="000C2C97" w:rsidRDefault="000C2C97" w:rsidP="000C2C97">
      <w:pPr>
        <w:pStyle w:val="HTMLPreformatted"/>
        <w:rPr>
          <w:rStyle w:val="HTMLCode"/>
        </w:rPr>
      </w:pPr>
    </w:p>
    <w:p w14:paraId="09229465" w14:textId="505758A5" w:rsidR="000C2C97" w:rsidRDefault="000C2C97" w:rsidP="000C2C97">
      <w:pPr>
        <w:pStyle w:val="HTMLPreformatted"/>
        <w:rPr>
          <w:rStyle w:val="HTMLCode"/>
        </w:rPr>
      </w:pPr>
      <w:r>
        <w:rPr>
          <w:rStyle w:val="e"/>
        </w:rPr>
        <w:t xml:space="preserve"> --------------------------------------------------</w:t>
      </w:r>
    </w:p>
    <w:p w14:paraId="0EA38BA2" w14:textId="41F08C9B" w:rsidR="000C2C97" w:rsidRDefault="000C2C97" w:rsidP="000C2C97">
      <w:pPr>
        <w:pStyle w:val="HTMLPreformatted"/>
        <w:rPr>
          <w:rStyle w:val="HTMLCode"/>
        </w:rPr>
      </w:pPr>
      <w:r>
        <w:rPr>
          <w:rStyle w:val="e"/>
        </w:rPr>
        <w:t xml:space="preserve"> 4. </w:t>
      </w:r>
      <w:proofErr w:type="spellStart"/>
      <w:r>
        <w:rPr>
          <w:rStyle w:val="e"/>
        </w:rPr>
        <w:t>Upsampling</w:t>
      </w:r>
      <w:proofErr w:type="spellEnd"/>
      <w:r>
        <w:rPr>
          <w:rStyle w:val="e"/>
        </w:rPr>
        <w:t xml:space="preserve"> - Hourly to 30-minute intervals</w:t>
      </w:r>
    </w:p>
    <w:p w14:paraId="33308E62" w14:textId="444EE7E8" w:rsidR="000C2C97" w:rsidRDefault="000C2C97" w:rsidP="000C2C97">
      <w:pPr>
        <w:pStyle w:val="HTMLPreformatted"/>
        <w:rPr>
          <w:rStyle w:val="HTMLCode"/>
        </w:rPr>
      </w:pPr>
      <w:r>
        <w:rPr>
          <w:rStyle w:val="e"/>
        </w:rPr>
        <w:t xml:space="preserve"> --------------------------------------------------</w:t>
      </w:r>
    </w:p>
    <w:p w14:paraId="68D318D8" w14:textId="77777777" w:rsidR="000C2C97" w:rsidRDefault="000C2C97" w:rsidP="000C2C97">
      <w:pPr>
        <w:pStyle w:val="HTMLPreformatted"/>
        <w:rPr>
          <w:rStyle w:val="HTMLCode"/>
        </w:rPr>
      </w:pPr>
    </w:p>
    <w:p w14:paraId="056D0F1B" w14:textId="77777777" w:rsidR="000C2C97" w:rsidRDefault="000C2C97" w:rsidP="000C2C97">
      <w:pPr>
        <w:pStyle w:val="HTMLPreformatted"/>
        <w:rPr>
          <w:rStyle w:val="HTMLCode"/>
        </w:rPr>
      </w:pPr>
      <w:proofErr w:type="spellStart"/>
      <w:r>
        <w:rPr>
          <w:rStyle w:val="m"/>
          <w:rFonts w:eastAsiaTheme="majorEastAsia"/>
        </w:rPr>
        <w:t>upsampled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  <w:rFonts w:eastAsiaTheme="majorEastAsia"/>
        </w:rPr>
        <w:t>time_series</w:t>
      </w:r>
      <w:r>
        <w:rPr>
          <w:rStyle w:val="g"/>
        </w:rPr>
        <w:t>.</w:t>
      </w:r>
      <w:r>
        <w:rPr>
          <w:rStyle w:val="HTMLCode"/>
        </w:rPr>
        <w:t>resample</w:t>
      </w:r>
      <w:proofErr w:type="spellEnd"/>
      <w:r>
        <w:rPr>
          <w:rStyle w:val="HTMLCode"/>
        </w:rPr>
        <w:t>(</w:t>
      </w:r>
      <w:r>
        <w:rPr>
          <w:rStyle w:val="k"/>
          <w:rFonts w:eastAsiaTheme="majorEastAsia"/>
        </w:rPr>
        <w:t>'30min'</w:t>
      </w:r>
      <w:r>
        <w:rPr>
          <w:rStyle w:val="HTMLCode"/>
        </w:rPr>
        <w:t>)</w:t>
      </w:r>
      <w:r>
        <w:rPr>
          <w:rStyle w:val="g"/>
        </w:rPr>
        <w:t>.</w:t>
      </w:r>
      <w:proofErr w:type="spellStart"/>
      <w:r>
        <w:rPr>
          <w:rStyle w:val="HTMLCode"/>
        </w:rPr>
        <w:t>asfreq</w:t>
      </w:r>
      <w:proofErr w:type="spellEnd"/>
      <w:r>
        <w:rPr>
          <w:rStyle w:val="HTMLCode"/>
        </w:rPr>
        <w:t>()</w:t>
      </w:r>
    </w:p>
    <w:p w14:paraId="43E94338" w14:textId="77777777" w:rsidR="000C2C97" w:rsidRDefault="000C2C97" w:rsidP="000C2C97">
      <w:pPr>
        <w:pStyle w:val="HTMLPreformatted"/>
        <w:rPr>
          <w:rStyle w:val="HTMLCode"/>
        </w:rPr>
      </w:pPr>
    </w:p>
    <w:p w14:paraId="66C48EF6" w14:textId="77777777" w:rsidR="000C2C97" w:rsidRDefault="000C2C97" w:rsidP="000C2C97">
      <w:pPr>
        <w:pStyle w:val="HTMLPreformatted"/>
        <w:rPr>
          <w:rStyle w:val="HTMLCode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</w:rPr>
        <w:t>(</w:t>
      </w:r>
      <w:r>
        <w:rPr>
          <w:rStyle w:val="k"/>
          <w:rFonts w:eastAsiaTheme="majorEastAsia"/>
        </w:rPr>
        <w:t>"</w:t>
      </w:r>
      <w:r>
        <w:rPr>
          <w:rStyle w:val="q"/>
        </w:rPr>
        <w:t>\</w:t>
      </w:r>
      <w:proofErr w:type="spellStart"/>
      <w:r>
        <w:rPr>
          <w:rStyle w:val="q"/>
        </w:rPr>
        <w:t>n</w:t>
      </w:r>
      <w:r>
        <w:rPr>
          <w:rStyle w:val="k"/>
          <w:rFonts w:eastAsiaTheme="majorEastAsia"/>
        </w:rPr>
        <w:t>Upsampled</w:t>
      </w:r>
      <w:proofErr w:type="spellEnd"/>
      <w:r>
        <w:rPr>
          <w:rStyle w:val="k"/>
          <w:rFonts w:eastAsiaTheme="majorEastAsia"/>
        </w:rPr>
        <w:t xml:space="preserve"> Time Series - 30 Minute:"</w:t>
      </w:r>
      <w:r>
        <w:rPr>
          <w:rStyle w:val="HTMLCode"/>
        </w:rPr>
        <w:t>)</w:t>
      </w:r>
    </w:p>
    <w:p w14:paraId="1DAD687C" w14:textId="77777777" w:rsidR="000C2C97" w:rsidRDefault="000C2C97" w:rsidP="000C2C97">
      <w:pPr>
        <w:pStyle w:val="HTMLPreformatted"/>
        <w:rPr>
          <w:rStyle w:val="HTMLCode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</w:rPr>
        <w:t>(</w:t>
      </w:r>
      <w:proofErr w:type="spellStart"/>
      <w:r>
        <w:rPr>
          <w:rStyle w:val="m"/>
          <w:rFonts w:eastAsiaTheme="majorEastAsia"/>
        </w:rPr>
        <w:t>upsampled</w:t>
      </w:r>
      <w:proofErr w:type="spellEnd"/>
      <w:r>
        <w:rPr>
          <w:rStyle w:val="HTMLCode"/>
        </w:rPr>
        <w:t>)</w:t>
      </w:r>
    </w:p>
    <w:p w14:paraId="208E0CDA" w14:textId="77777777" w:rsidR="000C2C97" w:rsidRDefault="000C2C97" w:rsidP="000C2C97">
      <w:pPr>
        <w:pStyle w:val="HTMLPreformatted"/>
        <w:rPr>
          <w:rStyle w:val="HTMLCode"/>
        </w:rPr>
      </w:pPr>
    </w:p>
    <w:p w14:paraId="048FDCB1" w14:textId="77777777" w:rsidR="000C2C97" w:rsidRDefault="000C2C97" w:rsidP="000C2C97">
      <w:pPr>
        <w:pStyle w:val="HTMLPreformatted"/>
        <w:rPr>
          <w:rStyle w:val="HTMLCode"/>
        </w:rPr>
      </w:pPr>
    </w:p>
    <w:p w14:paraId="1E122F72" w14:textId="222381B4" w:rsidR="000C2C97" w:rsidRDefault="000C2C97" w:rsidP="000C2C97">
      <w:pPr>
        <w:pStyle w:val="HTMLPreformatted"/>
        <w:rPr>
          <w:rStyle w:val="HTMLCode"/>
        </w:rPr>
      </w:pPr>
      <w:r>
        <w:rPr>
          <w:rStyle w:val="e"/>
        </w:rPr>
        <w:t xml:space="preserve"> --------------------------------------------------</w:t>
      </w:r>
    </w:p>
    <w:p w14:paraId="3AB2E448" w14:textId="4733A8BD" w:rsidR="000C2C97" w:rsidRDefault="000C2C97" w:rsidP="000C2C97">
      <w:pPr>
        <w:pStyle w:val="HTMLPreformatted"/>
        <w:rPr>
          <w:rStyle w:val="HTMLCode"/>
        </w:rPr>
      </w:pPr>
      <w:r>
        <w:rPr>
          <w:rStyle w:val="e"/>
        </w:rPr>
        <w:t xml:space="preserve"> 5. </w:t>
      </w:r>
      <w:proofErr w:type="spellStart"/>
      <w:r>
        <w:rPr>
          <w:rStyle w:val="e"/>
        </w:rPr>
        <w:t>Upsampling</w:t>
      </w:r>
      <w:proofErr w:type="spellEnd"/>
      <w:r>
        <w:rPr>
          <w:rStyle w:val="e"/>
        </w:rPr>
        <w:t xml:space="preserve"> with Forward Fill</w:t>
      </w:r>
    </w:p>
    <w:p w14:paraId="7BEC7D03" w14:textId="23DD260A" w:rsidR="000C2C97" w:rsidRDefault="000C2C97" w:rsidP="000C2C97">
      <w:pPr>
        <w:pStyle w:val="HTMLPreformatted"/>
        <w:rPr>
          <w:rStyle w:val="HTMLCode"/>
        </w:rPr>
      </w:pPr>
      <w:r>
        <w:rPr>
          <w:rStyle w:val="e"/>
        </w:rPr>
        <w:t xml:space="preserve"> --------------------------------------------------</w:t>
      </w:r>
    </w:p>
    <w:p w14:paraId="3A84DAA5" w14:textId="77777777" w:rsidR="000C2C97" w:rsidRDefault="000C2C97" w:rsidP="000C2C97">
      <w:pPr>
        <w:pStyle w:val="HTMLPreformatted"/>
        <w:rPr>
          <w:rStyle w:val="HTMLCode"/>
        </w:rPr>
      </w:pPr>
    </w:p>
    <w:p w14:paraId="15C4BDD7" w14:textId="77777777" w:rsidR="000C2C97" w:rsidRDefault="000C2C97" w:rsidP="000C2C97">
      <w:pPr>
        <w:pStyle w:val="HTMLPreformatted"/>
        <w:rPr>
          <w:rStyle w:val="HTMLCode"/>
        </w:rPr>
      </w:pPr>
      <w:proofErr w:type="spellStart"/>
      <w:r>
        <w:rPr>
          <w:rStyle w:val="m"/>
          <w:rFonts w:eastAsiaTheme="majorEastAsia"/>
        </w:rPr>
        <w:t>upsampled_ffill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  <w:rFonts w:eastAsiaTheme="majorEastAsia"/>
        </w:rPr>
        <w:t>time_series</w:t>
      </w:r>
      <w:r>
        <w:rPr>
          <w:rStyle w:val="g"/>
        </w:rPr>
        <w:t>.</w:t>
      </w:r>
      <w:r>
        <w:rPr>
          <w:rStyle w:val="HTMLCode"/>
        </w:rPr>
        <w:t>resample</w:t>
      </w:r>
      <w:proofErr w:type="spellEnd"/>
      <w:r>
        <w:rPr>
          <w:rStyle w:val="HTMLCode"/>
        </w:rPr>
        <w:t>(</w:t>
      </w:r>
      <w:r>
        <w:rPr>
          <w:rStyle w:val="k"/>
          <w:rFonts w:eastAsiaTheme="majorEastAsia"/>
        </w:rPr>
        <w:t>'30min'</w:t>
      </w:r>
      <w:r>
        <w:rPr>
          <w:rStyle w:val="HTMLCode"/>
        </w:rPr>
        <w:t>)</w:t>
      </w:r>
      <w:r>
        <w:rPr>
          <w:rStyle w:val="g"/>
        </w:rPr>
        <w:t>.</w:t>
      </w:r>
      <w:proofErr w:type="spellStart"/>
      <w:r>
        <w:rPr>
          <w:rStyle w:val="HTMLCode"/>
        </w:rPr>
        <w:t>ffill</w:t>
      </w:r>
      <w:proofErr w:type="spellEnd"/>
      <w:r>
        <w:rPr>
          <w:rStyle w:val="HTMLCode"/>
        </w:rPr>
        <w:t>()</w:t>
      </w:r>
    </w:p>
    <w:p w14:paraId="37B3A90A" w14:textId="77777777" w:rsidR="000C2C97" w:rsidRDefault="000C2C97" w:rsidP="000C2C97">
      <w:pPr>
        <w:pStyle w:val="HTMLPreformatted"/>
        <w:rPr>
          <w:rStyle w:val="HTMLCode"/>
        </w:rPr>
      </w:pPr>
    </w:p>
    <w:p w14:paraId="0268A680" w14:textId="77777777" w:rsidR="000C2C97" w:rsidRDefault="000C2C97" w:rsidP="000C2C97">
      <w:pPr>
        <w:pStyle w:val="HTMLPreformatted"/>
        <w:rPr>
          <w:rStyle w:val="HTMLCode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</w:rPr>
        <w:t>(</w:t>
      </w:r>
      <w:r>
        <w:rPr>
          <w:rStyle w:val="k"/>
          <w:rFonts w:eastAsiaTheme="majorEastAsia"/>
        </w:rPr>
        <w:t>"</w:t>
      </w:r>
      <w:r>
        <w:rPr>
          <w:rStyle w:val="q"/>
        </w:rPr>
        <w:t>\</w:t>
      </w:r>
      <w:proofErr w:type="spellStart"/>
      <w:r>
        <w:rPr>
          <w:rStyle w:val="q"/>
        </w:rPr>
        <w:t>n</w:t>
      </w:r>
      <w:r>
        <w:rPr>
          <w:rStyle w:val="k"/>
          <w:rFonts w:eastAsiaTheme="majorEastAsia"/>
        </w:rPr>
        <w:t>Upsampled</w:t>
      </w:r>
      <w:proofErr w:type="spellEnd"/>
      <w:r>
        <w:rPr>
          <w:rStyle w:val="k"/>
          <w:rFonts w:eastAsiaTheme="majorEastAsia"/>
        </w:rPr>
        <w:t xml:space="preserve"> Time Series using Forward Fill:"</w:t>
      </w:r>
      <w:r>
        <w:rPr>
          <w:rStyle w:val="HTMLCode"/>
        </w:rPr>
        <w:t>)</w:t>
      </w:r>
    </w:p>
    <w:p w14:paraId="03C82304" w14:textId="77777777" w:rsidR="000C2C97" w:rsidRDefault="000C2C97" w:rsidP="000C2C97">
      <w:pPr>
        <w:pStyle w:val="HTMLPreformatted"/>
      </w:pPr>
      <w:r>
        <w:rPr>
          <w:rStyle w:val="m"/>
          <w:rFonts w:eastAsiaTheme="majorEastAsia"/>
        </w:rPr>
        <w:t>print</w:t>
      </w:r>
      <w:r>
        <w:rPr>
          <w:rStyle w:val="HTMLCode"/>
        </w:rPr>
        <w:t>(</w:t>
      </w:r>
      <w:proofErr w:type="spellStart"/>
      <w:r>
        <w:rPr>
          <w:rStyle w:val="m"/>
          <w:rFonts w:eastAsiaTheme="majorEastAsia"/>
        </w:rPr>
        <w:t>upsampled_ffill</w:t>
      </w:r>
      <w:proofErr w:type="spellEnd"/>
      <w:r>
        <w:rPr>
          <w:rStyle w:val="HTMLCode"/>
        </w:rPr>
        <w:t>)</w:t>
      </w:r>
    </w:p>
    <w:p w14:paraId="2FF411DF" w14:textId="76091D21" w:rsidR="000C2C97" w:rsidRDefault="000C2C97" w:rsidP="000C2C97"/>
    <w:p w14:paraId="415E5212" w14:textId="02EB89F3" w:rsidR="000C2C97" w:rsidRDefault="000C2C97" w:rsidP="000C2C97">
      <w:pPr>
        <w:pStyle w:val="Heading1"/>
      </w:pPr>
      <w:r>
        <w:t xml:space="preserve">Sample </w:t>
      </w:r>
      <w:r>
        <w:t>Output</w:t>
      </w:r>
    </w:p>
    <w:p w14:paraId="5A7F64BA" w14:textId="77777777" w:rsidR="000C2C97" w:rsidRDefault="000C2C97" w:rsidP="000C2C97">
      <w:pPr>
        <w:pStyle w:val="Heading2"/>
      </w:pPr>
      <w:r>
        <w:t>1. Original Time Series</w:t>
      </w:r>
    </w:p>
    <w:p w14:paraId="6448102E" w14:textId="77777777" w:rsidR="000C2C97" w:rsidRDefault="000C2C97" w:rsidP="000C2C97">
      <w:pPr>
        <w:pStyle w:val="HTMLPreformatted"/>
        <w:rPr>
          <w:rStyle w:val="HTMLCode"/>
        </w:rPr>
      </w:pPr>
      <w:r>
        <w:rPr>
          <w:rStyle w:val="HTMLCode"/>
        </w:rPr>
        <w:t>Original Hourly Time Series:</w:t>
      </w:r>
    </w:p>
    <w:p w14:paraId="3BA1A208" w14:textId="77777777" w:rsidR="000C2C97" w:rsidRDefault="000C2C97" w:rsidP="000C2C97">
      <w:pPr>
        <w:pStyle w:val="HTMLPreformatted"/>
        <w:rPr>
          <w:rStyle w:val="HTMLCode"/>
        </w:rPr>
      </w:pPr>
    </w:p>
    <w:p w14:paraId="42D1E745" w14:textId="77777777" w:rsidR="000C2C97" w:rsidRDefault="000C2C97" w:rsidP="000C2C97">
      <w:pPr>
        <w:pStyle w:val="HTMLPreformatted"/>
        <w:rPr>
          <w:rStyle w:val="HTMLCode"/>
        </w:rPr>
      </w:pPr>
      <w:r>
        <w:rPr>
          <w:rStyle w:val="HTMLCode"/>
        </w:rPr>
        <w:t>2026-01-01 00:00:00    10</w:t>
      </w:r>
    </w:p>
    <w:p w14:paraId="09A21E28" w14:textId="77777777" w:rsidR="000C2C97" w:rsidRDefault="000C2C97" w:rsidP="000C2C97">
      <w:pPr>
        <w:pStyle w:val="HTMLPreformatted"/>
        <w:rPr>
          <w:rStyle w:val="HTMLCode"/>
        </w:rPr>
      </w:pPr>
      <w:r>
        <w:rPr>
          <w:rStyle w:val="HTMLCode"/>
        </w:rPr>
        <w:t>2026-01-01 01:00:00    12</w:t>
      </w:r>
    </w:p>
    <w:p w14:paraId="2B6BA113" w14:textId="77777777" w:rsidR="000C2C97" w:rsidRDefault="000C2C97" w:rsidP="000C2C97">
      <w:pPr>
        <w:pStyle w:val="HTMLPreformatted"/>
        <w:rPr>
          <w:rStyle w:val="HTMLCode"/>
        </w:rPr>
      </w:pPr>
      <w:r>
        <w:rPr>
          <w:rStyle w:val="HTMLCode"/>
        </w:rPr>
        <w:t>2026-01-01 02:00:00    15</w:t>
      </w:r>
    </w:p>
    <w:p w14:paraId="5B0F26C0" w14:textId="77777777" w:rsidR="000C2C97" w:rsidRDefault="000C2C97" w:rsidP="000C2C9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2026-01-01 03:00:00    14</w:t>
      </w:r>
    </w:p>
    <w:p w14:paraId="6F4E6D36" w14:textId="77777777" w:rsidR="000C2C97" w:rsidRDefault="000C2C97" w:rsidP="000C2C97">
      <w:pPr>
        <w:pStyle w:val="HTMLPreformatted"/>
        <w:rPr>
          <w:rStyle w:val="HTMLCode"/>
        </w:rPr>
      </w:pPr>
      <w:r>
        <w:rPr>
          <w:rStyle w:val="HTMLCode"/>
        </w:rPr>
        <w:t>2026-01-01 04:00:00    18</w:t>
      </w:r>
    </w:p>
    <w:p w14:paraId="2EC0AC2D" w14:textId="77777777" w:rsidR="000C2C97" w:rsidRDefault="000C2C97" w:rsidP="000C2C97">
      <w:pPr>
        <w:pStyle w:val="HTMLPreformatted"/>
        <w:rPr>
          <w:rStyle w:val="HTMLCode"/>
        </w:rPr>
      </w:pPr>
      <w:r>
        <w:rPr>
          <w:rStyle w:val="HTMLCode"/>
        </w:rPr>
        <w:t>2026-01-01 05:00:00    20</w:t>
      </w:r>
    </w:p>
    <w:p w14:paraId="309A020E" w14:textId="77777777" w:rsidR="000C2C97" w:rsidRDefault="000C2C97" w:rsidP="000C2C97">
      <w:pPr>
        <w:pStyle w:val="HTMLPreformatted"/>
        <w:rPr>
          <w:rStyle w:val="HTMLCode"/>
        </w:rPr>
      </w:pPr>
      <w:r>
        <w:rPr>
          <w:rStyle w:val="HTMLCode"/>
        </w:rPr>
        <w:t>2026-01-01 06:00:00    22</w:t>
      </w:r>
    </w:p>
    <w:p w14:paraId="1F4DA669" w14:textId="77777777" w:rsidR="000C2C97" w:rsidRDefault="000C2C97" w:rsidP="000C2C97">
      <w:pPr>
        <w:pStyle w:val="HTMLPreformatted"/>
        <w:rPr>
          <w:rStyle w:val="HTMLCode"/>
        </w:rPr>
      </w:pPr>
      <w:r>
        <w:rPr>
          <w:rStyle w:val="HTMLCode"/>
        </w:rPr>
        <w:t>2026-01-01 07:00:00    21</w:t>
      </w:r>
    </w:p>
    <w:p w14:paraId="00F5BD06" w14:textId="77777777" w:rsidR="000C2C97" w:rsidRDefault="000C2C97" w:rsidP="000C2C97">
      <w:pPr>
        <w:pStyle w:val="HTMLPreformatted"/>
        <w:rPr>
          <w:rStyle w:val="HTMLCode"/>
        </w:rPr>
      </w:pPr>
      <w:r>
        <w:rPr>
          <w:rStyle w:val="HTMLCode"/>
        </w:rPr>
        <w:t>2026-01-01 08:00:00    25</w:t>
      </w:r>
    </w:p>
    <w:p w14:paraId="6E614F77" w14:textId="77777777" w:rsidR="000C2C97" w:rsidRDefault="000C2C97" w:rsidP="000C2C97">
      <w:pPr>
        <w:pStyle w:val="HTMLPreformatted"/>
        <w:rPr>
          <w:rStyle w:val="HTMLCode"/>
        </w:rPr>
      </w:pPr>
      <w:r>
        <w:rPr>
          <w:rStyle w:val="HTMLCode"/>
        </w:rPr>
        <w:t>2026-01-01 09:00:00    28</w:t>
      </w:r>
    </w:p>
    <w:p w14:paraId="26328297" w14:textId="77777777" w:rsidR="000C2C97" w:rsidRDefault="000C2C97" w:rsidP="000C2C97">
      <w:pPr>
        <w:pStyle w:val="HTMLPreformatted"/>
        <w:rPr>
          <w:rStyle w:val="HTMLCode"/>
        </w:rPr>
      </w:pPr>
      <w:r>
        <w:rPr>
          <w:rStyle w:val="HTMLCode"/>
        </w:rPr>
        <w:t>2026-01-01 10:00:00    30</w:t>
      </w:r>
    </w:p>
    <w:p w14:paraId="7AC8B1B2" w14:textId="77777777" w:rsidR="000C2C97" w:rsidRDefault="000C2C97" w:rsidP="000C2C97">
      <w:pPr>
        <w:pStyle w:val="HTMLPreformatted"/>
        <w:rPr>
          <w:rStyle w:val="HTMLCode"/>
        </w:rPr>
      </w:pPr>
      <w:r>
        <w:rPr>
          <w:rStyle w:val="HTMLCode"/>
        </w:rPr>
        <w:t>2026-01-01 11:00:00    32</w:t>
      </w:r>
    </w:p>
    <w:p w14:paraId="0055E783" w14:textId="77777777" w:rsidR="000C2C97" w:rsidRDefault="000C2C97" w:rsidP="000C2C97">
      <w:pPr>
        <w:pStyle w:val="HTMLPreformatted"/>
      </w:pPr>
      <w:r>
        <w:rPr>
          <w:rStyle w:val="HTMLCode"/>
        </w:rPr>
        <w:t xml:space="preserve">Freq: h, </w:t>
      </w:r>
      <w:proofErr w:type="spellStart"/>
      <w:r>
        <w:rPr>
          <w:rStyle w:val="HTMLCode"/>
        </w:rPr>
        <w:t>dtype</w:t>
      </w:r>
      <w:proofErr w:type="spellEnd"/>
      <w:r>
        <w:rPr>
          <w:rStyle w:val="HTMLCode"/>
        </w:rPr>
        <w:t>: int64</w:t>
      </w:r>
    </w:p>
    <w:p w14:paraId="7A9F4B27" w14:textId="2117CF6C" w:rsidR="000C2C97" w:rsidRDefault="000C2C97" w:rsidP="000C2C97"/>
    <w:p w14:paraId="4C130AB5" w14:textId="77777777" w:rsidR="000C2C97" w:rsidRDefault="000C2C97" w:rsidP="000C2C97">
      <w:pPr>
        <w:pStyle w:val="Heading2"/>
      </w:pPr>
      <w:r>
        <w:t>2. Resampling</w:t>
      </w:r>
    </w:p>
    <w:p w14:paraId="118EAD6E" w14:textId="77777777" w:rsidR="000C2C97" w:rsidRDefault="000C2C97" w:rsidP="000C2C97">
      <w:pPr>
        <w:pStyle w:val="NormalWeb"/>
      </w:pPr>
      <w:r>
        <w:t xml:space="preserve">The hourly data is resampled into </w:t>
      </w:r>
      <w:r>
        <w:rPr>
          <w:rStyle w:val="Strong"/>
        </w:rPr>
        <w:t>3-hour intervals</w:t>
      </w:r>
      <w:r>
        <w:t xml:space="preserve"> and the mean is calculated.</w:t>
      </w:r>
    </w:p>
    <w:p w14:paraId="29A0091D" w14:textId="77777777" w:rsidR="000C2C97" w:rsidRDefault="000C2C97" w:rsidP="000C2C97">
      <w:pPr>
        <w:pStyle w:val="HTMLPreformatted"/>
        <w:rPr>
          <w:rStyle w:val="HTMLCode"/>
        </w:rPr>
      </w:pPr>
      <w:r>
        <w:rPr>
          <w:rStyle w:val="HTMLCode"/>
        </w:rPr>
        <w:t>Resampled Time Series - 3 Hour Mean:</w:t>
      </w:r>
    </w:p>
    <w:p w14:paraId="7B8A6131" w14:textId="77777777" w:rsidR="000C2C97" w:rsidRDefault="000C2C97" w:rsidP="000C2C97">
      <w:pPr>
        <w:pStyle w:val="HTMLPreformatted"/>
        <w:rPr>
          <w:rStyle w:val="HTMLCode"/>
        </w:rPr>
      </w:pPr>
    </w:p>
    <w:p w14:paraId="06BF95D5" w14:textId="77777777" w:rsidR="000C2C97" w:rsidRDefault="000C2C97" w:rsidP="000C2C97">
      <w:pPr>
        <w:pStyle w:val="HTMLPreformatted"/>
        <w:rPr>
          <w:rStyle w:val="HTMLCode"/>
        </w:rPr>
      </w:pPr>
      <w:r>
        <w:rPr>
          <w:rStyle w:val="HTMLCode"/>
        </w:rPr>
        <w:t>2026-01-01 00:00:00    12.333333</w:t>
      </w:r>
    </w:p>
    <w:p w14:paraId="7EE3B7C2" w14:textId="77777777" w:rsidR="000C2C97" w:rsidRDefault="000C2C97" w:rsidP="000C2C97">
      <w:pPr>
        <w:pStyle w:val="HTMLPreformatted"/>
        <w:rPr>
          <w:rStyle w:val="HTMLCode"/>
        </w:rPr>
      </w:pPr>
      <w:r>
        <w:rPr>
          <w:rStyle w:val="HTMLCode"/>
        </w:rPr>
        <w:t>2026-01-01 03:00:00    17.333333</w:t>
      </w:r>
    </w:p>
    <w:p w14:paraId="010D9434" w14:textId="77777777" w:rsidR="000C2C97" w:rsidRDefault="000C2C97" w:rsidP="000C2C97">
      <w:pPr>
        <w:pStyle w:val="HTMLPreformatted"/>
        <w:rPr>
          <w:rStyle w:val="HTMLCode"/>
        </w:rPr>
      </w:pPr>
      <w:r>
        <w:rPr>
          <w:rStyle w:val="HTMLCode"/>
        </w:rPr>
        <w:t>2026-01-01 06:00:00    22.666667</w:t>
      </w:r>
    </w:p>
    <w:p w14:paraId="00FB32C9" w14:textId="77777777" w:rsidR="000C2C97" w:rsidRDefault="000C2C97" w:rsidP="000C2C97">
      <w:pPr>
        <w:pStyle w:val="HTMLPreformatted"/>
        <w:rPr>
          <w:rStyle w:val="HTMLCode"/>
        </w:rPr>
      </w:pPr>
      <w:r>
        <w:rPr>
          <w:rStyle w:val="HTMLCode"/>
        </w:rPr>
        <w:t>2026-01-01 09:00:00    30.000000</w:t>
      </w:r>
    </w:p>
    <w:p w14:paraId="3FD7FCB9" w14:textId="77777777" w:rsidR="000C2C97" w:rsidRDefault="000C2C97" w:rsidP="000C2C97">
      <w:pPr>
        <w:pStyle w:val="HTMLPreformatted"/>
      </w:pPr>
      <w:r>
        <w:rPr>
          <w:rStyle w:val="HTMLCode"/>
        </w:rPr>
        <w:t xml:space="preserve">Freq: 3h, </w:t>
      </w:r>
      <w:proofErr w:type="spellStart"/>
      <w:r>
        <w:rPr>
          <w:rStyle w:val="HTMLCode"/>
        </w:rPr>
        <w:t>dtype</w:t>
      </w:r>
      <w:proofErr w:type="spellEnd"/>
      <w:r>
        <w:rPr>
          <w:rStyle w:val="HTMLCode"/>
        </w:rPr>
        <w:t>: float64</w:t>
      </w:r>
    </w:p>
    <w:p w14:paraId="5C0710EB" w14:textId="77777777" w:rsidR="000C2C97" w:rsidRDefault="000C2C97" w:rsidP="000C2C97">
      <w:pPr>
        <w:pStyle w:val="NormalWeb"/>
      </w:pPr>
      <w:r>
        <w:t>For example:</w:t>
      </w:r>
    </w:p>
    <w:p w14:paraId="1620F272" w14:textId="77777777" w:rsidR="000C2C97" w:rsidRDefault="000C2C97" w:rsidP="000C2C97">
      <w:pPr>
        <w:pStyle w:val="HTMLPreformatted"/>
      </w:pPr>
      <w:r>
        <w:rPr>
          <w:rStyle w:val="HTMLCode"/>
        </w:rPr>
        <w:t>(10 + 12 + 15) / 3 = 12.33</w:t>
      </w:r>
    </w:p>
    <w:p w14:paraId="0901C88C" w14:textId="297D3928" w:rsidR="000C2C97" w:rsidRDefault="000C2C97" w:rsidP="000C2C97"/>
    <w:p w14:paraId="24776120" w14:textId="77777777" w:rsidR="000C2C97" w:rsidRDefault="000C2C97" w:rsidP="000C2C97">
      <w:pPr>
        <w:pStyle w:val="Heading2"/>
      </w:pPr>
      <w:r>
        <w:t xml:space="preserve">3. </w:t>
      </w:r>
      <w:proofErr w:type="spellStart"/>
      <w:r>
        <w:t>Downsampling</w:t>
      </w:r>
      <w:proofErr w:type="spellEnd"/>
    </w:p>
    <w:p w14:paraId="12D5E04B" w14:textId="77777777" w:rsidR="000C2C97" w:rsidRDefault="000C2C97" w:rsidP="000C2C97">
      <w:pPr>
        <w:pStyle w:val="NormalWeb"/>
      </w:pPr>
      <w:r>
        <w:t xml:space="preserve">Hourly data is reduced to </w:t>
      </w:r>
      <w:r>
        <w:rPr>
          <w:rStyle w:val="Strong"/>
        </w:rPr>
        <w:t>4-hour intervals</w:t>
      </w:r>
      <w:r>
        <w:t xml:space="preserve"> and the values are summed.</w:t>
      </w:r>
    </w:p>
    <w:p w14:paraId="320A64A7" w14:textId="77777777" w:rsidR="000C2C97" w:rsidRDefault="000C2C97" w:rsidP="000C2C9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Downsampled</w:t>
      </w:r>
      <w:proofErr w:type="spellEnd"/>
      <w:r>
        <w:rPr>
          <w:rStyle w:val="HTMLCode"/>
        </w:rPr>
        <w:t xml:space="preserve"> Time Series - 4 Hour Sum:</w:t>
      </w:r>
    </w:p>
    <w:p w14:paraId="53C4387A" w14:textId="77777777" w:rsidR="000C2C97" w:rsidRDefault="000C2C97" w:rsidP="000C2C97">
      <w:pPr>
        <w:pStyle w:val="HTMLPreformatted"/>
        <w:rPr>
          <w:rStyle w:val="HTMLCode"/>
        </w:rPr>
      </w:pPr>
    </w:p>
    <w:p w14:paraId="29B78A0C" w14:textId="77777777" w:rsidR="000C2C97" w:rsidRDefault="000C2C97" w:rsidP="000C2C97">
      <w:pPr>
        <w:pStyle w:val="HTMLPreformatted"/>
        <w:rPr>
          <w:rStyle w:val="HTMLCode"/>
        </w:rPr>
      </w:pPr>
      <w:r>
        <w:rPr>
          <w:rStyle w:val="HTMLCode"/>
        </w:rPr>
        <w:t>2026-01-01 00:00:00    51</w:t>
      </w:r>
    </w:p>
    <w:p w14:paraId="0137AD27" w14:textId="77777777" w:rsidR="000C2C97" w:rsidRDefault="000C2C97" w:rsidP="000C2C97">
      <w:pPr>
        <w:pStyle w:val="HTMLPreformatted"/>
        <w:rPr>
          <w:rStyle w:val="HTMLCode"/>
        </w:rPr>
      </w:pPr>
      <w:r>
        <w:rPr>
          <w:rStyle w:val="HTMLCode"/>
        </w:rPr>
        <w:t>2026-01-01 04:00:00    81</w:t>
      </w:r>
    </w:p>
    <w:p w14:paraId="4FFA6CE3" w14:textId="77777777" w:rsidR="000C2C97" w:rsidRDefault="000C2C97" w:rsidP="000C2C97">
      <w:pPr>
        <w:pStyle w:val="HTMLPreformatted"/>
        <w:rPr>
          <w:rStyle w:val="HTMLCode"/>
        </w:rPr>
      </w:pPr>
      <w:r>
        <w:rPr>
          <w:rStyle w:val="HTMLCode"/>
        </w:rPr>
        <w:t>2026-01-01 08:00:00    115</w:t>
      </w:r>
    </w:p>
    <w:p w14:paraId="55301163" w14:textId="77777777" w:rsidR="000C2C97" w:rsidRDefault="000C2C97" w:rsidP="000C2C97">
      <w:pPr>
        <w:pStyle w:val="HTMLPreformatted"/>
      </w:pPr>
      <w:r>
        <w:rPr>
          <w:rStyle w:val="HTMLCode"/>
        </w:rPr>
        <w:t xml:space="preserve">Freq: 4h, </w:t>
      </w:r>
      <w:proofErr w:type="spellStart"/>
      <w:r>
        <w:rPr>
          <w:rStyle w:val="HTMLCode"/>
        </w:rPr>
        <w:t>dtype</w:t>
      </w:r>
      <w:proofErr w:type="spellEnd"/>
      <w:r>
        <w:rPr>
          <w:rStyle w:val="HTMLCode"/>
        </w:rPr>
        <w:t>: int64</w:t>
      </w:r>
    </w:p>
    <w:p w14:paraId="3017EEDD" w14:textId="77777777" w:rsidR="000C2C97" w:rsidRDefault="000C2C97" w:rsidP="000C2C97">
      <w:pPr>
        <w:pStyle w:val="NormalWeb"/>
      </w:pPr>
      <w:r>
        <w:t>For example:</w:t>
      </w:r>
    </w:p>
    <w:p w14:paraId="21335D58" w14:textId="77777777" w:rsidR="000C2C97" w:rsidRDefault="000C2C97" w:rsidP="000C2C97">
      <w:pPr>
        <w:pStyle w:val="HTMLPreformatted"/>
      </w:pPr>
      <w:r>
        <w:rPr>
          <w:rStyle w:val="HTMLCode"/>
        </w:rPr>
        <w:t>10 + 12 + 15 + 14 = 51</w:t>
      </w:r>
    </w:p>
    <w:p w14:paraId="4A90B044" w14:textId="4668155A" w:rsidR="000C2C97" w:rsidRDefault="000C2C97" w:rsidP="000C2C97"/>
    <w:p w14:paraId="2BC6FC7E" w14:textId="77777777" w:rsidR="000C2C97" w:rsidRDefault="000C2C97" w:rsidP="000C2C97">
      <w:pPr>
        <w:pStyle w:val="Heading2"/>
      </w:pPr>
      <w:r>
        <w:t xml:space="preserve">4. </w:t>
      </w:r>
      <w:proofErr w:type="spellStart"/>
      <w:r>
        <w:t>Upsampling</w:t>
      </w:r>
      <w:proofErr w:type="spellEnd"/>
    </w:p>
    <w:p w14:paraId="0BD134CF" w14:textId="77777777" w:rsidR="000C2C97" w:rsidRDefault="000C2C97" w:rsidP="000C2C97">
      <w:pPr>
        <w:pStyle w:val="NormalWeb"/>
      </w:pPr>
      <w:r>
        <w:t xml:space="preserve">Hourly data is increased to </w:t>
      </w:r>
      <w:r>
        <w:rPr>
          <w:rStyle w:val="Strong"/>
        </w:rPr>
        <w:t>30-minute intervals</w:t>
      </w:r>
      <w:r>
        <w:t>.</w:t>
      </w:r>
    </w:p>
    <w:p w14:paraId="73E3A42A" w14:textId="77777777" w:rsidR="000C2C97" w:rsidRDefault="000C2C97" w:rsidP="000C2C9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Upsampled</w:t>
      </w:r>
      <w:proofErr w:type="spellEnd"/>
      <w:r>
        <w:rPr>
          <w:rStyle w:val="HTMLCode"/>
        </w:rPr>
        <w:t xml:space="preserve"> Time Series - 30 Minute:</w:t>
      </w:r>
    </w:p>
    <w:p w14:paraId="7F1DDD95" w14:textId="77777777" w:rsidR="000C2C97" w:rsidRDefault="000C2C97" w:rsidP="000C2C97">
      <w:pPr>
        <w:pStyle w:val="HTMLPreformatted"/>
        <w:rPr>
          <w:rStyle w:val="HTMLCode"/>
        </w:rPr>
      </w:pPr>
    </w:p>
    <w:p w14:paraId="37CAA6EC" w14:textId="77777777" w:rsidR="000C2C97" w:rsidRDefault="000C2C97" w:rsidP="000C2C9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2026-01-01 00:00:00    10.0</w:t>
      </w:r>
    </w:p>
    <w:p w14:paraId="74728712" w14:textId="77777777" w:rsidR="000C2C97" w:rsidRDefault="000C2C97" w:rsidP="000C2C97">
      <w:pPr>
        <w:pStyle w:val="HTMLPreformatted"/>
        <w:rPr>
          <w:rStyle w:val="HTMLCode"/>
        </w:rPr>
      </w:pPr>
      <w:r>
        <w:rPr>
          <w:rStyle w:val="HTMLCode"/>
        </w:rPr>
        <w:t xml:space="preserve">2026-01-01 00:30:00     </w:t>
      </w:r>
      <w:proofErr w:type="spellStart"/>
      <w:r>
        <w:rPr>
          <w:rStyle w:val="HTMLCode"/>
        </w:rPr>
        <w:t>NaN</w:t>
      </w:r>
      <w:proofErr w:type="spellEnd"/>
    </w:p>
    <w:p w14:paraId="68B4A77C" w14:textId="77777777" w:rsidR="000C2C97" w:rsidRDefault="000C2C97" w:rsidP="000C2C97">
      <w:pPr>
        <w:pStyle w:val="HTMLPreformatted"/>
        <w:rPr>
          <w:rStyle w:val="HTMLCode"/>
        </w:rPr>
      </w:pPr>
      <w:r>
        <w:rPr>
          <w:rStyle w:val="HTMLCode"/>
        </w:rPr>
        <w:t>2026-01-01 01:00:00    12.0</w:t>
      </w:r>
    </w:p>
    <w:p w14:paraId="758A3A41" w14:textId="77777777" w:rsidR="000C2C97" w:rsidRDefault="000C2C97" w:rsidP="000C2C97">
      <w:pPr>
        <w:pStyle w:val="HTMLPreformatted"/>
        <w:rPr>
          <w:rStyle w:val="HTMLCode"/>
        </w:rPr>
      </w:pPr>
      <w:r>
        <w:rPr>
          <w:rStyle w:val="HTMLCode"/>
        </w:rPr>
        <w:t xml:space="preserve">2026-01-01 01:30:00     </w:t>
      </w:r>
      <w:proofErr w:type="spellStart"/>
      <w:r>
        <w:rPr>
          <w:rStyle w:val="HTMLCode"/>
        </w:rPr>
        <w:t>NaN</w:t>
      </w:r>
      <w:proofErr w:type="spellEnd"/>
    </w:p>
    <w:p w14:paraId="52E9B344" w14:textId="77777777" w:rsidR="000C2C97" w:rsidRDefault="000C2C97" w:rsidP="000C2C97">
      <w:pPr>
        <w:pStyle w:val="HTMLPreformatted"/>
        <w:rPr>
          <w:rStyle w:val="HTMLCode"/>
        </w:rPr>
      </w:pPr>
      <w:r>
        <w:rPr>
          <w:rStyle w:val="HTMLCode"/>
        </w:rPr>
        <w:t>2026-01-01 02:00:00    15.0</w:t>
      </w:r>
    </w:p>
    <w:p w14:paraId="6A8F2805" w14:textId="77777777" w:rsidR="000C2C97" w:rsidRDefault="000C2C97" w:rsidP="000C2C97">
      <w:pPr>
        <w:pStyle w:val="HTMLPreformatted"/>
        <w:rPr>
          <w:rStyle w:val="HTMLCode"/>
        </w:rPr>
      </w:pPr>
      <w:r>
        <w:rPr>
          <w:rStyle w:val="HTMLCode"/>
        </w:rPr>
        <w:t xml:space="preserve">2026-01-01 02:30:00     </w:t>
      </w:r>
      <w:proofErr w:type="spellStart"/>
      <w:r>
        <w:rPr>
          <w:rStyle w:val="HTMLCode"/>
        </w:rPr>
        <w:t>NaN</w:t>
      </w:r>
      <w:proofErr w:type="spellEnd"/>
    </w:p>
    <w:p w14:paraId="10FF2C60" w14:textId="77777777" w:rsidR="000C2C97" w:rsidRDefault="000C2C97" w:rsidP="000C2C97">
      <w:pPr>
        <w:pStyle w:val="HTMLPreformatted"/>
        <w:rPr>
          <w:rStyle w:val="HTMLCode"/>
        </w:rPr>
      </w:pPr>
      <w:r>
        <w:rPr>
          <w:rStyle w:val="HTMLCode"/>
        </w:rPr>
        <w:t>2026-01-01 03:00:00    14.0</w:t>
      </w:r>
    </w:p>
    <w:p w14:paraId="28560936" w14:textId="77777777" w:rsidR="000C2C97" w:rsidRDefault="000C2C97" w:rsidP="000C2C97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14:paraId="07AC2826" w14:textId="77777777" w:rsidR="000C2C97" w:rsidRDefault="000C2C97" w:rsidP="000C2C97">
      <w:pPr>
        <w:pStyle w:val="HTMLPreformatted"/>
      </w:pPr>
      <w:r>
        <w:rPr>
          <w:rStyle w:val="HTMLCode"/>
        </w:rPr>
        <w:t xml:space="preserve">Freq: 30min, </w:t>
      </w:r>
      <w:proofErr w:type="spellStart"/>
      <w:r>
        <w:rPr>
          <w:rStyle w:val="HTMLCode"/>
        </w:rPr>
        <w:t>dtype</w:t>
      </w:r>
      <w:proofErr w:type="spellEnd"/>
      <w:r>
        <w:rPr>
          <w:rStyle w:val="HTMLCode"/>
        </w:rPr>
        <w:t>: float64</w:t>
      </w:r>
    </w:p>
    <w:p w14:paraId="728CF0E0" w14:textId="77777777" w:rsidR="000C2C97" w:rsidRDefault="000C2C97" w:rsidP="000C2C97">
      <w:pPr>
        <w:pStyle w:val="NormalWeb"/>
      </w:pPr>
      <w:r>
        <w:t xml:space="preserve">The newly created 30-minute timestamps contain </w:t>
      </w:r>
      <w:proofErr w:type="spellStart"/>
      <w:r>
        <w:rPr>
          <w:rStyle w:val="HTMLCode"/>
        </w:rPr>
        <w:t>NaN</w:t>
      </w:r>
      <w:proofErr w:type="spellEnd"/>
      <w:r>
        <w:t xml:space="preserve"> because no original observation exists at those times.</w:t>
      </w:r>
    </w:p>
    <w:p w14:paraId="2401AE9F" w14:textId="4406729F" w:rsidR="000C2C97" w:rsidRDefault="000C2C97" w:rsidP="000C2C97"/>
    <w:p w14:paraId="6F94DD4E" w14:textId="77777777" w:rsidR="000C2C97" w:rsidRDefault="000C2C97" w:rsidP="000C2C97">
      <w:pPr>
        <w:pStyle w:val="Heading2"/>
      </w:pPr>
      <w:r>
        <w:t xml:space="preserve">5. </w:t>
      </w:r>
      <w:proofErr w:type="spellStart"/>
      <w:r>
        <w:t>Upsampling</w:t>
      </w:r>
      <w:proofErr w:type="spellEnd"/>
      <w:r>
        <w:t xml:space="preserve"> Using Forward Fill</w:t>
      </w:r>
    </w:p>
    <w:p w14:paraId="3CFAE77B" w14:textId="77777777" w:rsidR="000C2C97" w:rsidRDefault="000C2C97" w:rsidP="000C2C97">
      <w:pPr>
        <w:pStyle w:val="NormalWeb"/>
      </w:pPr>
      <w:r>
        <w:t xml:space="preserve">The missing values can be filled using </w:t>
      </w:r>
      <w:proofErr w:type="spellStart"/>
      <w:r>
        <w:rPr>
          <w:rStyle w:val="HTMLCode"/>
        </w:rPr>
        <w:t>ffill</w:t>
      </w:r>
      <w:proofErr w:type="spellEnd"/>
      <w:r>
        <w:rPr>
          <w:rStyle w:val="HTMLCode"/>
        </w:rPr>
        <w:t>()</w:t>
      </w:r>
      <w:r>
        <w:t>:</w:t>
      </w:r>
    </w:p>
    <w:p w14:paraId="008F3420" w14:textId="77777777" w:rsidR="000C2C97" w:rsidRDefault="000C2C97" w:rsidP="000C2C9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Upsampled</w:t>
      </w:r>
      <w:proofErr w:type="spellEnd"/>
      <w:r>
        <w:rPr>
          <w:rStyle w:val="HTMLCode"/>
        </w:rPr>
        <w:t xml:space="preserve"> Time Series using Forward Fill:</w:t>
      </w:r>
    </w:p>
    <w:p w14:paraId="10CF6C52" w14:textId="77777777" w:rsidR="000C2C97" w:rsidRDefault="000C2C97" w:rsidP="000C2C97">
      <w:pPr>
        <w:pStyle w:val="HTMLPreformatted"/>
        <w:rPr>
          <w:rStyle w:val="HTMLCode"/>
        </w:rPr>
      </w:pPr>
    </w:p>
    <w:p w14:paraId="007B3E37" w14:textId="77777777" w:rsidR="000C2C97" w:rsidRDefault="000C2C97" w:rsidP="000C2C97">
      <w:pPr>
        <w:pStyle w:val="HTMLPreformatted"/>
        <w:rPr>
          <w:rStyle w:val="HTMLCode"/>
        </w:rPr>
      </w:pPr>
      <w:r>
        <w:rPr>
          <w:rStyle w:val="HTMLCode"/>
        </w:rPr>
        <w:t>2026-01-01 00:00:00    10</w:t>
      </w:r>
    </w:p>
    <w:p w14:paraId="130E7A58" w14:textId="77777777" w:rsidR="000C2C97" w:rsidRDefault="000C2C97" w:rsidP="000C2C97">
      <w:pPr>
        <w:pStyle w:val="HTMLPreformatted"/>
        <w:rPr>
          <w:rStyle w:val="HTMLCode"/>
        </w:rPr>
      </w:pPr>
      <w:r>
        <w:rPr>
          <w:rStyle w:val="HTMLCode"/>
        </w:rPr>
        <w:t>2026-01-01 00:30:00    10</w:t>
      </w:r>
    </w:p>
    <w:p w14:paraId="2D784033" w14:textId="77777777" w:rsidR="000C2C97" w:rsidRDefault="000C2C97" w:rsidP="000C2C97">
      <w:pPr>
        <w:pStyle w:val="HTMLPreformatted"/>
        <w:rPr>
          <w:rStyle w:val="HTMLCode"/>
        </w:rPr>
      </w:pPr>
      <w:r>
        <w:rPr>
          <w:rStyle w:val="HTMLCode"/>
        </w:rPr>
        <w:t>2026-01-01 01:00:00    12</w:t>
      </w:r>
    </w:p>
    <w:p w14:paraId="7943B107" w14:textId="77777777" w:rsidR="000C2C97" w:rsidRDefault="000C2C97" w:rsidP="000C2C97">
      <w:pPr>
        <w:pStyle w:val="HTMLPreformatted"/>
        <w:rPr>
          <w:rStyle w:val="HTMLCode"/>
        </w:rPr>
      </w:pPr>
      <w:r>
        <w:rPr>
          <w:rStyle w:val="HTMLCode"/>
        </w:rPr>
        <w:t>2026-01-01 01:30:00    12</w:t>
      </w:r>
    </w:p>
    <w:p w14:paraId="34EB44D7" w14:textId="77777777" w:rsidR="000C2C97" w:rsidRDefault="000C2C97" w:rsidP="000C2C97">
      <w:pPr>
        <w:pStyle w:val="HTMLPreformatted"/>
        <w:rPr>
          <w:rStyle w:val="HTMLCode"/>
        </w:rPr>
      </w:pPr>
      <w:r>
        <w:rPr>
          <w:rStyle w:val="HTMLCode"/>
        </w:rPr>
        <w:t>2026-01-01 02:00:00    15</w:t>
      </w:r>
    </w:p>
    <w:p w14:paraId="40BCCA24" w14:textId="77777777" w:rsidR="000C2C97" w:rsidRDefault="000C2C97" w:rsidP="000C2C97">
      <w:pPr>
        <w:pStyle w:val="HTMLPreformatted"/>
        <w:rPr>
          <w:rStyle w:val="HTMLCode"/>
        </w:rPr>
      </w:pPr>
      <w:r>
        <w:rPr>
          <w:rStyle w:val="HTMLCode"/>
        </w:rPr>
        <w:t>2026-01-01 02:30:00    15</w:t>
      </w:r>
    </w:p>
    <w:p w14:paraId="25A39F58" w14:textId="77777777" w:rsidR="000C2C97" w:rsidRDefault="000C2C97" w:rsidP="000C2C97">
      <w:pPr>
        <w:pStyle w:val="HTMLPreformatted"/>
        <w:rPr>
          <w:rStyle w:val="HTMLCode"/>
        </w:rPr>
      </w:pPr>
      <w:r>
        <w:rPr>
          <w:rStyle w:val="HTMLCode"/>
        </w:rPr>
        <w:t>2026-01-01 03:00:00    14</w:t>
      </w:r>
    </w:p>
    <w:p w14:paraId="1124CBC3" w14:textId="77777777" w:rsidR="000C2C97" w:rsidRDefault="000C2C97" w:rsidP="000C2C97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14:paraId="4BA9B4AE" w14:textId="77777777" w:rsidR="000C2C97" w:rsidRDefault="000C2C97" w:rsidP="000C2C97">
      <w:pPr>
        <w:pStyle w:val="HTMLPreformatted"/>
      </w:pPr>
      <w:r>
        <w:rPr>
          <w:rStyle w:val="HTMLCode"/>
        </w:rPr>
        <w:t xml:space="preserve">Freq: 30min, </w:t>
      </w:r>
      <w:proofErr w:type="spellStart"/>
      <w:r>
        <w:rPr>
          <w:rStyle w:val="HTMLCode"/>
        </w:rPr>
        <w:t>dtype</w:t>
      </w:r>
      <w:proofErr w:type="spellEnd"/>
      <w:r>
        <w:rPr>
          <w:rStyle w:val="HTMLCode"/>
        </w:rPr>
        <w:t>: int64</w:t>
      </w:r>
    </w:p>
    <w:p w14:paraId="7F6BBBFA" w14:textId="51B592E8" w:rsidR="001A71C5" w:rsidRDefault="00297958">
      <w:pPr>
        <w:pStyle w:val="Heading1"/>
      </w:pPr>
      <w:r>
        <w:br w:type="column"/>
      </w:r>
      <w:r w:rsidR="001A71C5">
        <w:lastRenderedPageBreak/>
        <w:t xml:space="preserve">My Programs : </w:t>
      </w:r>
    </w:p>
    <w:p w14:paraId="7DFC1EF8" w14:textId="38786FF4" w:rsidR="00E264D5" w:rsidRDefault="00D87D53">
      <w:pPr>
        <w:pStyle w:val="Heading1"/>
      </w:pPr>
      <w:r>
        <w:t>Time Series Analysis</w:t>
      </w:r>
    </w:p>
    <w:p w14:paraId="7DFC1EF9" w14:textId="77777777" w:rsidR="00E264D5" w:rsidRDefault="00D87D53">
      <w:r>
        <w:t>a. Create Time Series</w:t>
      </w:r>
    </w:p>
    <w:p w14:paraId="7DFC1EFA" w14:textId="77777777" w:rsidR="00E264D5" w:rsidRDefault="00D87D53"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rng</w:t>
      </w:r>
      <w:proofErr w:type="spellEnd"/>
      <w:r>
        <w:rPr>
          <w:rFonts w:ascii="Courier New" w:hAnsi="Courier New"/>
        </w:rPr>
        <w:t xml:space="preserve"> = </w:t>
      </w:r>
      <w:proofErr w:type="spellStart"/>
      <w:r>
        <w:rPr>
          <w:rFonts w:ascii="Courier New" w:hAnsi="Courier New"/>
        </w:rPr>
        <w:t>pd.date_range</w:t>
      </w:r>
      <w:proofErr w:type="spellEnd"/>
      <w:r>
        <w:rPr>
          <w:rFonts w:ascii="Courier New" w:hAnsi="Courier New"/>
        </w:rPr>
        <w:t xml:space="preserve">('2023-01-01', periods=6, </w:t>
      </w:r>
      <w:proofErr w:type="spellStart"/>
      <w:r>
        <w:rPr>
          <w:rFonts w:ascii="Courier New" w:hAnsi="Courier New"/>
        </w:rPr>
        <w:t>freq</w:t>
      </w:r>
      <w:proofErr w:type="spellEnd"/>
      <w:r>
        <w:rPr>
          <w:rFonts w:ascii="Courier New" w:hAnsi="Courier New"/>
        </w:rPr>
        <w:t>='D')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ts</w:t>
      </w:r>
      <w:proofErr w:type="spellEnd"/>
      <w:r>
        <w:rPr>
          <w:rFonts w:ascii="Courier New" w:hAnsi="Courier New"/>
        </w:rPr>
        <w:t xml:space="preserve"> = </w:t>
      </w:r>
      <w:proofErr w:type="spellStart"/>
      <w:r>
        <w:rPr>
          <w:rFonts w:ascii="Courier New" w:hAnsi="Courier New"/>
        </w:rPr>
        <w:t>pd.Series</w:t>
      </w:r>
      <w:proofErr w:type="spellEnd"/>
      <w:r>
        <w:rPr>
          <w:rFonts w:ascii="Courier New" w:hAnsi="Courier New"/>
        </w:rPr>
        <w:t>(</w:t>
      </w:r>
      <w:proofErr w:type="spellStart"/>
      <w:r>
        <w:rPr>
          <w:rFonts w:ascii="Courier New" w:hAnsi="Courier New"/>
        </w:rPr>
        <w:t>np.random.randn</w:t>
      </w:r>
      <w:proofErr w:type="spellEnd"/>
      <w:r>
        <w:rPr>
          <w:rFonts w:ascii="Courier New" w:hAnsi="Courier New"/>
        </w:rPr>
        <w:t>(</w:t>
      </w:r>
      <w:proofErr w:type="spellStart"/>
      <w:r>
        <w:rPr>
          <w:rFonts w:ascii="Courier New" w:hAnsi="Courier New"/>
        </w:rPr>
        <w:t>len</w:t>
      </w:r>
      <w:proofErr w:type="spellEnd"/>
      <w:r>
        <w:rPr>
          <w:rFonts w:ascii="Courier New" w:hAnsi="Courier New"/>
        </w:rPr>
        <w:t>(</w:t>
      </w:r>
      <w:proofErr w:type="spellStart"/>
      <w:r>
        <w:rPr>
          <w:rFonts w:ascii="Courier New" w:hAnsi="Courier New"/>
        </w:rPr>
        <w:t>rng</w:t>
      </w:r>
      <w:proofErr w:type="spellEnd"/>
      <w:r>
        <w:rPr>
          <w:rFonts w:ascii="Courier New" w:hAnsi="Courier New"/>
        </w:rPr>
        <w:t>)), index=</w:t>
      </w:r>
      <w:proofErr w:type="spellStart"/>
      <w:r>
        <w:rPr>
          <w:rFonts w:ascii="Courier New" w:hAnsi="Courier New"/>
        </w:rPr>
        <w:t>rng</w:t>
      </w:r>
      <w:proofErr w:type="spellEnd"/>
      <w:r>
        <w:rPr>
          <w:rFonts w:ascii="Courier New" w:hAnsi="Courier New"/>
        </w:rPr>
        <w:t>)</w:t>
      </w:r>
      <w:r>
        <w:rPr>
          <w:rFonts w:ascii="Courier New" w:hAnsi="Courier New"/>
        </w:rPr>
        <w:br/>
        <w:t>print(</w:t>
      </w:r>
      <w:proofErr w:type="spellStart"/>
      <w:r>
        <w:rPr>
          <w:rFonts w:ascii="Courier New" w:hAnsi="Courier New"/>
        </w:rPr>
        <w:t>ts</w:t>
      </w:r>
      <w:proofErr w:type="spellEnd"/>
      <w:r>
        <w:rPr>
          <w:rFonts w:ascii="Courier New" w:hAnsi="Courier New"/>
        </w:rPr>
        <w:t>)</w:t>
      </w:r>
      <w:r>
        <w:rPr>
          <w:rFonts w:ascii="Courier New" w:hAnsi="Courier New"/>
        </w:rPr>
        <w:br/>
      </w:r>
    </w:p>
    <w:p w14:paraId="7DFC1EFB" w14:textId="77777777" w:rsidR="00E264D5" w:rsidRDefault="00D87D53">
      <w:r>
        <w:t>b. Time Zone Conversion</w:t>
      </w:r>
    </w:p>
    <w:p w14:paraId="7DFC1EFC" w14:textId="77777777" w:rsidR="00E264D5" w:rsidRDefault="00D87D53"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ts_utc</w:t>
      </w:r>
      <w:proofErr w:type="spellEnd"/>
      <w:r>
        <w:rPr>
          <w:rFonts w:ascii="Courier New" w:hAnsi="Courier New"/>
        </w:rPr>
        <w:t xml:space="preserve"> = </w:t>
      </w:r>
      <w:proofErr w:type="spellStart"/>
      <w:r>
        <w:rPr>
          <w:rFonts w:ascii="Courier New" w:hAnsi="Courier New"/>
        </w:rPr>
        <w:t>ts.tz_localize</w:t>
      </w:r>
      <w:proofErr w:type="spellEnd"/>
      <w:r>
        <w:rPr>
          <w:rFonts w:ascii="Courier New" w:hAnsi="Courier New"/>
        </w:rPr>
        <w:t>('UTC')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ts_ind</w:t>
      </w:r>
      <w:proofErr w:type="spellEnd"/>
      <w:r>
        <w:rPr>
          <w:rFonts w:ascii="Courier New" w:hAnsi="Courier New"/>
        </w:rPr>
        <w:t xml:space="preserve"> = </w:t>
      </w:r>
      <w:proofErr w:type="spellStart"/>
      <w:r>
        <w:rPr>
          <w:rFonts w:ascii="Courier New" w:hAnsi="Courier New"/>
        </w:rPr>
        <w:t>ts_utc.tz_convert</w:t>
      </w:r>
      <w:proofErr w:type="spellEnd"/>
      <w:r>
        <w:rPr>
          <w:rFonts w:ascii="Courier New" w:hAnsi="Courier New"/>
        </w:rPr>
        <w:t>('Asia/Kolkata')</w:t>
      </w:r>
      <w:r>
        <w:rPr>
          <w:rFonts w:ascii="Courier New" w:hAnsi="Courier New"/>
        </w:rPr>
        <w:br/>
        <w:t>print(</w:t>
      </w:r>
      <w:proofErr w:type="spellStart"/>
      <w:r>
        <w:rPr>
          <w:rFonts w:ascii="Courier New" w:hAnsi="Courier New"/>
        </w:rPr>
        <w:t>ts_ind</w:t>
      </w:r>
      <w:proofErr w:type="spellEnd"/>
      <w:r>
        <w:rPr>
          <w:rFonts w:ascii="Courier New" w:hAnsi="Courier New"/>
        </w:rPr>
        <w:t>)</w:t>
      </w:r>
      <w:r>
        <w:rPr>
          <w:rFonts w:ascii="Courier New" w:hAnsi="Courier New"/>
        </w:rPr>
        <w:br/>
      </w:r>
    </w:p>
    <w:p w14:paraId="7DFC1EFD" w14:textId="77777777" w:rsidR="00E264D5" w:rsidRDefault="00D87D53">
      <w:r>
        <w:t>c. Period Arithmetic and Conversion</w:t>
      </w:r>
    </w:p>
    <w:p w14:paraId="7DFC1EFE" w14:textId="77777777" w:rsidR="00E264D5" w:rsidRDefault="00D87D53">
      <w:r>
        <w:rPr>
          <w:rFonts w:ascii="Courier New" w:hAnsi="Courier New"/>
        </w:rPr>
        <w:br/>
        <w:t xml:space="preserve">p = </w:t>
      </w:r>
      <w:proofErr w:type="spellStart"/>
      <w:r>
        <w:rPr>
          <w:rFonts w:ascii="Courier New" w:hAnsi="Courier New"/>
        </w:rPr>
        <w:t>pd.Period</w:t>
      </w:r>
      <w:proofErr w:type="spellEnd"/>
      <w:r>
        <w:rPr>
          <w:rFonts w:ascii="Courier New" w:hAnsi="Courier New"/>
        </w:rPr>
        <w:t>('2024Q1')</w:t>
      </w:r>
      <w:r>
        <w:rPr>
          <w:rFonts w:ascii="Courier New" w:hAnsi="Courier New"/>
        </w:rPr>
        <w:br/>
        <w:t>print(p + 1)</w:t>
      </w:r>
      <w:r>
        <w:rPr>
          <w:rFonts w:ascii="Courier New" w:hAnsi="Courier New"/>
        </w:rPr>
        <w:br/>
        <w:t>print(</w:t>
      </w:r>
      <w:proofErr w:type="spellStart"/>
      <w:r>
        <w:rPr>
          <w:rFonts w:ascii="Courier New" w:hAnsi="Courier New"/>
        </w:rPr>
        <w:t>p.asfreq</w:t>
      </w:r>
      <w:proofErr w:type="spellEnd"/>
      <w:r>
        <w:rPr>
          <w:rFonts w:ascii="Courier New" w:hAnsi="Courier New"/>
        </w:rPr>
        <w:t>('M', 'end'))</w:t>
      </w:r>
      <w:r>
        <w:rPr>
          <w:rFonts w:ascii="Courier New" w:hAnsi="Courier New"/>
        </w:rPr>
        <w:br/>
      </w:r>
    </w:p>
    <w:p w14:paraId="7DFC1EFF" w14:textId="77777777" w:rsidR="00E264D5" w:rsidRDefault="00D87D53">
      <w:r>
        <w:t>d. Resampling</w:t>
      </w:r>
    </w:p>
    <w:p w14:paraId="7DFC1F00" w14:textId="77777777" w:rsidR="00E264D5" w:rsidRDefault="00D87D53"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ts</w:t>
      </w:r>
      <w:proofErr w:type="spellEnd"/>
      <w:r>
        <w:rPr>
          <w:rFonts w:ascii="Courier New" w:hAnsi="Courier New"/>
        </w:rPr>
        <w:t xml:space="preserve"> = </w:t>
      </w:r>
      <w:proofErr w:type="spellStart"/>
      <w:r>
        <w:rPr>
          <w:rFonts w:ascii="Courier New" w:hAnsi="Courier New"/>
        </w:rPr>
        <w:t>pd.Series</w:t>
      </w:r>
      <w:proofErr w:type="spellEnd"/>
      <w:r>
        <w:rPr>
          <w:rFonts w:ascii="Courier New" w:hAnsi="Courier New"/>
        </w:rPr>
        <w:t>(</w:t>
      </w:r>
      <w:proofErr w:type="spellStart"/>
      <w:r>
        <w:rPr>
          <w:rFonts w:ascii="Courier New" w:hAnsi="Courier New"/>
        </w:rPr>
        <w:t>np.random.randn</w:t>
      </w:r>
      <w:proofErr w:type="spellEnd"/>
      <w:r>
        <w:rPr>
          <w:rFonts w:ascii="Courier New" w:hAnsi="Courier New"/>
        </w:rPr>
        <w:t>(100),</w:t>
      </w:r>
      <w:r>
        <w:rPr>
          <w:rFonts w:ascii="Courier New" w:hAnsi="Courier New"/>
        </w:rPr>
        <w:br/>
        <w:t xml:space="preserve">               index=</w:t>
      </w:r>
      <w:proofErr w:type="spellStart"/>
      <w:r>
        <w:rPr>
          <w:rFonts w:ascii="Courier New" w:hAnsi="Courier New"/>
        </w:rPr>
        <w:t>pd.date_range</w:t>
      </w:r>
      <w:proofErr w:type="spellEnd"/>
      <w:r>
        <w:rPr>
          <w:rFonts w:ascii="Courier New" w:hAnsi="Courier New"/>
        </w:rPr>
        <w:t>('2024-01-01', periods=100))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ts_monthly</w:t>
      </w:r>
      <w:proofErr w:type="spellEnd"/>
      <w:r>
        <w:rPr>
          <w:rFonts w:ascii="Courier New" w:hAnsi="Courier New"/>
        </w:rPr>
        <w:t xml:space="preserve"> = </w:t>
      </w:r>
      <w:proofErr w:type="spellStart"/>
      <w:r>
        <w:rPr>
          <w:rFonts w:ascii="Courier New" w:hAnsi="Courier New"/>
        </w:rPr>
        <w:t>ts.resample</w:t>
      </w:r>
      <w:proofErr w:type="spellEnd"/>
      <w:r>
        <w:rPr>
          <w:rFonts w:ascii="Courier New" w:hAnsi="Courier New"/>
        </w:rPr>
        <w:t>('M').mean()</w:t>
      </w:r>
      <w:r>
        <w:rPr>
          <w:rFonts w:ascii="Courier New" w:hAnsi="Courier New"/>
        </w:rPr>
        <w:br/>
        <w:t>print(</w:t>
      </w:r>
      <w:proofErr w:type="spellStart"/>
      <w:r>
        <w:rPr>
          <w:rFonts w:ascii="Courier New" w:hAnsi="Courier New"/>
        </w:rPr>
        <w:t>ts_monthly</w:t>
      </w:r>
      <w:proofErr w:type="spellEnd"/>
      <w:r>
        <w:rPr>
          <w:rFonts w:ascii="Courier New" w:hAnsi="Courier New"/>
        </w:rPr>
        <w:t>)</w:t>
      </w:r>
      <w:r>
        <w:rPr>
          <w:rFonts w:ascii="Courier New" w:hAnsi="Courier New"/>
        </w:rPr>
        <w:br/>
      </w:r>
    </w:p>
    <w:sectPr w:rsidR="00E264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0E21F2"/>
    <w:multiLevelType w:val="hybridMultilevel"/>
    <w:tmpl w:val="0A7A4302"/>
    <w:lvl w:ilvl="0" w:tplc="3FAAEA88">
      <w:start w:val="1"/>
      <w:numFmt w:val="lowerLetter"/>
      <w:lvlText w:val="%1."/>
      <w:lvlJc w:val="left"/>
      <w:pPr>
        <w:ind w:left="5446" w:hanging="342"/>
        <w:jc w:val="left"/>
      </w:pPr>
      <w:rPr>
        <w:rFonts w:hint="default"/>
        <w:spacing w:val="-1"/>
        <w:w w:val="103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BE32D14"/>
    <w:multiLevelType w:val="multilevel"/>
    <w:tmpl w:val="3F42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93546A"/>
    <w:multiLevelType w:val="hybridMultilevel"/>
    <w:tmpl w:val="5FC6C34E"/>
    <w:lvl w:ilvl="0" w:tplc="3FAAEA88">
      <w:start w:val="1"/>
      <w:numFmt w:val="lowerLetter"/>
      <w:lvlText w:val="%1."/>
      <w:lvlJc w:val="left"/>
      <w:pPr>
        <w:ind w:left="5446" w:hanging="342"/>
        <w:jc w:val="left"/>
      </w:pPr>
      <w:rPr>
        <w:rFonts w:hint="default"/>
        <w:spacing w:val="-1"/>
        <w:w w:val="103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46A56B6"/>
    <w:multiLevelType w:val="multilevel"/>
    <w:tmpl w:val="A84C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5E335C"/>
    <w:multiLevelType w:val="multilevel"/>
    <w:tmpl w:val="1F4A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C06253"/>
    <w:multiLevelType w:val="hybridMultilevel"/>
    <w:tmpl w:val="AAC4B7F8"/>
    <w:lvl w:ilvl="0" w:tplc="3FAAEA88">
      <w:start w:val="1"/>
      <w:numFmt w:val="lowerLetter"/>
      <w:lvlText w:val="%1."/>
      <w:lvlJc w:val="left"/>
      <w:pPr>
        <w:ind w:left="5446" w:hanging="342"/>
        <w:jc w:val="left"/>
      </w:pPr>
      <w:rPr>
        <w:rFonts w:hint="default"/>
        <w:spacing w:val="-1"/>
        <w:w w:val="103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475CFF"/>
    <w:multiLevelType w:val="hybridMultilevel"/>
    <w:tmpl w:val="E37A526A"/>
    <w:lvl w:ilvl="0" w:tplc="00040D3E">
      <w:start w:val="1"/>
      <w:numFmt w:val="decimal"/>
      <w:lvlText w:val="%1."/>
      <w:lvlJc w:val="left"/>
      <w:pPr>
        <w:ind w:left="3035" w:hanging="341"/>
        <w:jc w:val="left"/>
      </w:pPr>
      <w:rPr>
        <w:rFonts w:hint="default"/>
        <w:spacing w:val="-1"/>
        <w:w w:val="87"/>
        <w:lang w:val="en-US" w:eastAsia="en-US" w:bidi="ar-SA"/>
      </w:rPr>
    </w:lvl>
    <w:lvl w:ilvl="1" w:tplc="3FAAEA88">
      <w:start w:val="1"/>
      <w:numFmt w:val="lowerLetter"/>
      <w:lvlText w:val="%2."/>
      <w:lvlJc w:val="left"/>
      <w:pPr>
        <w:ind w:left="5446" w:hanging="342"/>
        <w:jc w:val="left"/>
      </w:pPr>
      <w:rPr>
        <w:rFonts w:hint="default"/>
        <w:spacing w:val="-1"/>
        <w:w w:val="103"/>
        <w:lang w:val="en-US" w:eastAsia="en-US" w:bidi="ar-SA"/>
      </w:rPr>
    </w:lvl>
    <w:lvl w:ilvl="2" w:tplc="1FC87CDA">
      <w:start w:val="1"/>
      <w:numFmt w:val="lowerRoman"/>
      <w:lvlText w:val="%3."/>
      <w:lvlJc w:val="left"/>
      <w:pPr>
        <w:ind w:left="5782" w:hanging="29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6"/>
        <w:sz w:val="20"/>
        <w:szCs w:val="20"/>
        <w:lang w:val="en-US" w:eastAsia="en-US" w:bidi="ar-SA"/>
      </w:rPr>
    </w:lvl>
    <w:lvl w:ilvl="3" w:tplc="5B286850">
      <w:numFmt w:val="bullet"/>
      <w:lvlText w:val="•"/>
      <w:lvlJc w:val="left"/>
      <w:pPr>
        <w:ind w:left="6928" w:hanging="291"/>
      </w:pPr>
      <w:rPr>
        <w:rFonts w:hint="default"/>
        <w:lang w:val="en-US" w:eastAsia="en-US" w:bidi="ar-SA"/>
      </w:rPr>
    </w:lvl>
    <w:lvl w:ilvl="4" w:tplc="3222B7FC">
      <w:numFmt w:val="bullet"/>
      <w:lvlText w:val="•"/>
      <w:lvlJc w:val="left"/>
      <w:pPr>
        <w:ind w:left="8076" w:hanging="291"/>
      </w:pPr>
      <w:rPr>
        <w:rFonts w:hint="default"/>
        <w:lang w:val="en-US" w:eastAsia="en-US" w:bidi="ar-SA"/>
      </w:rPr>
    </w:lvl>
    <w:lvl w:ilvl="5" w:tplc="F77C02DC">
      <w:numFmt w:val="bullet"/>
      <w:lvlText w:val="•"/>
      <w:lvlJc w:val="left"/>
      <w:pPr>
        <w:ind w:left="9223" w:hanging="291"/>
      </w:pPr>
      <w:rPr>
        <w:rFonts w:hint="default"/>
        <w:lang w:val="en-US" w:eastAsia="en-US" w:bidi="ar-SA"/>
      </w:rPr>
    </w:lvl>
    <w:lvl w:ilvl="6" w:tplc="300C936C">
      <w:numFmt w:val="bullet"/>
      <w:lvlText w:val="•"/>
      <w:lvlJc w:val="left"/>
      <w:pPr>
        <w:ind w:left="10371" w:hanging="291"/>
      </w:pPr>
      <w:rPr>
        <w:rFonts w:hint="default"/>
        <w:lang w:val="en-US" w:eastAsia="en-US" w:bidi="ar-SA"/>
      </w:rPr>
    </w:lvl>
    <w:lvl w:ilvl="7" w:tplc="12F487F8">
      <w:numFmt w:val="bullet"/>
      <w:lvlText w:val="•"/>
      <w:lvlJc w:val="left"/>
      <w:pPr>
        <w:ind w:left="11518" w:hanging="291"/>
      </w:pPr>
      <w:rPr>
        <w:rFonts w:hint="default"/>
        <w:lang w:val="en-US" w:eastAsia="en-US" w:bidi="ar-SA"/>
      </w:rPr>
    </w:lvl>
    <w:lvl w:ilvl="8" w:tplc="C44AEE1E">
      <w:numFmt w:val="bullet"/>
      <w:lvlText w:val="•"/>
      <w:lvlJc w:val="left"/>
      <w:pPr>
        <w:ind w:left="12666" w:hanging="291"/>
      </w:pPr>
      <w:rPr>
        <w:rFonts w:hint="default"/>
        <w:lang w:val="en-US" w:eastAsia="en-US" w:bidi="ar-SA"/>
      </w:rPr>
    </w:lvl>
  </w:abstractNum>
  <w:abstractNum w:abstractNumId="16" w15:restartNumberingAfterBreak="0">
    <w:nsid w:val="5A327451"/>
    <w:multiLevelType w:val="hybridMultilevel"/>
    <w:tmpl w:val="294819AA"/>
    <w:lvl w:ilvl="0" w:tplc="3FAAEA88">
      <w:start w:val="1"/>
      <w:numFmt w:val="lowerLetter"/>
      <w:lvlText w:val="%1."/>
      <w:lvlJc w:val="left"/>
      <w:pPr>
        <w:ind w:left="5446" w:hanging="342"/>
        <w:jc w:val="left"/>
      </w:pPr>
      <w:rPr>
        <w:rFonts w:hint="default"/>
        <w:spacing w:val="-1"/>
        <w:w w:val="103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8D4927"/>
    <w:multiLevelType w:val="hybridMultilevel"/>
    <w:tmpl w:val="4C40BB96"/>
    <w:lvl w:ilvl="0" w:tplc="3FAAEA88">
      <w:start w:val="1"/>
      <w:numFmt w:val="lowerLetter"/>
      <w:lvlText w:val="%1."/>
      <w:lvlJc w:val="left"/>
      <w:pPr>
        <w:ind w:left="5446" w:hanging="342"/>
        <w:jc w:val="left"/>
      </w:pPr>
      <w:rPr>
        <w:rFonts w:hint="default"/>
        <w:spacing w:val="-1"/>
        <w:w w:val="103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A108CD"/>
    <w:multiLevelType w:val="hybridMultilevel"/>
    <w:tmpl w:val="96FE204E"/>
    <w:lvl w:ilvl="0" w:tplc="3FAAEA88">
      <w:start w:val="1"/>
      <w:numFmt w:val="lowerLetter"/>
      <w:lvlText w:val="%1."/>
      <w:lvlJc w:val="left"/>
      <w:pPr>
        <w:ind w:left="5446" w:hanging="342"/>
        <w:jc w:val="left"/>
      </w:pPr>
      <w:rPr>
        <w:rFonts w:hint="default"/>
        <w:spacing w:val="-1"/>
        <w:w w:val="103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A76220"/>
    <w:multiLevelType w:val="multilevel"/>
    <w:tmpl w:val="53FED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1107921">
    <w:abstractNumId w:val="8"/>
  </w:num>
  <w:num w:numId="2" w16cid:durableId="2000229633">
    <w:abstractNumId w:val="6"/>
  </w:num>
  <w:num w:numId="3" w16cid:durableId="659040714">
    <w:abstractNumId w:val="5"/>
  </w:num>
  <w:num w:numId="4" w16cid:durableId="1432891434">
    <w:abstractNumId w:val="4"/>
  </w:num>
  <w:num w:numId="5" w16cid:durableId="470101084">
    <w:abstractNumId w:val="7"/>
  </w:num>
  <w:num w:numId="6" w16cid:durableId="1303119657">
    <w:abstractNumId w:val="3"/>
  </w:num>
  <w:num w:numId="7" w16cid:durableId="494807466">
    <w:abstractNumId w:val="2"/>
  </w:num>
  <w:num w:numId="8" w16cid:durableId="351881147">
    <w:abstractNumId w:val="1"/>
  </w:num>
  <w:num w:numId="9" w16cid:durableId="87772425">
    <w:abstractNumId w:val="0"/>
  </w:num>
  <w:num w:numId="10" w16cid:durableId="1373726706">
    <w:abstractNumId w:val="15"/>
  </w:num>
  <w:num w:numId="11" w16cid:durableId="121308899">
    <w:abstractNumId w:val="16"/>
  </w:num>
  <w:num w:numId="12" w16cid:durableId="1635524836">
    <w:abstractNumId w:val="10"/>
  </w:num>
  <w:num w:numId="13" w16cid:durableId="2077387042">
    <w:abstractNumId w:val="19"/>
  </w:num>
  <w:num w:numId="14" w16cid:durableId="964387496">
    <w:abstractNumId w:val="9"/>
  </w:num>
  <w:num w:numId="15" w16cid:durableId="891767038">
    <w:abstractNumId w:val="11"/>
  </w:num>
  <w:num w:numId="16" w16cid:durableId="1495997556">
    <w:abstractNumId w:val="12"/>
  </w:num>
  <w:num w:numId="17" w16cid:durableId="809715419">
    <w:abstractNumId w:val="13"/>
  </w:num>
  <w:num w:numId="18" w16cid:durableId="462816485">
    <w:abstractNumId w:val="17"/>
  </w:num>
  <w:num w:numId="19" w16cid:durableId="277687978">
    <w:abstractNumId w:val="18"/>
  </w:num>
  <w:num w:numId="20" w16cid:durableId="65483777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2C97"/>
    <w:rsid w:val="0015074B"/>
    <w:rsid w:val="00152399"/>
    <w:rsid w:val="001949AA"/>
    <w:rsid w:val="001A71C5"/>
    <w:rsid w:val="001E698C"/>
    <w:rsid w:val="00217E27"/>
    <w:rsid w:val="002625A2"/>
    <w:rsid w:val="0029639D"/>
    <w:rsid w:val="00297958"/>
    <w:rsid w:val="00326F90"/>
    <w:rsid w:val="0039197F"/>
    <w:rsid w:val="00497406"/>
    <w:rsid w:val="0059074B"/>
    <w:rsid w:val="006F026D"/>
    <w:rsid w:val="00964F41"/>
    <w:rsid w:val="00A67FB0"/>
    <w:rsid w:val="00AA1D8D"/>
    <w:rsid w:val="00B10764"/>
    <w:rsid w:val="00B47730"/>
    <w:rsid w:val="00B54DB1"/>
    <w:rsid w:val="00CB0664"/>
    <w:rsid w:val="00D87D53"/>
    <w:rsid w:val="00DE2195"/>
    <w:rsid w:val="00E264D5"/>
    <w:rsid w:val="00E312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FC1EF7"/>
  <w14:defaultImageDpi w14:val="300"/>
  <w15:docId w15:val="{22EE75EC-2F0F-4751-8856-FC32F7C56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aliases w:val="Citation List,List Paragraph1,1.1.1_List Paragraph,List_Paragraph,Multilevel para_II,Colorful List - Accent 1 Char,1.1.1_List Paragraph Char,List_Paragraph Char,Multilevel para_II Char,List Paragraph Char Char Char Char"/>
    <w:basedOn w:val="Normal"/>
    <w:link w:val="ListParagraphChar"/>
    <w:uiPriority w:val="1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ListParagraphChar">
    <w:name w:val="List Paragraph Char"/>
    <w:aliases w:val="Citation List Char,List Paragraph1 Char,1.1.1_List Paragraph Char1,List_Paragraph Char1,Multilevel para_II Char1,Colorful List - Accent 1 Char Char,1.1.1_List Paragraph Char Char,List_Paragraph Char Char,Multilevel para_II Char Char"/>
    <w:link w:val="ListParagraph"/>
    <w:uiPriority w:val="1"/>
    <w:qFormat/>
    <w:locked/>
    <w:rsid w:val="002625A2"/>
  </w:style>
  <w:style w:type="paragraph" w:styleId="NormalWeb">
    <w:name w:val="Normal (Web)"/>
    <w:basedOn w:val="Normal"/>
    <w:uiPriority w:val="99"/>
    <w:semiHidden/>
    <w:unhideWhenUsed/>
    <w:rsid w:val="001949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1949A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49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49AA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m">
    <w:name w:val="ͼm"/>
    <w:basedOn w:val="DefaultParagraphFont"/>
    <w:rsid w:val="001949AA"/>
  </w:style>
  <w:style w:type="character" w:customStyle="1" w:styleId="g">
    <w:name w:val="ͼg"/>
    <w:basedOn w:val="DefaultParagraphFont"/>
    <w:rsid w:val="001949AA"/>
  </w:style>
  <w:style w:type="character" w:customStyle="1" w:styleId="e">
    <w:name w:val="ͼe"/>
    <w:basedOn w:val="DefaultParagraphFont"/>
    <w:rsid w:val="001949AA"/>
  </w:style>
  <w:style w:type="character" w:customStyle="1" w:styleId="k">
    <w:name w:val="ͼk"/>
    <w:basedOn w:val="DefaultParagraphFont"/>
    <w:rsid w:val="001949AA"/>
  </w:style>
  <w:style w:type="character" w:customStyle="1" w:styleId="j">
    <w:name w:val="ͼj"/>
    <w:basedOn w:val="DefaultParagraphFont"/>
    <w:rsid w:val="001949AA"/>
  </w:style>
  <w:style w:type="character" w:customStyle="1" w:styleId="q">
    <w:name w:val="ͼq"/>
    <w:basedOn w:val="DefaultParagraphFont"/>
    <w:rsid w:val="00964F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C8508B-5881-4E99-89BE-BCAB0467B8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21</Pages>
  <Words>1904</Words>
  <Characters>16038</Characters>
  <Application>Microsoft Office Word</Application>
  <DocSecurity>0</DocSecurity>
  <Lines>133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Bosubabu Sambana</cp:lastModifiedBy>
  <cp:revision>17</cp:revision>
  <dcterms:created xsi:type="dcterms:W3CDTF">2025-07-10T10:38:00Z</dcterms:created>
  <dcterms:modified xsi:type="dcterms:W3CDTF">2026-09-30T07:09:00Z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91d9dd43-2f5c-4a0c-b527-33d1a01ea5f0</vt:lpwstr>
  </property>
</Properties>
</file>