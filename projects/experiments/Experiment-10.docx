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1448" w14:textId="77777777" w:rsidR="00497406" w:rsidRDefault="00497406" w:rsidP="00497406">
      <w:pPr>
        <w:pStyle w:val="Title"/>
      </w:pPr>
      <w:r w:rsidRPr="00FB4418">
        <w:rPr>
          <w:b/>
        </w:rPr>
        <w:t>DATA SCIENCE</w:t>
      </w:r>
      <w:r>
        <w:rPr>
          <w:b/>
        </w:rPr>
        <w:t xml:space="preserve"> - </w:t>
      </w:r>
      <w:r>
        <w:t>22DS102006</w:t>
      </w:r>
    </w:p>
    <w:p w14:paraId="3B391449" w14:textId="77777777" w:rsidR="00575324" w:rsidRDefault="00575324" w:rsidP="00575324"/>
    <w:p w14:paraId="3B39144A" w14:textId="77777777" w:rsidR="00575324" w:rsidRDefault="00575324" w:rsidP="00575324">
      <w:pPr>
        <w:pStyle w:val="Heading1"/>
      </w:pPr>
      <w:r>
        <w:t>10. Case Study: Text Emotion Detection</w:t>
      </w:r>
    </w:p>
    <w:p w14:paraId="3B39144B" w14:textId="77777777" w:rsidR="00575324" w:rsidRDefault="00575324" w:rsidP="00575324">
      <w:r>
        <w:t>Detect emotional tones in short text messages using machine learning.</w:t>
      </w:r>
    </w:p>
    <w:p w14:paraId="3B39144C" w14:textId="77777777" w:rsidR="00575324" w:rsidRDefault="00575324" w:rsidP="00575324">
      <w:r>
        <w:rPr>
          <w:rFonts w:ascii="Courier New" w:hAnsi="Courier New"/>
        </w:rPr>
        <w:br/>
        <w:t xml:space="preserve">from </w:t>
      </w:r>
      <w:proofErr w:type="spellStart"/>
      <w:r>
        <w:rPr>
          <w:rFonts w:ascii="Courier New" w:hAnsi="Courier New"/>
        </w:rPr>
        <w:t>sklearn.feature_extraction.text</w:t>
      </w:r>
      <w:proofErr w:type="spellEnd"/>
      <w:r>
        <w:rPr>
          <w:rFonts w:ascii="Courier New" w:hAnsi="Courier New"/>
        </w:rPr>
        <w:t xml:space="preserve"> import </w:t>
      </w:r>
      <w:proofErr w:type="spellStart"/>
      <w:r>
        <w:rPr>
          <w:rFonts w:ascii="Courier New" w:hAnsi="Courier New"/>
        </w:rPr>
        <w:t>CountVectorizer</w:t>
      </w:r>
      <w:proofErr w:type="spellEnd"/>
      <w:r>
        <w:rPr>
          <w:rFonts w:ascii="Courier New" w:hAnsi="Courier New"/>
        </w:rPr>
        <w:br/>
        <w:t xml:space="preserve">from </w:t>
      </w:r>
      <w:proofErr w:type="spellStart"/>
      <w:r>
        <w:rPr>
          <w:rFonts w:ascii="Courier New" w:hAnsi="Courier New"/>
        </w:rPr>
        <w:t>sklearn.naive_bayes</w:t>
      </w:r>
      <w:proofErr w:type="spellEnd"/>
      <w:r>
        <w:rPr>
          <w:rFonts w:ascii="Courier New" w:hAnsi="Courier New"/>
        </w:rPr>
        <w:t xml:space="preserve"> import </w:t>
      </w:r>
      <w:proofErr w:type="spellStart"/>
      <w:r>
        <w:rPr>
          <w:rFonts w:ascii="Courier New" w:hAnsi="Courier New"/>
        </w:rPr>
        <w:t>MultinomialNB</w:t>
      </w:r>
      <w:proofErr w:type="spellEnd"/>
      <w:r>
        <w:rPr>
          <w:rFonts w:ascii="Courier New" w:hAnsi="Courier New"/>
        </w:rPr>
        <w:br/>
      </w:r>
      <w:r>
        <w:rPr>
          <w:rFonts w:ascii="Courier New" w:hAnsi="Courier New"/>
        </w:rPr>
        <w:br/>
        <w:t># Sample data</w:t>
      </w:r>
      <w:r>
        <w:rPr>
          <w:rFonts w:ascii="Courier New" w:hAnsi="Courier New"/>
        </w:rPr>
        <w:br/>
        <w:t>texts = ['I am happy', 'I am angry', 'I feel sad', 'I love this']</w:t>
      </w:r>
      <w:r>
        <w:rPr>
          <w:rFonts w:ascii="Courier New" w:hAnsi="Courier New"/>
        </w:rPr>
        <w:br/>
        <w:t>labels = ['happy', 'angry', 'sad', 'happy']</w:t>
      </w:r>
      <w:r>
        <w:rPr>
          <w:rFonts w:ascii="Courier New" w:hAnsi="Courier New"/>
        </w:rPr>
        <w:br/>
      </w:r>
      <w:r>
        <w:rPr>
          <w:rFonts w:ascii="Courier New" w:hAnsi="Courier New"/>
        </w:rPr>
        <w:br/>
        <w:t># Vectorization</w:t>
      </w:r>
      <w:r>
        <w:rPr>
          <w:rFonts w:ascii="Courier New" w:hAnsi="Courier New"/>
        </w:rPr>
        <w:br/>
      </w:r>
      <w:proofErr w:type="spellStart"/>
      <w:r>
        <w:rPr>
          <w:rFonts w:ascii="Courier New" w:hAnsi="Courier New"/>
        </w:rPr>
        <w:t>vec</w:t>
      </w:r>
      <w:proofErr w:type="spellEnd"/>
      <w:r>
        <w:rPr>
          <w:rFonts w:ascii="Courier New" w:hAnsi="Courier New"/>
        </w:rPr>
        <w:t xml:space="preserve"> = </w:t>
      </w:r>
      <w:proofErr w:type="spellStart"/>
      <w:r>
        <w:rPr>
          <w:rFonts w:ascii="Courier New" w:hAnsi="Courier New"/>
        </w:rPr>
        <w:t>CountVectorizer</w:t>
      </w:r>
      <w:proofErr w:type="spellEnd"/>
      <w:r>
        <w:rPr>
          <w:rFonts w:ascii="Courier New" w:hAnsi="Courier New"/>
        </w:rPr>
        <w:t>()</w:t>
      </w:r>
      <w:r>
        <w:rPr>
          <w:rFonts w:ascii="Courier New" w:hAnsi="Courier New"/>
        </w:rPr>
        <w:br/>
        <w:t xml:space="preserve">X = </w:t>
      </w:r>
      <w:proofErr w:type="spellStart"/>
      <w:r>
        <w:rPr>
          <w:rFonts w:ascii="Courier New" w:hAnsi="Courier New"/>
        </w:rPr>
        <w:t>vec.fit_transform</w:t>
      </w:r>
      <w:proofErr w:type="spellEnd"/>
      <w:r>
        <w:rPr>
          <w:rFonts w:ascii="Courier New" w:hAnsi="Courier New"/>
        </w:rPr>
        <w:t>(texts)</w:t>
      </w:r>
      <w:r>
        <w:rPr>
          <w:rFonts w:ascii="Courier New" w:hAnsi="Courier New"/>
        </w:rPr>
        <w:br/>
      </w:r>
      <w:r>
        <w:rPr>
          <w:rFonts w:ascii="Courier New" w:hAnsi="Courier New"/>
        </w:rPr>
        <w:br/>
        <w:t># Train model</w:t>
      </w:r>
      <w:r>
        <w:rPr>
          <w:rFonts w:ascii="Courier New" w:hAnsi="Courier New"/>
        </w:rPr>
        <w:br/>
      </w:r>
      <w:proofErr w:type="spellStart"/>
      <w:r>
        <w:rPr>
          <w:rFonts w:ascii="Courier New" w:hAnsi="Courier New"/>
        </w:rPr>
        <w:t>model</w:t>
      </w:r>
      <w:proofErr w:type="spellEnd"/>
      <w:r>
        <w:rPr>
          <w:rFonts w:ascii="Courier New" w:hAnsi="Courier New"/>
        </w:rPr>
        <w:t xml:space="preserve"> = </w:t>
      </w:r>
      <w:proofErr w:type="spellStart"/>
      <w:r>
        <w:rPr>
          <w:rFonts w:ascii="Courier New" w:hAnsi="Courier New"/>
        </w:rPr>
        <w:t>MultinomialNB</w:t>
      </w:r>
      <w:proofErr w:type="spellEnd"/>
      <w:r>
        <w:rPr>
          <w:rFonts w:ascii="Courier New" w:hAnsi="Courier New"/>
        </w:rPr>
        <w:t>()</w:t>
      </w:r>
      <w:r>
        <w:rPr>
          <w:rFonts w:ascii="Courier New" w:hAnsi="Courier New"/>
        </w:rPr>
        <w:br/>
      </w:r>
      <w:proofErr w:type="spellStart"/>
      <w:r>
        <w:rPr>
          <w:rFonts w:ascii="Courier New" w:hAnsi="Courier New"/>
        </w:rPr>
        <w:t>model.fit</w:t>
      </w:r>
      <w:proofErr w:type="spellEnd"/>
      <w:r>
        <w:rPr>
          <w:rFonts w:ascii="Courier New" w:hAnsi="Courier New"/>
        </w:rPr>
        <w:t>(X, labels)</w:t>
      </w:r>
      <w:r>
        <w:rPr>
          <w:rFonts w:ascii="Courier New" w:hAnsi="Courier New"/>
        </w:rPr>
        <w:br/>
      </w:r>
      <w:r>
        <w:rPr>
          <w:rFonts w:ascii="Courier New" w:hAnsi="Courier New"/>
        </w:rPr>
        <w:br/>
        <w:t># Test prediction</w:t>
      </w:r>
      <w:r>
        <w:rPr>
          <w:rFonts w:ascii="Courier New" w:hAnsi="Courier New"/>
        </w:rPr>
        <w:br/>
        <w:t xml:space="preserve">test = </w:t>
      </w:r>
      <w:proofErr w:type="spellStart"/>
      <w:r>
        <w:rPr>
          <w:rFonts w:ascii="Courier New" w:hAnsi="Courier New"/>
        </w:rPr>
        <w:t>vec.transform</w:t>
      </w:r>
      <w:proofErr w:type="spellEnd"/>
      <w:r>
        <w:rPr>
          <w:rFonts w:ascii="Courier New" w:hAnsi="Courier New"/>
        </w:rPr>
        <w:t>(['I am so sad today'])</w:t>
      </w:r>
      <w:r>
        <w:rPr>
          <w:rFonts w:ascii="Courier New" w:hAnsi="Courier New"/>
        </w:rPr>
        <w:br/>
        <w:t>print(</w:t>
      </w:r>
      <w:proofErr w:type="spellStart"/>
      <w:r>
        <w:rPr>
          <w:rFonts w:ascii="Courier New" w:hAnsi="Courier New"/>
        </w:rPr>
        <w:t>model.predict</w:t>
      </w:r>
      <w:proofErr w:type="spellEnd"/>
      <w:r>
        <w:rPr>
          <w:rFonts w:ascii="Courier New" w:hAnsi="Courier New"/>
        </w:rPr>
        <w:t>(test))</w:t>
      </w:r>
      <w:r>
        <w:rPr>
          <w:rFonts w:ascii="Courier New" w:hAnsi="Courier New"/>
        </w:rPr>
        <w:br/>
      </w:r>
    </w:p>
    <w:p w14:paraId="3B39144D" w14:textId="40DEBC10" w:rsidR="005253AC" w:rsidRDefault="00575324" w:rsidP="00575324">
      <w:r>
        <w:t>You can enhance this by using pre-trained transformers like BERT or emoji-mapping dictionaries.</w:t>
      </w:r>
    </w:p>
    <w:p w14:paraId="3BE19757" w14:textId="77777777" w:rsidR="005253AC" w:rsidRPr="00C800B9" w:rsidRDefault="005253AC" w:rsidP="005253AC">
      <w:pPr>
        <w:widowControl w:val="0"/>
        <w:tabs>
          <w:tab w:val="left" w:pos="535"/>
        </w:tabs>
        <w:autoSpaceDE w:val="0"/>
        <w:autoSpaceDN w:val="0"/>
        <w:spacing w:after="0" w:line="240" w:lineRule="auto"/>
        <w:rPr>
          <w:rFonts w:ascii="Verdana" w:hAnsi="Verdana" w:cs="Mangal"/>
          <w:b/>
          <w:bCs/>
          <w:sz w:val="20"/>
          <w:szCs w:val="20"/>
        </w:rPr>
      </w:pPr>
      <w:r>
        <w:br w:type="column"/>
      </w:r>
      <w:r w:rsidRPr="00C800B9">
        <w:rPr>
          <w:rFonts w:ascii="Verdana" w:hAnsi="Verdana" w:cs="Mangal"/>
          <w:b/>
          <w:bCs/>
          <w:sz w:val="20"/>
          <w:szCs w:val="20"/>
        </w:rPr>
        <w:lastRenderedPageBreak/>
        <w:t>Case Study 1: Text Emotions Detection</w:t>
      </w:r>
    </w:p>
    <w:p w14:paraId="5877C32A" w14:textId="77777777" w:rsidR="005253AC" w:rsidRPr="00C800B9" w:rsidRDefault="005253AC" w:rsidP="005253AC">
      <w:pPr>
        <w:pStyle w:val="ListParagraph"/>
        <w:widowControl w:val="0"/>
        <w:numPr>
          <w:ilvl w:val="0"/>
          <w:numId w:val="10"/>
        </w:numPr>
        <w:tabs>
          <w:tab w:val="left" w:pos="558"/>
          <w:tab w:val="left" w:pos="565"/>
        </w:tabs>
        <w:autoSpaceDE w:val="0"/>
        <w:autoSpaceDN w:val="0"/>
        <w:spacing w:after="0" w:line="237" w:lineRule="auto"/>
        <w:ind w:right="612" w:hanging="346"/>
        <w:contextualSpacing w:val="0"/>
        <w:jc w:val="both"/>
        <w:rPr>
          <w:rFonts w:ascii="Verdana" w:hAnsi="Verdana" w:cs="Mangal"/>
          <w:b/>
          <w:bCs/>
          <w:sz w:val="20"/>
          <w:szCs w:val="20"/>
        </w:rPr>
      </w:pPr>
      <w:r w:rsidRPr="00C800B9">
        <w:rPr>
          <w:rFonts w:ascii="Verdana" w:hAnsi="Verdana" w:cs="Mangal"/>
          <w:b/>
          <w:bCs/>
          <w:sz w:val="20"/>
          <w:szCs w:val="20"/>
        </w:rPr>
        <w:t>Use Case: A human can express his emotions in any form, such as the face, gestures, speech and text. The detection of text emotions is a content-based classification problem. Detecting a person's emotions is a difficult task, but detecting the emotions using text written by a person is even more difficult as a human can express his emotions in any form.</w:t>
      </w:r>
    </w:p>
    <w:p w14:paraId="058704F1" w14:textId="77777777" w:rsidR="005253AC" w:rsidRPr="00C800B9" w:rsidRDefault="005253AC" w:rsidP="005253AC">
      <w:pPr>
        <w:pStyle w:val="ListParagraph"/>
        <w:widowControl w:val="0"/>
        <w:numPr>
          <w:ilvl w:val="0"/>
          <w:numId w:val="10"/>
        </w:numPr>
        <w:tabs>
          <w:tab w:val="left" w:pos="563"/>
        </w:tabs>
        <w:autoSpaceDE w:val="0"/>
        <w:autoSpaceDN w:val="0"/>
        <w:spacing w:after="0" w:line="237" w:lineRule="auto"/>
        <w:ind w:left="563" w:right="611" w:hanging="344"/>
        <w:contextualSpacing w:val="0"/>
        <w:jc w:val="both"/>
        <w:rPr>
          <w:rFonts w:ascii="Verdana" w:hAnsi="Verdana" w:cs="Mangal"/>
          <w:b/>
          <w:bCs/>
          <w:sz w:val="20"/>
          <w:szCs w:val="20"/>
        </w:rPr>
      </w:pPr>
      <w:r w:rsidRPr="00C800B9">
        <w:rPr>
          <w:rFonts w:ascii="Verdana" w:hAnsi="Verdana" w:cs="Mangal"/>
          <w:b/>
          <w:bCs/>
          <w:sz w:val="20"/>
          <w:szCs w:val="20"/>
        </w:rPr>
        <w:t>Recognizing this type of emotion from a text written by a person plays an important role in applications such as chatbots, customer support forum, customer reviews etc. So you have to train a machine learning model that can identify the emotion of a text by presenting the most relevant emoji according to the input text.</w:t>
      </w:r>
    </w:p>
    <w:p w14:paraId="43FFBD58" w14:textId="77777777" w:rsidR="00C800B9" w:rsidRDefault="00C800B9" w:rsidP="00C800B9">
      <w:pPr>
        <w:widowControl w:val="0"/>
        <w:tabs>
          <w:tab w:val="left" w:pos="563"/>
        </w:tabs>
        <w:autoSpaceDE w:val="0"/>
        <w:autoSpaceDN w:val="0"/>
        <w:spacing w:after="0" w:line="237" w:lineRule="auto"/>
        <w:ind w:right="611"/>
        <w:jc w:val="both"/>
        <w:rPr>
          <w:rFonts w:ascii="Verdana" w:hAnsi="Verdana" w:cs="Mangal"/>
          <w:sz w:val="20"/>
          <w:szCs w:val="20"/>
        </w:rPr>
      </w:pPr>
    </w:p>
    <w:p w14:paraId="60DC5126" w14:textId="77777777" w:rsidR="00C800B9" w:rsidRDefault="00C800B9" w:rsidP="00C800B9">
      <w:pPr>
        <w:pStyle w:val="Heading1"/>
      </w:pPr>
      <w:r>
        <w:t>Case Study 1: Text Emotions Detection</w:t>
      </w:r>
    </w:p>
    <w:p w14:paraId="7F22199C" w14:textId="77777777" w:rsidR="00C800B9" w:rsidRDefault="00C800B9" w:rsidP="00C800B9">
      <w:pPr>
        <w:pStyle w:val="Heading2"/>
      </w:pPr>
      <w:r>
        <w:t>1. Aim</w:t>
      </w:r>
    </w:p>
    <w:p w14:paraId="5A3D6AB5" w14:textId="77777777" w:rsidR="00C800B9" w:rsidRDefault="00C800B9" w:rsidP="00C800B9">
      <w:pPr>
        <w:pStyle w:val="NormalWeb"/>
      </w:pPr>
      <w:r>
        <w:t>To develop a Machine Learning model that identifies the emotion expressed in a text message and displays a suitable emoji based on the detected emotion.</w:t>
      </w:r>
    </w:p>
    <w:p w14:paraId="01339778" w14:textId="77777777" w:rsidR="00C800B9" w:rsidRDefault="00C800B9" w:rsidP="00C800B9">
      <w:pPr>
        <w:pStyle w:val="Heading2"/>
      </w:pPr>
      <w:r>
        <w:t>2. Problem Statement</w:t>
      </w:r>
    </w:p>
    <w:p w14:paraId="334697C8" w14:textId="77777777" w:rsidR="00C800B9" w:rsidRDefault="00C800B9" w:rsidP="00C800B9">
      <w:pPr>
        <w:pStyle w:val="NormalWeb"/>
      </w:pPr>
      <w:r>
        <w:t>People express emotions through text messages, social media posts, customer reviews, and online conversations. However, understanding emotions from text is challenging because the same words can have different meanings depending on the context.</w:t>
      </w:r>
    </w:p>
    <w:p w14:paraId="3639AE8C" w14:textId="77777777" w:rsidR="00C800B9" w:rsidRDefault="00C800B9" w:rsidP="00C800B9">
      <w:pPr>
        <w:pStyle w:val="NormalWeb"/>
      </w:pPr>
      <w:r>
        <w:t>The objective of this project is to build a text emotion detection system that classifies input text into categories such as happiness, sadness, anger, love, fear, and surprise, and displays the most relevant emoji for the predicted emotion.</w:t>
      </w:r>
    </w:p>
    <w:p w14:paraId="5DE9FC7F" w14:textId="77777777" w:rsidR="00C800B9" w:rsidRDefault="00C800B9" w:rsidP="00C800B9">
      <w:pPr>
        <w:pStyle w:val="Heading2"/>
      </w:pPr>
      <w:r>
        <w:t>3. Proposed Solution</w:t>
      </w:r>
    </w:p>
    <w:p w14:paraId="74888F2B" w14:textId="77777777" w:rsidR="00C800B9" w:rsidRDefault="00C800B9" w:rsidP="00C800B9">
      <w:pPr>
        <w:pStyle w:val="NormalWeb"/>
      </w:pPr>
      <w:r>
        <w:t>The system uses Natural Language Processing (NLP) and Machine Learning to analyze text and predict its emotional category.</w:t>
      </w:r>
    </w:p>
    <w:tbl>
      <w:tblPr>
        <w:tblStyle w:val="TableGrid"/>
        <w:tblW w:w="0" w:type="auto"/>
        <w:jc w:val="center"/>
        <w:tblLook w:val="04A0" w:firstRow="1" w:lastRow="0" w:firstColumn="1" w:lastColumn="0" w:noHBand="0" w:noVBand="1"/>
      </w:tblPr>
      <w:tblGrid>
        <w:gridCol w:w="3149"/>
        <w:gridCol w:w="1996"/>
        <w:gridCol w:w="843"/>
      </w:tblGrid>
      <w:tr w:rsidR="00C800B9" w14:paraId="769B7534" w14:textId="77777777" w:rsidTr="00C800B9">
        <w:trPr>
          <w:jc w:val="center"/>
        </w:trPr>
        <w:tc>
          <w:tcPr>
            <w:tcW w:w="0" w:type="auto"/>
            <w:hideMark/>
          </w:tcPr>
          <w:p w14:paraId="5183B5CD" w14:textId="77777777" w:rsidR="00C800B9" w:rsidRDefault="00C800B9">
            <w:pPr>
              <w:pStyle w:val="NormalWeb"/>
              <w:jc w:val="center"/>
              <w:rPr>
                <w:b/>
                <w:bCs/>
              </w:rPr>
            </w:pPr>
            <w:r>
              <w:rPr>
                <w:b/>
                <w:bCs/>
              </w:rPr>
              <w:t>Input text</w:t>
            </w:r>
          </w:p>
        </w:tc>
        <w:tc>
          <w:tcPr>
            <w:tcW w:w="0" w:type="auto"/>
            <w:hideMark/>
          </w:tcPr>
          <w:p w14:paraId="44E25B2E" w14:textId="77777777" w:rsidR="00C800B9" w:rsidRDefault="00C800B9">
            <w:pPr>
              <w:pStyle w:val="NormalWeb"/>
              <w:jc w:val="center"/>
              <w:rPr>
                <w:b/>
                <w:bCs/>
              </w:rPr>
            </w:pPr>
            <w:r>
              <w:rPr>
                <w:b/>
                <w:bCs/>
              </w:rPr>
              <w:t>Detected emotion</w:t>
            </w:r>
          </w:p>
        </w:tc>
        <w:tc>
          <w:tcPr>
            <w:tcW w:w="0" w:type="auto"/>
            <w:hideMark/>
          </w:tcPr>
          <w:p w14:paraId="3AD0C828" w14:textId="77777777" w:rsidR="00C800B9" w:rsidRDefault="00C800B9">
            <w:pPr>
              <w:pStyle w:val="NormalWeb"/>
              <w:jc w:val="center"/>
              <w:rPr>
                <w:b/>
                <w:bCs/>
              </w:rPr>
            </w:pPr>
            <w:r>
              <w:rPr>
                <w:b/>
                <w:bCs/>
              </w:rPr>
              <w:t>Emoji</w:t>
            </w:r>
          </w:p>
        </w:tc>
      </w:tr>
      <w:tr w:rsidR="00C800B9" w14:paraId="3BF7652B" w14:textId="77777777" w:rsidTr="00C800B9">
        <w:trPr>
          <w:jc w:val="center"/>
        </w:trPr>
        <w:tc>
          <w:tcPr>
            <w:tcW w:w="0" w:type="auto"/>
            <w:hideMark/>
          </w:tcPr>
          <w:p w14:paraId="44EC4174" w14:textId="77777777" w:rsidR="00C800B9" w:rsidRDefault="00C800B9">
            <w:pPr>
              <w:pStyle w:val="NormalWeb"/>
            </w:pPr>
            <w:r>
              <w:t>I am so happy today!</w:t>
            </w:r>
          </w:p>
        </w:tc>
        <w:tc>
          <w:tcPr>
            <w:tcW w:w="0" w:type="auto"/>
            <w:hideMark/>
          </w:tcPr>
          <w:p w14:paraId="3697D8D5" w14:textId="77777777" w:rsidR="00C800B9" w:rsidRDefault="00C800B9">
            <w:pPr>
              <w:pStyle w:val="NormalWeb"/>
            </w:pPr>
            <w:r>
              <w:t>Happy</w:t>
            </w:r>
          </w:p>
        </w:tc>
        <w:tc>
          <w:tcPr>
            <w:tcW w:w="0" w:type="auto"/>
            <w:hideMark/>
          </w:tcPr>
          <w:p w14:paraId="7A66271C" w14:textId="77777777" w:rsidR="00C800B9" w:rsidRDefault="00C800B9">
            <w:pPr>
              <w:pStyle w:val="NormalWeb"/>
            </w:pPr>
            <w:r>
              <w:rPr>
                <w:rFonts w:ascii="Segoe UI Emoji" w:hAnsi="Segoe UI Emoji" w:cs="Segoe UI Emoji"/>
              </w:rPr>
              <w:t>😊</w:t>
            </w:r>
          </w:p>
        </w:tc>
      </w:tr>
      <w:tr w:rsidR="00C800B9" w14:paraId="2C7CF8A7" w14:textId="77777777" w:rsidTr="00C800B9">
        <w:trPr>
          <w:jc w:val="center"/>
        </w:trPr>
        <w:tc>
          <w:tcPr>
            <w:tcW w:w="0" w:type="auto"/>
            <w:hideMark/>
          </w:tcPr>
          <w:p w14:paraId="1CF0F02D" w14:textId="77777777" w:rsidR="00C800B9" w:rsidRDefault="00C800B9">
            <w:pPr>
              <w:pStyle w:val="NormalWeb"/>
            </w:pPr>
            <w:r>
              <w:t>I miss my best friend.</w:t>
            </w:r>
          </w:p>
        </w:tc>
        <w:tc>
          <w:tcPr>
            <w:tcW w:w="0" w:type="auto"/>
            <w:hideMark/>
          </w:tcPr>
          <w:p w14:paraId="623AA1BF" w14:textId="77777777" w:rsidR="00C800B9" w:rsidRDefault="00C800B9">
            <w:pPr>
              <w:pStyle w:val="NormalWeb"/>
            </w:pPr>
            <w:r>
              <w:t>Sadness</w:t>
            </w:r>
          </w:p>
        </w:tc>
        <w:tc>
          <w:tcPr>
            <w:tcW w:w="0" w:type="auto"/>
            <w:hideMark/>
          </w:tcPr>
          <w:p w14:paraId="7E5C0D73" w14:textId="77777777" w:rsidR="00C800B9" w:rsidRDefault="00C800B9">
            <w:pPr>
              <w:pStyle w:val="NormalWeb"/>
            </w:pPr>
            <w:r>
              <w:rPr>
                <w:rFonts w:ascii="Segoe UI Emoji" w:hAnsi="Segoe UI Emoji" w:cs="Segoe UI Emoji"/>
              </w:rPr>
              <w:t>😢</w:t>
            </w:r>
          </w:p>
        </w:tc>
      </w:tr>
      <w:tr w:rsidR="00C800B9" w14:paraId="229285B3" w14:textId="77777777" w:rsidTr="00C800B9">
        <w:trPr>
          <w:jc w:val="center"/>
        </w:trPr>
        <w:tc>
          <w:tcPr>
            <w:tcW w:w="0" w:type="auto"/>
            <w:hideMark/>
          </w:tcPr>
          <w:p w14:paraId="515BEC85" w14:textId="77777777" w:rsidR="00C800B9" w:rsidRDefault="00C800B9">
            <w:pPr>
              <w:pStyle w:val="NormalWeb"/>
            </w:pPr>
            <w:r>
              <w:t>I am very angry with you.</w:t>
            </w:r>
          </w:p>
        </w:tc>
        <w:tc>
          <w:tcPr>
            <w:tcW w:w="0" w:type="auto"/>
            <w:hideMark/>
          </w:tcPr>
          <w:p w14:paraId="4E8D7997" w14:textId="77777777" w:rsidR="00C800B9" w:rsidRDefault="00C800B9">
            <w:pPr>
              <w:pStyle w:val="NormalWeb"/>
            </w:pPr>
            <w:r>
              <w:t>Anger</w:t>
            </w:r>
          </w:p>
        </w:tc>
        <w:tc>
          <w:tcPr>
            <w:tcW w:w="0" w:type="auto"/>
            <w:hideMark/>
          </w:tcPr>
          <w:p w14:paraId="247E7671" w14:textId="77777777" w:rsidR="00C800B9" w:rsidRDefault="00C800B9">
            <w:pPr>
              <w:pStyle w:val="NormalWeb"/>
            </w:pPr>
            <w:r>
              <w:rPr>
                <w:rFonts w:ascii="Segoe UI Emoji" w:hAnsi="Segoe UI Emoji" w:cs="Segoe UI Emoji"/>
              </w:rPr>
              <w:t>😠</w:t>
            </w:r>
          </w:p>
        </w:tc>
      </w:tr>
      <w:tr w:rsidR="00C800B9" w14:paraId="115F9A60" w14:textId="77777777" w:rsidTr="00C800B9">
        <w:trPr>
          <w:jc w:val="center"/>
        </w:trPr>
        <w:tc>
          <w:tcPr>
            <w:tcW w:w="0" w:type="auto"/>
            <w:hideMark/>
          </w:tcPr>
          <w:p w14:paraId="6A1FE3CA" w14:textId="77777777" w:rsidR="00C800B9" w:rsidRDefault="00C800B9">
            <w:pPr>
              <w:pStyle w:val="NormalWeb"/>
            </w:pPr>
            <w:r>
              <w:t>I love spending time with you.</w:t>
            </w:r>
          </w:p>
        </w:tc>
        <w:tc>
          <w:tcPr>
            <w:tcW w:w="0" w:type="auto"/>
            <w:hideMark/>
          </w:tcPr>
          <w:p w14:paraId="6472AC53" w14:textId="77777777" w:rsidR="00C800B9" w:rsidRDefault="00C800B9">
            <w:pPr>
              <w:pStyle w:val="NormalWeb"/>
            </w:pPr>
            <w:r>
              <w:t>Love</w:t>
            </w:r>
          </w:p>
        </w:tc>
        <w:tc>
          <w:tcPr>
            <w:tcW w:w="0" w:type="auto"/>
            <w:hideMark/>
          </w:tcPr>
          <w:p w14:paraId="1E49D43B" w14:textId="77777777" w:rsidR="00C800B9" w:rsidRDefault="00C800B9">
            <w:pPr>
              <w:pStyle w:val="NormalWeb"/>
            </w:pPr>
            <w:r>
              <w:rPr>
                <w:rFonts w:ascii="Segoe UI Emoji" w:hAnsi="Segoe UI Emoji" w:cs="Segoe UI Emoji"/>
              </w:rPr>
              <w:t>❤️</w:t>
            </w:r>
          </w:p>
        </w:tc>
      </w:tr>
      <w:tr w:rsidR="00C800B9" w14:paraId="61987160" w14:textId="77777777" w:rsidTr="00C800B9">
        <w:trPr>
          <w:jc w:val="center"/>
        </w:trPr>
        <w:tc>
          <w:tcPr>
            <w:tcW w:w="0" w:type="auto"/>
            <w:hideMark/>
          </w:tcPr>
          <w:p w14:paraId="1BB21E88" w14:textId="77777777" w:rsidR="00C800B9" w:rsidRDefault="00C800B9">
            <w:pPr>
              <w:pStyle w:val="NormalWeb"/>
            </w:pPr>
            <w:r>
              <w:t>I am scared of the dark.</w:t>
            </w:r>
          </w:p>
        </w:tc>
        <w:tc>
          <w:tcPr>
            <w:tcW w:w="0" w:type="auto"/>
            <w:hideMark/>
          </w:tcPr>
          <w:p w14:paraId="1B4A1017" w14:textId="77777777" w:rsidR="00C800B9" w:rsidRDefault="00C800B9">
            <w:pPr>
              <w:pStyle w:val="NormalWeb"/>
            </w:pPr>
            <w:r>
              <w:t>Fear</w:t>
            </w:r>
          </w:p>
        </w:tc>
        <w:tc>
          <w:tcPr>
            <w:tcW w:w="0" w:type="auto"/>
            <w:hideMark/>
          </w:tcPr>
          <w:p w14:paraId="0357FD2E" w14:textId="77777777" w:rsidR="00C800B9" w:rsidRDefault="00C800B9">
            <w:pPr>
              <w:pStyle w:val="NormalWeb"/>
            </w:pPr>
            <w:r>
              <w:rPr>
                <w:rFonts w:ascii="Segoe UI Emoji" w:hAnsi="Segoe UI Emoji" w:cs="Segoe UI Emoji"/>
              </w:rPr>
              <w:t>😨</w:t>
            </w:r>
          </w:p>
        </w:tc>
      </w:tr>
      <w:tr w:rsidR="00C800B9" w14:paraId="713E9419" w14:textId="77777777" w:rsidTr="00C800B9">
        <w:trPr>
          <w:jc w:val="center"/>
        </w:trPr>
        <w:tc>
          <w:tcPr>
            <w:tcW w:w="0" w:type="auto"/>
            <w:hideMark/>
          </w:tcPr>
          <w:p w14:paraId="30425B66" w14:textId="77777777" w:rsidR="00C800B9" w:rsidRDefault="00C800B9">
            <w:pPr>
              <w:pStyle w:val="NormalWeb"/>
            </w:pPr>
            <w:r>
              <w:t>Wow, this is amazing!</w:t>
            </w:r>
          </w:p>
        </w:tc>
        <w:tc>
          <w:tcPr>
            <w:tcW w:w="0" w:type="auto"/>
            <w:hideMark/>
          </w:tcPr>
          <w:p w14:paraId="7CB924A1" w14:textId="77777777" w:rsidR="00C800B9" w:rsidRDefault="00C800B9">
            <w:pPr>
              <w:pStyle w:val="NormalWeb"/>
            </w:pPr>
            <w:r>
              <w:t>Surprise</w:t>
            </w:r>
          </w:p>
        </w:tc>
        <w:tc>
          <w:tcPr>
            <w:tcW w:w="0" w:type="auto"/>
            <w:hideMark/>
          </w:tcPr>
          <w:p w14:paraId="65BF26C1" w14:textId="77777777" w:rsidR="00C800B9" w:rsidRDefault="00C800B9">
            <w:pPr>
              <w:pStyle w:val="NormalWeb"/>
            </w:pPr>
            <w:r>
              <w:rPr>
                <w:rFonts w:ascii="Segoe UI Emoji" w:hAnsi="Segoe UI Emoji" w:cs="Segoe UI Emoji"/>
              </w:rPr>
              <w:t>😲</w:t>
            </w:r>
          </w:p>
        </w:tc>
      </w:tr>
    </w:tbl>
    <w:p w14:paraId="08C4890F" w14:textId="77777777" w:rsidR="00C800B9" w:rsidRDefault="00C800B9" w:rsidP="00C800B9">
      <w:pPr>
        <w:pStyle w:val="NormalWeb"/>
      </w:pPr>
      <w:r>
        <w:t>These are illustrative examples of expected predictions.</w:t>
      </w:r>
    </w:p>
    <w:p w14:paraId="76CAAF3B" w14:textId="77777777" w:rsidR="00C800B9" w:rsidRDefault="00C800B9" w:rsidP="00C800B9">
      <w:pPr>
        <w:pStyle w:val="Heading2"/>
      </w:pPr>
      <w:r>
        <w:lastRenderedPageBreak/>
        <w:t>4. Dataset Collection</w:t>
      </w:r>
    </w:p>
    <w:p w14:paraId="58B15FC5" w14:textId="77777777" w:rsidR="00C800B9" w:rsidRDefault="00C800B9" w:rsidP="00C800B9">
      <w:pPr>
        <w:pStyle w:val="NormalWeb"/>
      </w:pPr>
      <w:r>
        <w:t xml:space="preserve">A </w:t>
      </w:r>
      <w:proofErr w:type="spellStart"/>
      <w:r>
        <w:t>labeled</w:t>
      </w:r>
      <w:proofErr w:type="spellEnd"/>
      <w:r>
        <w:t xml:space="preserve"> emotion dataset is required to train the model. Each text example should have an emotion label.</w:t>
      </w:r>
    </w:p>
    <w:p w14:paraId="27B3F3CA" w14:textId="77777777" w:rsidR="00C800B9" w:rsidRDefault="00C800B9" w:rsidP="00C800B9">
      <w:pPr>
        <w:pStyle w:val="NormalWeb"/>
      </w:pPr>
      <w:r>
        <w:t>Example:</w:t>
      </w:r>
    </w:p>
    <w:tbl>
      <w:tblPr>
        <w:tblStyle w:val="TableGrid"/>
        <w:tblW w:w="0" w:type="auto"/>
        <w:jc w:val="center"/>
        <w:tblLook w:val="04A0" w:firstRow="1" w:lastRow="0" w:firstColumn="1" w:lastColumn="0" w:noHBand="0" w:noVBand="1"/>
      </w:tblPr>
      <w:tblGrid>
        <w:gridCol w:w="3135"/>
        <w:gridCol w:w="1650"/>
      </w:tblGrid>
      <w:tr w:rsidR="00C800B9" w14:paraId="1E7296AD" w14:textId="77777777" w:rsidTr="00C800B9">
        <w:trPr>
          <w:jc w:val="center"/>
        </w:trPr>
        <w:tc>
          <w:tcPr>
            <w:tcW w:w="0" w:type="auto"/>
            <w:hideMark/>
          </w:tcPr>
          <w:p w14:paraId="3D9C6373" w14:textId="77777777" w:rsidR="00C800B9" w:rsidRDefault="00C800B9">
            <w:pPr>
              <w:pStyle w:val="NormalWeb"/>
              <w:jc w:val="center"/>
              <w:rPr>
                <w:b/>
                <w:bCs/>
              </w:rPr>
            </w:pPr>
            <w:r>
              <w:rPr>
                <w:b/>
                <w:bCs/>
              </w:rPr>
              <w:t>Text</w:t>
            </w:r>
          </w:p>
        </w:tc>
        <w:tc>
          <w:tcPr>
            <w:tcW w:w="0" w:type="auto"/>
            <w:hideMark/>
          </w:tcPr>
          <w:p w14:paraId="33A00F2A" w14:textId="77777777" w:rsidR="00C800B9" w:rsidRDefault="00C800B9">
            <w:pPr>
              <w:pStyle w:val="NormalWeb"/>
              <w:jc w:val="center"/>
              <w:rPr>
                <w:b/>
                <w:bCs/>
              </w:rPr>
            </w:pPr>
            <w:r>
              <w:rPr>
                <w:b/>
                <w:bCs/>
              </w:rPr>
              <w:t>Emotion label</w:t>
            </w:r>
          </w:p>
        </w:tc>
      </w:tr>
      <w:tr w:rsidR="00C800B9" w14:paraId="3F2EC83C" w14:textId="77777777" w:rsidTr="00C800B9">
        <w:trPr>
          <w:jc w:val="center"/>
        </w:trPr>
        <w:tc>
          <w:tcPr>
            <w:tcW w:w="0" w:type="auto"/>
            <w:hideMark/>
          </w:tcPr>
          <w:p w14:paraId="2D0B2B36" w14:textId="77777777" w:rsidR="00C800B9" w:rsidRDefault="00C800B9">
            <w:pPr>
              <w:pStyle w:val="NormalWeb"/>
            </w:pPr>
            <w:r>
              <w:t>I am feeling great today</w:t>
            </w:r>
          </w:p>
        </w:tc>
        <w:tc>
          <w:tcPr>
            <w:tcW w:w="0" w:type="auto"/>
            <w:hideMark/>
          </w:tcPr>
          <w:p w14:paraId="20859195" w14:textId="77777777" w:rsidR="00C800B9" w:rsidRDefault="00C800B9">
            <w:pPr>
              <w:pStyle w:val="NormalWeb"/>
            </w:pPr>
            <w:r>
              <w:t>Happy</w:t>
            </w:r>
          </w:p>
        </w:tc>
      </w:tr>
      <w:tr w:rsidR="00C800B9" w14:paraId="0F0AEFC2" w14:textId="77777777" w:rsidTr="00C800B9">
        <w:trPr>
          <w:jc w:val="center"/>
        </w:trPr>
        <w:tc>
          <w:tcPr>
            <w:tcW w:w="0" w:type="auto"/>
            <w:hideMark/>
          </w:tcPr>
          <w:p w14:paraId="00C48E1A" w14:textId="77777777" w:rsidR="00C800B9" w:rsidRDefault="00C800B9">
            <w:pPr>
              <w:pStyle w:val="NormalWeb"/>
            </w:pPr>
            <w:r>
              <w:t>I feel lonely and upset</w:t>
            </w:r>
          </w:p>
        </w:tc>
        <w:tc>
          <w:tcPr>
            <w:tcW w:w="0" w:type="auto"/>
            <w:hideMark/>
          </w:tcPr>
          <w:p w14:paraId="0F8C28EE" w14:textId="77777777" w:rsidR="00C800B9" w:rsidRDefault="00C800B9">
            <w:pPr>
              <w:pStyle w:val="NormalWeb"/>
            </w:pPr>
            <w:r>
              <w:t>Sadness</w:t>
            </w:r>
          </w:p>
        </w:tc>
      </w:tr>
      <w:tr w:rsidR="00C800B9" w14:paraId="391CC211" w14:textId="77777777" w:rsidTr="00C800B9">
        <w:trPr>
          <w:jc w:val="center"/>
        </w:trPr>
        <w:tc>
          <w:tcPr>
            <w:tcW w:w="0" w:type="auto"/>
            <w:hideMark/>
          </w:tcPr>
          <w:p w14:paraId="319C946C" w14:textId="77777777" w:rsidR="00C800B9" w:rsidRDefault="00C800B9">
            <w:pPr>
              <w:pStyle w:val="NormalWeb"/>
            </w:pPr>
            <w:r>
              <w:t>This makes me furious</w:t>
            </w:r>
          </w:p>
        </w:tc>
        <w:tc>
          <w:tcPr>
            <w:tcW w:w="0" w:type="auto"/>
            <w:hideMark/>
          </w:tcPr>
          <w:p w14:paraId="5EF6B223" w14:textId="77777777" w:rsidR="00C800B9" w:rsidRDefault="00C800B9">
            <w:pPr>
              <w:pStyle w:val="NormalWeb"/>
            </w:pPr>
            <w:r>
              <w:t>Anger</w:t>
            </w:r>
          </w:p>
        </w:tc>
      </w:tr>
      <w:tr w:rsidR="00C800B9" w14:paraId="50792400" w14:textId="77777777" w:rsidTr="00C800B9">
        <w:trPr>
          <w:jc w:val="center"/>
        </w:trPr>
        <w:tc>
          <w:tcPr>
            <w:tcW w:w="0" w:type="auto"/>
            <w:hideMark/>
          </w:tcPr>
          <w:p w14:paraId="1F4DE423" w14:textId="77777777" w:rsidR="00C800B9" w:rsidRDefault="00C800B9">
            <w:pPr>
              <w:pStyle w:val="NormalWeb"/>
            </w:pPr>
            <w:r>
              <w:t>I am afraid of the result</w:t>
            </w:r>
          </w:p>
        </w:tc>
        <w:tc>
          <w:tcPr>
            <w:tcW w:w="0" w:type="auto"/>
            <w:hideMark/>
          </w:tcPr>
          <w:p w14:paraId="0A35E404" w14:textId="77777777" w:rsidR="00C800B9" w:rsidRDefault="00C800B9">
            <w:pPr>
              <w:pStyle w:val="NormalWeb"/>
            </w:pPr>
            <w:r>
              <w:t>Fear</w:t>
            </w:r>
          </w:p>
        </w:tc>
      </w:tr>
      <w:tr w:rsidR="00C800B9" w14:paraId="5DA7A88F" w14:textId="77777777" w:rsidTr="00C800B9">
        <w:trPr>
          <w:jc w:val="center"/>
        </w:trPr>
        <w:tc>
          <w:tcPr>
            <w:tcW w:w="0" w:type="auto"/>
            <w:hideMark/>
          </w:tcPr>
          <w:p w14:paraId="5266F6D4" w14:textId="77777777" w:rsidR="00C800B9" w:rsidRDefault="00C800B9">
            <w:pPr>
              <w:pStyle w:val="NormalWeb"/>
            </w:pPr>
            <w:r>
              <w:t>You mean everything to me</w:t>
            </w:r>
          </w:p>
        </w:tc>
        <w:tc>
          <w:tcPr>
            <w:tcW w:w="0" w:type="auto"/>
            <w:hideMark/>
          </w:tcPr>
          <w:p w14:paraId="53181342" w14:textId="77777777" w:rsidR="00C800B9" w:rsidRDefault="00C800B9">
            <w:pPr>
              <w:pStyle w:val="NormalWeb"/>
            </w:pPr>
            <w:r>
              <w:t>Love</w:t>
            </w:r>
          </w:p>
        </w:tc>
      </w:tr>
      <w:tr w:rsidR="00C800B9" w14:paraId="6C6165D1" w14:textId="77777777" w:rsidTr="00C800B9">
        <w:trPr>
          <w:jc w:val="center"/>
        </w:trPr>
        <w:tc>
          <w:tcPr>
            <w:tcW w:w="0" w:type="auto"/>
            <w:hideMark/>
          </w:tcPr>
          <w:p w14:paraId="03FA7123" w14:textId="77777777" w:rsidR="00C800B9" w:rsidRDefault="00C800B9">
            <w:pPr>
              <w:pStyle w:val="NormalWeb"/>
            </w:pPr>
            <w:r>
              <w:t>I cannot believe this happened</w:t>
            </w:r>
          </w:p>
        </w:tc>
        <w:tc>
          <w:tcPr>
            <w:tcW w:w="0" w:type="auto"/>
            <w:hideMark/>
          </w:tcPr>
          <w:p w14:paraId="39D2F081" w14:textId="77777777" w:rsidR="00C800B9" w:rsidRDefault="00C800B9">
            <w:pPr>
              <w:pStyle w:val="NormalWeb"/>
            </w:pPr>
            <w:r>
              <w:t>Surprise</w:t>
            </w:r>
          </w:p>
        </w:tc>
      </w:tr>
    </w:tbl>
    <w:p w14:paraId="6F8C04C6" w14:textId="77777777" w:rsidR="00C800B9" w:rsidRDefault="00C800B9" w:rsidP="00C800B9">
      <w:pPr>
        <w:pStyle w:val="NormalWeb"/>
      </w:pPr>
      <w:r>
        <w:t>The dataset is divided into training data and testing data. The training data teaches the model to recognize emotion patterns, while the testing data evaluates its performance on unseen text.</w:t>
      </w:r>
    </w:p>
    <w:p w14:paraId="69A017E3" w14:textId="77777777" w:rsidR="00C800B9" w:rsidRDefault="00C800B9" w:rsidP="00C800B9">
      <w:pPr>
        <w:pStyle w:val="Heading2"/>
      </w:pPr>
      <w:r>
        <w:t>5. Text Preprocessing</w:t>
      </w:r>
    </w:p>
    <w:p w14:paraId="3DC15853" w14:textId="77777777" w:rsidR="00C800B9" w:rsidRDefault="00C800B9" w:rsidP="00C800B9">
      <w:pPr>
        <w:pStyle w:val="NormalWeb"/>
      </w:pPr>
      <w:r>
        <w:t>Before training, the text is cleaned and converted into a format suitable for machine learning.</w:t>
      </w:r>
    </w:p>
    <w:p w14:paraId="3D664178" w14:textId="77777777" w:rsidR="00C800B9" w:rsidRDefault="00C800B9" w:rsidP="00C800B9">
      <w:pPr>
        <w:pStyle w:val="NormalWeb"/>
        <w:numPr>
          <w:ilvl w:val="0"/>
          <w:numId w:val="12"/>
        </w:numPr>
      </w:pPr>
      <w:r>
        <w:t>Convert text to lowercase.</w:t>
      </w:r>
    </w:p>
    <w:p w14:paraId="16EA5FDA" w14:textId="77777777" w:rsidR="00C800B9" w:rsidRDefault="00C800B9" w:rsidP="00C800B9">
      <w:pPr>
        <w:pStyle w:val="NormalWeb"/>
        <w:numPr>
          <w:ilvl w:val="0"/>
          <w:numId w:val="12"/>
        </w:numPr>
      </w:pPr>
      <w:r>
        <w:t>Remove unnecessary spaces and unwanted characters.</w:t>
      </w:r>
    </w:p>
    <w:p w14:paraId="386BFE12" w14:textId="77777777" w:rsidR="00C800B9" w:rsidRDefault="00C800B9" w:rsidP="00C800B9">
      <w:pPr>
        <w:pStyle w:val="NormalWeb"/>
        <w:numPr>
          <w:ilvl w:val="0"/>
          <w:numId w:val="12"/>
        </w:numPr>
      </w:pPr>
      <w:r>
        <w:t>Convert text into numerical features using TF-IDF (Term Frequency–Inverse Document Frequency).</w:t>
      </w:r>
    </w:p>
    <w:p w14:paraId="21FEC425" w14:textId="77777777" w:rsidR="00C800B9" w:rsidRDefault="00C800B9" w:rsidP="00C800B9">
      <w:pPr>
        <w:pStyle w:val="NormalWeb"/>
        <w:numPr>
          <w:ilvl w:val="0"/>
          <w:numId w:val="12"/>
        </w:numPr>
      </w:pPr>
      <w:r>
        <w:t>Preserve meaningful words and negations such as “not happy,” because they can change the emotion.</w:t>
      </w:r>
    </w:p>
    <w:p w14:paraId="45B77D7B" w14:textId="77777777" w:rsidR="00C800B9" w:rsidRDefault="00C800B9" w:rsidP="00C800B9">
      <w:pPr>
        <w:pStyle w:val="NormalWeb"/>
        <w:numPr>
          <w:ilvl w:val="0"/>
          <w:numId w:val="12"/>
        </w:numPr>
      </w:pPr>
      <w:r>
        <w:t>Split the dataset into training and testing sets.</w:t>
      </w:r>
    </w:p>
    <w:p w14:paraId="2B55C0CF" w14:textId="77777777" w:rsidR="00C800B9" w:rsidRDefault="00C800B9" w:rsidP="00C800B9">
      <w:pPr>
        <w:pStyle w:val="Heading2"/>
      </w:pPr>
      <w:r>
        <w:t>6. Model Training and Python Code</w:t>
      </w:r>
    </w:p>
    <w:p w14:paraId="13D298F9" w14:textId="77777777" w:rsidR="00C800B9" w:rsidRDefault="00C800B9" w:rsidP="00C800B9">
      <w:pPr>
        <w:pStyle w:val="NormalWeb"/>
      </w:pPr>
      <w:r>
        <w:t xml:space="preserve">This example uses a TF-IDF vectorizer and a Logistic Regression classifier. It includes sample training data so that the program can run directly without downloading a dataset. For a real project, replace the sample data with a larger, </w:t>
      </w:r>
      <w:proofErr w:type="spellStart"/>
      <w:r>
        <w:t>labeled</w:t>
      </w:r>
      <w:proofErr w:type="spellEnd"/>
      <w:r>
        <w:t xml:space="preserve"> emotion dataset.</w:t>
      </w:r>
    </w:p>
    <w:p w14:paraId="7EE2C70A" w14:textId="77777777" w:rsidR="00C800B9" w:rsidRDefault="00C800B9" w:rsidP="00C800B9">
      <w:pPr>
        <w:pStyle w:val="NormalWeb"/>
      </w:pPr>
    </w:p>
    <w:p w14:paraId="4FEA39FF" w14:textId="77777777" w:rsidR="005E66EB" w:rsidRDefault="005E66EB" w:rsidP="005E66EB">
      <w:pPr>
        <w:pStyle w:val="NormalWeb"/>
      </w:pPr>
    </w:p>
    <w:p w14:paraId="67BFC3E6" w14:textId="77777777" w:rsidR="005E66EB" w:rsidRDefault="005E66EB" w:rsidP="005E66EB">
      <w:pPr>
        <w:pStyle w:val="NormalWeb"/>
      </w:pPr>
      <w:r>
        <w:t># Text Emotion Detection with Emoji Prediction</w:t>
      </w:r>
    </w:p>
    <w:p w14:paraId="42CB4DB5" w14:textId="77777777" w:rsidR="005E66EB" w:rsidRDefault="005E66EB" w:rsidP="005E66EB">
      <w:pPr>
        <w:pStyle w:val="NormalWeb"/>
      </w:pPr>
    </w:p>
    <w:p w14:paraId="0C70FBF6"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lastRenderedPageBreak/>
        <w:t>import pandas as pd</w:t>
      </w:r>
    </w:p>
    <w:p w14:paraId="657ED2B9" w14:textId="77777777" w:rsidR="005E66EB" w:rsidRPr="005E66EB" w:rsidRDefault="005E66EB" w:rsidP="005E66EB">
      <w:pPr>
        <w:pStyle w:val="NormalWeb"/>
        <w:spacing w:before="0" w:beforeAutospacing="0" w:after="0" w:afterAutospacing="0"/>
        <w:rPr>
          <w:rFonts w:ascii="Courier New" w:hAnsi="Courier New" w:cs="Courier New"/>
        </w:rPr>
      </w:pPr>
    </w:p>
    <w:p w14:paraId="4D66F28D"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from </w:t>
      </w:r>
      <w:proofErr w:type="spellStart"/>
      <w:r w:rsidRPr="005E66EB">
        <w:rPr>
          <w:rFonts w:ascii="Courier New" w:hAnsi="Courier New" w:cs="Courier New"/>
        </w:rPr>
        <w:t>sklearn.model_selection</w:t>
      </w:r>
      <w:proofErr w:type="spellEnd"/>
      <w:r w:rsidRPr="005E66EB">
        <w:rPr>
          <w:rFonts w:ascii="Courier New" w:hAnsi="Courier New" w:cs="Courier New"/>
        </w:rPr>
        <w:t xml:space="preserve"> import </w:t>
      </w:r>
      <w:proofErr w:type="spellStart"/>
      <w:r w:rsidRPr="005E66EB">
        <w:rPr>
          <w:rFonts w:ascii="Courier New" w:hAnsi="Courier New" w:cs="Courier New"/>
        </w:rPr>
        <w:t>train_test_split</w:t>
      </w:r>
      <w:proofErr w:type="spellEnd"/>
    </w:p>
    <w:p w14:paraId="0173E1EB"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from </w:t>
      </w:r>
      <w:proofErr w:type="spellStart"/>
      <w:r w:rsidRPr="005E66EB">
        <w:rPr>
          <w:rFonts w:ascii="Courier New" w:hAnsi="Courier New" w:cs="Courier New"/>
        </w:rPr>
        <w:t>sklearn.pipeline</w:t>
      </w:r>
      <w:proofErr w:type="spellEnd"/>
      <w:r w:rsidRPr="005E66EB">
        <w:rPr>
          <w:rFonts w:ascii="Courier New" w:hAnsi="Courier New" w:cs="Courier New"/>
        </w:rPr>
        <w:t xml:space="preserve"> import Pipeline</w:t>
      </w:r>
    </w:p>
    <w:p w14:paraId="55AEADEA"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from </w:t>
      </w:r>
      <w:proofErr w:type="spellStart"/>
      <w:r w:rsidRPr="005E66EB">
        <w:rPr>
          <w:rFonts w:ascii="Courier New" w:hAnsi="Courier New" w:cs="Courier New"/>
        </w:rPr>
        <w:t>sklearn.feature_extraction.text</w:t>
      </w:r>
      <w:proofErr w:type="spellEnd"/>
      <w:r w:rsidRPr="005E66EB">
        <w:rPr>
          <w:rFonts w:ascii="Courier New" w:hAnsi="Courier New" w:cs="Courier New"/>
        </w:rPr>
        <w:t xml:space="preserve"> import </w:t>
      </w:r>
      <w:proofErr w:type="spellStart"/>
      <w:r w:rsidRPr="005E66EB">
        <w:rPr>
          <w:rFonts w:ascii="Courier New" w:hAnsi="Courier New" w:cs="Courier New"/>
        </w:rPr>
        <w:t>TfidfVectorizer</w:t>
      </w:r>
      <w:proofErr w:type="spellEnd"/>
    </w:p>
    <w:p w14:paraId="2952D708"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from </w:t>
      </w:r>
      <w:proofErr w:type="spellStart"/>
      <w:r w:rsidRPr="005E66EB">
        <w:rPr>
          <w:rFonts w:ascii="Courier New" w:hAnsi="Courier New" w:cs="Courier New"/>
        </w:rPr>
        <w:t>sklearn.linear_model</w:t>
      </w:r>
      <w:proofErr w:type="spellEnd"/>
      <w:r w:rsidRPr="005E66EB">
        <w:rPr>
          <w:rFonts w:ascii="Courier New" w:hAnsi="Courier New" w:cs="Courier New"/>
        </w:rPr>
        <w:t xml:space="preserve"> import LogisticRegression</w:t>
      </w:r>
    </w:p>
    <w:p w14:paraId="6A1017DC"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from </w:t>
      </w:r>
      <w:proofErr w:type="spellStart"/>
      <w:r w:rsidRPr="005E66EB">
        <w:rPr>
          <w:rFonts w:ascii="Courier New" w:hAnsi="Courier New" w:cs="Courier New"/>
        </w:rPr>
        <w:t>sklearn.metrics</w:t>
      </w:r>
      <w:proofErr w:type="spellEnd"/>
      <w:r w:rsidRPr="005E66EB">
        <w:rPr>
          <w:rFonts w:ascii="Courier New" w:hAnsi="Courier New" w:cs="Courier New"/>
        </w:rPr>
        <w:t xml:space="preserve"> import </w:t>
      </w:r>
      <w:proofErr w:type="spellStart"/>
      <w:r w:rsidRPr="005E66EB">
        <w:rPr>
          <w:rFonts w:ascii="Courier New" w:hAnsi="Courier New" w:cs="Courier New"/>
        </w:rPr>
        <w:t>accuracy_score</w:t>
      </w:r>
      <w:proofErr w:type="spellEnd"/>
      <w:r w:rsidRPr="005E66EB">
        <w:rPr>
          <w:rFonts w:ascii="Courier New" w:hAnsi="Courier New" w:cs="Courier New"/>
        </w:rPr>
        <w:t xml:space="preserve">, </w:t>
      </w:r>
      <w:proofErr w:type="spellStart"/>
      <w:r w:rsidRPr="005E66EB">
        <w:rPr>
          <w:rFonts w:ascii="Courier New" w:hAnsi="Courier New" w:cs="Courier New"/>
        </w:rPr>
        <w:t>classification_report</w:t>
      </w:r>
      <w:proofErr w:type="spellEnd"/>
    </w:p>
    <w:p w14:paraId="0670377B" w14:textId="77777777" w:rsidR="005E66EB" w:rsidRPr="005E66EB" w:rsidRDefault="005E66EB" w:rsidP="005E66EB">
      <w:pPr>
        <w:pStyle w:val="NormalWeb"/>
        <w:spacing w:before="0" w:beforeAutospacing="0" w:after="0" w:afterAutospacing="0"/>
        <w:rPr>
          <w:rFonts w:ascii="Courier New" w:hAnsi="Courier New" w:cs="Courier New"/>
        </w:rPr>
      </w:pPr>
    </w:p>
    <w:p w14:paraId="1A0D1405"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1. Sample </w:t>
      </w:r>
      <w:proofErr w:type="spellStart"/>
      <w:r w:rsidRPr="005E66EB">
        <w:rPr>
          <w:rFonts w:ascii="Courier New" w:hAnsi="Courier New" w:cs="Courier New"/>
        </w:rPr>
        <w:t>labeled</w:t>
      </w:r>
      <w:proofErr w:type="spellEnd"/>
      <w:r w:rsidRPr="005E66EB">
        <w:rPr>
          <w:rFonts w:ascii="Courier New" w:hAnsi="Courier New" w:cs="Courier New"/>
        </w:rPr>
        <w:t xml:space="preserve"> dataset</w:t>
      </w:r>
    </w:p>
    <w:p w14:paraId="02C5CF59"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data = {</w:t>
      </w:r>
    </w:p>
    <w:p w14:paraId="79B04067"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"text": [</w:t>
      </w:r>
    </w:p>
    <w:p w14:paraId="79A39CAA"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am very happy today",</w:t>
      </w:r>
    </w:p>
    <w:p w14:paraId="14BE103C"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"This is a wonderful day",</w:t>
      </w:r>
    </w:p>
    <w:p w14:paraId="5A81859E"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feel cheerful and excited",</w:t>
      </w:r>
    </w:p>
    <w:p w14:paraId="35EFE49A"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am sad and lonely",</w:t>
      </w:r>
    </w:p>
    <w:p w14:paraId="4F21B87E"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feel very disappointed",</w:t>
      </w:r>
    </w:p>
    <w:p w14:paraId="5BAF9DBA"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miss my family so much",</w:t>
      </w:r>
    </w:p>
    <w:p w14:paraId="7B42CE3F"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am angry with you",</w:t>
      </w:r>
    </w:p>
    <w:p w14:paraId="4CEF3362"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"This makes me furious",</w:t>
      </w:r>
    </w:p>
    <w:p w14:paraId="0F93110B"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hate this situation",</w:t>
      </w:r>
    </w:p>
    <w:p w14:paraId="18018FB1"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am scared of the dark",</w:t>
      </w:r>
    </w:p>
    <w:p w14:paraId="0EF231BA"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am afraid of losing",</w:t>
      </w:r>
    </w:p>
    <w:p w14:paraId="7C6A576D"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feel nervous and frightened",</w:t>
      </w:r>
    </w:p>
    <w:p w14:paraId="16A8ECE8"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love you so much",</w:t>
      </w:r>
    </w:p>
    <w:p w14:paraId="699540F1"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"You mean everything to me",</w:t>
      </w:r>
    </w:p>
    <w:p w14:paraId="1DE95464"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adore spending time with you",</w:t>
      </w:r>
    </w:p>
    <w:p w14:paraId="1B5736F4"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"Wow this is unbelievable",</w:t>
      </w:r>
    </w:p>
    <w:p w14:paraId="7BE3F213"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"I did not expect this surprise",</w:t>
      </w:r>
    </w:p>
    <w:p w14:paraId="72CAAF05"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"What an amazing unexpected gift"</w:t>
      </w:r>
    </w:p>
    <w:p w14:paraId="64A95736"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w:t>
      </w:r>
    </w:p>
    <w:p w14:paraId="4F83B152"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"emotion": [</w:t>
      </w:r>
    </w:p>
    <w:p w14:paraId="0A36768D"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"happy", "happy", "happy",</w:t>
      </w:r>
    </w:p>
    <w:p w14:paraId="666EB7F1"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"sadness", "sadness", "sadness",</w:t>
      </w:r>
    </w:p>
    <w:p w14:paraId="409385A6"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"anger", "anger", "anger",</w:t>
      </w:r>
    </w:p>
    <w:p w14:paraId="767AF6C3"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"fear", "fear", "fear",</w:t>
      </w:r>
    </w:p>
    <w:p w14:paraId="66597F4A"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"love", "love", "love",</w:t>
      </w:r>
    </w:p>
    <w:p w14:paraId="12751BD1"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"surprise", "surprise", "surprise"</w:t>
      </w:r>
    </w:p>
    <w:p w14:paraId="31B8E3EA"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w:t>
      </w:r>
    </w:p>
    <w:p w14:paraId="1D0C4A52"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w:t>
      </w:r>
    </w:p>
    <w:p w14:paraId="7B8BFC1C" w14:textId="77777777" w:rsidR="005E66EB" w:rsidRPr="005E66EB" w:rsidRDefault="005E66EB" w:rsidP="005E66EB">
      <w:pPr>
        <w:pStyle w:val="NormalWeb"/>
        <w:spacing w:before="0" w:beforeAutospacing="0" w:after="0" w:afterAutospacing="0"/>
        <w:rPr>
          <w:rFonts w:ascii="Courier New" w:hAnsi="Courier New" w:cs="Courier New"/>
        </w:rPr>
      </w:pPr>
    </w:p>
    <w:p w14:paraId="4453B396" w14:textId="77777777" w:rsidR="005E66EB" w:rsidRPr="005E66EB" w:rsidRDefault="005E66EB" w:rsidP="005E66EB">
      <w:pPr>
        <w:pStyle w:val="NormalWeb"/>
        <w:spacing w:before="0" w:beforeAutospacing="0" w:after="0" w:afterAutospacing="0"/>
        <w:rPr>
          <w:rFonts w:ascii="Courier New" w:hAnsi="Courier New" w:cs="Courier New"/>
        </w:rPr>
      </w:pPr>
      <w:proofErr w:type="spellStart"/>
      <w:r w:rsidRPr="005E66EB">
        <w:rPr>
          <w:rFonts w:ascii="Courier New" w:hAnsi="Courier New" w:cs="Courier New"/>
        </w:rPr>
        <w:t>df</w:t>
      </w:r>
      <w:proofErr w:type="spellEnd"/>
      <w:r w:rsidRPr="005E66EB">
        <w:rPr>
          <w:rFonts w:ascii="Courier New" w:hAnsi="Courier New" w:cs="Courier New"/>
        </w:rPr>
        <w:t xml:space="preserve"> = </w:t>
      </w:r>
      <w:proofErr w:type="spellStart"/>
      <w:r w:rsidRPr="005E66EB">
        <w:rPr>
          <w:rFonts w:ascii="Courier New" w:hAnsi="Courier New" w:cs="Courier New"/>
        </w:rPr>
        <w:t>pd.DataFrame</w:t>
      </w:r>
      <w:proofErr w:type="spellEnd"/>
      <w:r w:rsidRPr="005E66EB">
        <w:rPr>
          <w:rFonts w:ascii="Courier New" w:hAnsi="Courier New" w:cs="Courier New"/>
        </w:rPr>
        <w:t>(data)</w:t>
      </w:r>
    </w:p>
    <w:p w14:paraId="5A1D4D3E" w14:textId="77777777" w:rsidR="005E66EB" w:rsidRPr="005E66EB" w:rsidRDefault="005E66EB" w:rsidP="005E66EB">
      <w:pPr>
        <w:pStyle w:val="NormalWeb"/>
        <w:spacing w:before="0" w:beforeAutospacing="0" w:after="0" w:afterAutospacing="0"/>
        <w:rPr>
          <w:rFonts w:ascii="Courier New" w:hAnsi="Courier New" w:cs="Courier New"/>
        </w:rPr>
      </w:pPr>
    </w:p>
    <w:p w14:paraId="312935DE"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2. Split the dataset</w:t>
      </w:r>
    </w:p>
    <w:p w14:paraId="1504402C" w14:textId="77777777" w:rsidR="005E66EB" w:rsidRPr="005E66EB" w:rsidRDefault="005E66EB" w:rsidP="005E66EB">
      <w:pPr>
        <w:pStyle w:val="NormalWeb"/>
        <w:spacing w:before="0" w:beforeAutospacing="0" w:after="0" w:afterAutospacing="0"/>
        <w:rPr>
          <w:rFonts w:ascii="Courier New" w:hAnsi="Courier New" w:cs="Courier New"/>
        </w:rPr>
      </w:pPr>
      <w:proofErr w:type="spellStart"/>
      <w:r w:rsidRPr="005E66EB">
        <w:rPr>
          <w:rFonts w:ascii="Courier New" w:hAnsi="Courier New" w:cs="Courier New"/>
        </w:rPr>
        <w:t>X_train</w:t>
      </w:r>
      <w:proofErr w:type="spellEnd"/>
      <w:r w:rsidRPr="005E66EB">
        <w:rPr>
          <w:rFonts w:ascii="Courier New" w:hAnsi="Courier New" w:cs="Courier New"/>
        </w:rPr>
        <w:t xml:space="preserve">, </w:t>
      </w:r>
      <w:proofErr w:type="spellStart"/>
      <w:r w:rsidRPr="005E66EB">
        <w:rPr>
          <w:rFonts w:ascii="Courier New" w:hAnsi="Courier New" w:cs="Courier New"/>
        </w:rPr>
        <w:t>X_test</w:t>
      </w:r>
      <w:proofErr w:type="spellEnd"/>
      <w:r w:rsidRPr="005E66EB">
        <w:rPr>
          <w:rFonts w:ascii="Courier New" w:hAnsi="Courier New" w:cs="Courier New"/>
        </w:rPr>
        <w:t xml:space="preserve">, </w:t>
      </w:r>
      <w:proofErr w:type="spellStart"/>
      <w:r w:rsidRPr="005E66EB">
        <w:rPr>
          <w:rFonts w:ascii="Courier New" w:hAnsi="Courier New" w:cs="Courier New"/>
        </w:rPr>
        <w:t>y_train</w:t>
      </w:r>
      <w:proofErr w:type="spellEnd"/>
      <w:r w:rsidRPr="005E66EB">
        <w:rPr>
          <w:rFonts w:ascii="Courier New" w:hAnsi="Courier New" w:cs="Courier New"/>
        </w:rPr>
        <w:t xml:space="preserve">, </w:t>
      </w:r>
      <w:proofErr w:type="spellStart"/>
      <w:r w:rsidRPr="005E66EB">
        <w:rPr>
          <w:rFonts w:ascii="Courier New" w:hAnsi="Courier New" w:cs="Courier New"/>
        </w:rPr>
        <w:t>y_test</w:t>
      </w:r>
      <w:proofErr w:type="spellEnd"/>
      <w:r w:rsidRPr="005E66EB">
        <w:rPr>
          <w:rFonts w:ascii="Courier New" w:hAnsi="Courier New" w:cs="Courier New"/>
        </w:rPr>
        <w:t xml:space="preserve"> = </w:t>
      </w:r>
      <w:proofErr w:type="spellStart"/>
      <w:r w:rsidRPr="005E66EB">
        <w:rPr>
          <w:rFonts w:ascii="Courier New" w:hAnsi="Courier New" w:cs="Courier New"/>
        </w:rPr>
        <w:t>train_test_split</w:t>
      </w:r>
      <w:proofErr w:type="spellEnd"/>
      <w:r w:rsidRPr="005E66EB">
        <w:rPr>
          <w:rFonts w:ascii="Courier New" w:hAnsi="Courier New" w:cs="Courier New"/>
        </w:rPr>
        <w:t>(</w:t>
      </w:r>
    </w:p>
    <w:p w14:paraId="5F1E8623"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w:t>
      </w:r>
      <w:proofErr w:type="spellStart"/>
      <w:r w:rsidRPr="005E66EB">
        <w:rPr>
          <w:rFonts w:ascii="Courier New" w:hAnsi="Courier New" w:cs="Courier New"/>
        </w:rPr>
        <w:t>df</w:t>
      </w:r>
      <w:proofErr w:type="spellEnd"/>
      <w:r w:rsidRPr="005E66EB">
        <w:rPr>
          <w:rFonts w:ascii="Courier New" w:hAnsi="Courier New" w:cs="Courier New"/>
        </w:rPr>
        <w:t>["text"],</w:t>
      </w:r>
    </w:p>
    <w:p w14:paraId="310CE8B9"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w:t>
      </w:r>
      <w:proofErr w:type="spellStart"/>
      <w:r w:rsidRPr="005E66EB">
        <w:rPr>
          <w:rFonts w:ascii="Courier New" w:hAnsi="Courier New" w:cs="Courier New"/>
        </w:rPr>
        <w:t>df</w:t>
      </w:r>
      <w:proofErr w:type="spellEnd"/>
      <w:r w:rsidRPr="005E66EB">
        <w:rPr>
          <w:rFonts w:ascii="Courier New" w:hAnsi="Courier New" w:cs="Courier New"/>
        </w:rPr>
        <w:t>["emotion"],</w:t>
      </w:r>
    </w:p>
    <w:p w14:paraId="5748CC49"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lastRenderedPageBreak/>
        <w:t xml:space="preserve">    </w:t>
      </w:r>
      <w:proofErr w:type="spellStart"/>
      <w:r w:rsidRPr="005E66EB">
        <w:rPr>
          <w:rFonts w:ascii="Courier New" w:hAnsi="Courier New" w:cs="Courier New"/>
        </w:rPr>
        <w:t>test_size</w:t>
      </w:r>
      <w:proofErr w:type="spellEnd"/>
      <w:r w:rsidRPr="005E66EB">
        <w:rPr>
          <w:rFonts w:ascii="Courier New" w:hAnsi="Courier New" w:cs="Courier New"/>
        </w:rPr>
        <w:t>=0.33,</w:t>
      </w:r>
    </w:p>
    <w:p w14:paraId="1ED1E683"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w:t>
      </w:r>
      <w:proofErr w:type="spellStart"/>
      <w:r w:rsidRPr="005E66EB">
        <w:rPr>
          <w:rFonts w:ascii="Courier New" w:hAnsi="Courier New" w:cs="Courier New"/>
        </w:rPr>
        <w:t>random_state</w:t>
      </w:r>
      <w:proofErr w:type="spellEnd"/>
      <w:r w:rsidRPr="005E66EB">
        <w:rPr>
          <w:rFonts w:ascii="Courier New" w:hAnsi="Courier New" w:cs="Courier New"/>
        </w:rPr>
        <w:t>=42,</w:t>
      </w:r>
    </w:p>
    <w:p w14:paraId="7584E8D5"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stratify=</w:t>
      </w:r>
      <w:proofErr w:type="spellStart"/>
      <w:r w:rsidRPr="005E66EB">
        <w:rPr>
          <w:rFonts w:ascii="Courier New" w:hAnsi="Courier New" w:cs="Courier New"/>
        </w:rPr>
        <w:t>df</w:t>
      </w:r>
      <w:proofErr w:type="spellEnd"/>
      <w:r w:rsidRPr="005E66EB">
        <w:rPr>
          <w:rFonts w:ascii="Courier New" w:hAnsi="Courier New" w:cs="Courier New"/>
        </w:rPr>
        <w:t>["emotion"]</w:t>
      </w:r>
    </w:p>
    <w:p w14:paraId="06E52AE5"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w:t>
      </w:r>
    </w:p>
    <w:p w14:paraId="20AB3BE1" w14:textId="77777777" w:rsidR="005E66EB" w:rsidRPr="005E66EB" w:rsidRDefault="005E66EB" w:rsidP="005E66EB">
      <w:pPr>
        <w:pStyle w:val="NormalWeb"/>
        <w:spacing w:before="0" w:beforeAutospacing="0" w:after="0" w:afterAutospacing="0"/>
        <w:rPr>
          <w:rFonts w:ascii="Courier New" w:hAnsi="Courier New" w:cs="Courier New"/>
        </w:rPr>
      </w:pPr>
    </w:p>
    <w:p w14:paraId="6424F26A"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3. Build the machine learning pipeline</w:t>
      </w:r>
    </w:p>
    <w:p w14:paraId="7874B7E0"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model = Pipeline([</w:t>
      </w:r>
    </w:p>
    <w:p w14:paraId="30BF17BE"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w:t>
      </w:r>
      <w:proofErr w:type="spellStart"/>
      <w:r w:rsidRPr="005E66EB">
        <w:rPr>
          <w:rFonts w:ascii="Courier New" w:hAnsi="Courier New" w:cs="Courier New"/>
        </w:rPr>
        <w:t>tfidf</w:t>
      </w:r>
      <w:proofErr w:type="spellEnd"/>
      <w:r w:rsidRPr="005E66EB">
        <w:rPr>
          <w:rFonts w:ascii="Courier New" w:hAnsi="Courier New" w:cs="Courier New"/>
        </w:rPr>
        <w:t xml:space="preserve">", </w:t>
      </w:r>
      <w:proofErr w:type="spellStart"/>
      <w:r w:rsidRPr="005E66EB">
        <w:rPr>
          <w:rFonts w:ascii="Courier New" w:hAnsi="Courier New" w:cs="Courier New"/>
        </w:rPr>
        <w:t>TfidfVectorizer</w:t>
      </w:r>
      <w:proofErr w:type="spellEnd"/>
      <w:r w:rsidRPr="005E66EB">
        <w:rPr>
          <w:rFonts w:ascii="Courier New" w:hAnsi="Courier New" w:cs="Courier New"/>
        </w:rPr>
        <w:t>(</w:t>
      </w:r>
      <w:proofErr w:type="spellStart"/>
      <w:r w:rsidRPr="005E66EB">
        <w:rPr>
          <w:rFonts w:ascii="Courier New" w:hAnsi="Courier New" w:cs="Courier New"/>
        </w:rPr>
        <w:t>ngram_range</w:t>
      </w:r>
      <w:proofErr w:type="spellEnd"/>
      <w:r w:rsidRPr="005E66EB">
        <w:rPr>
          <w:rFonts w:ascii="Courier New" w:hAnsi="Courier New" w:cs="Courier New"/>
        </w:rPr>
        <w:t>=(1, 2))),</w:t>
      </w:r>
    </w:p>
    <w:p w14:paraId="2DFEA82B"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("classifier", LogisticRegression(</w:t>
      </w:r>
      <w:proofErr w:type="spellStart"/>
      <w:r w:rsidRPr="005E66EB">
        <w:rPr>
          <w:rFonts w:ascii="Courier New" w:hAnsi="Courier New" w:cs="Courier New"/>
        </w:rPr>
        <w:t>max_iter</w:t>
      </w:r>
      <w:proofErr w:type="spellEnd"/>
      <w:r w:rsidRPr="005E66EB">
        <w:rPr>
          <w:rFonts w:ascii="Courier New" w:hAnsi="Courier New" w:cs="Courier New"/>
        </w:rPr>
        <w:t>=1000))</w:t>
      </w:r>
    </w:p>
    <w:p w14:paraId="1D8652CA"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w:t>
      </w:r>
    </w:p>
    <w:p w14:paraId="4522C8B4" w14:textId="77777777" w:rsidR="005E66EB" w:rsidRPr="005E66EB" w:rsidRDefault="005E66EB" w:rsidP="005E66EB">
      <w:pPr>
        <w:pStyle w:val="NormalWeb"/>
        <w:spacing w:before="0" w:beforeAutospacing="0" w:after="0" w:afterAutospacing="0"/>
        <w:rPr>
          <w:rFonts w:ascii="Courier New" w:hAnsi="Courier New" w:cs="Courier New"/>
        </w:rPr>
      </w:pPr>
    </w:p>
    <w:p w14:paraId="627A7981"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4. Train the model</w:t>
      </w:r>
    </w:p>
    <w:p w14:paraId="0F943B15" w14:textId="77777777" w:rsidR="005E66EB" w:rsidRPr="005E66EB" w:rsidRDefault="005E66EB" w:rsidP="005E66EB">
      <w:pPr>
        <w:pStyle w:val="NormalWeb"/>
        <w:spacing w:before="0" w:beforeAutospacing="0" w:after="0" w:afterAutospacing="0"/>
        <w:rPr>
          <w:rFonts w:ascii="Courier New" w:hAnsi="Courier New" w:cs="Courier New"/>
        </w:rPr>
      </w:pPr>
      <w:proofErr w:type="spellStart"/>
      <w:r w:rsidRPr="005E66EB">
        <w:rPr>
          <w:rFonts w:ascii="Courier New" w:hAnsi="Courier New" w:cs="Courier New"/>
        </w:rPr>
        <w:t>model.fit</w:t>
      </w:r>
      <w:proofErr w:type="spellEnd"/>
      <w:r w:rsidRPr="005E66EB">
        <w:rPr>
          <w:rFonts w:ascii="Courier New" w:hAnsi="Courier New" w:cs="Courier New"/>
        </w:rPr>
        <w:t>(</w:t>
      </w:r>
      <w:proofErr w:type="spellStart"/>
      <w:r w:rsidRPr="005E66EB">
        <w:rPr>
          <w:rFonts w:ascii="Courier New" w:hAnsi="Courier New" w:cs="Courier New"/>
        </w:rPr>
        <w:t>X_train</w:t>
      </w:r>
      <w:proofErr w:type="spellEnd"/>
      <w:r w:rsidRPr="005E66EB">
        <w:rPr>
          <w:rFonts w:ascii="Courier New" w:hAnsi="Courier New" w:cs="Courier New"/>
        </w:rPr>
        <w:t xml:space="preserve">, </w:t>
      </w:r>
      <w:proofErr w:type="spellStart"/>
      <w:r w:rsidRPr="005E66EB">
        <w:rPr>
          <w:rFonts w:ascii="Courier New" w:hAnsi="Courier New" w:cs="Courier New"/>
        </w:rPr>
        <w:t>y_train</w:t>
      </w:r>
      <w:proofErr w:type="spellEnd"/>
      <w:r w:rsidRPr="005E66EB">
        <w:rPr>
          <w:rFonts w:ascii="Courier New" w:hAnsi="Courier New" w:cs="Courier New"/>
        </w:rPr>
        <w:t>)</w:t>
      </w:r>
    </w:p>
    <w:p w14:paraId="44AB59B6" w14:textId="77777777" w:rsidR="005E66EB" w:rsidRPr="005E66EB" w:rsidRDefault="005E66EB" w:rsidP="005E66EB">
      <w:pPr>
        <w:pStyle w:val="NormalWeb"/>
        <w:spacing w:before="0" w:beforeAutospacing="0" w:after="0" w:afterAutospacing="0"/>
        <w:rPr>
          <w:rFonts w:ascii="Courier New" w:hAnsi="Courier New" w:cs="Courier New"/>
        </w:rPr>
      </w:pPr>
    </w:p>
    <w:p w14:paraId="7C9D8716"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5. Evaluate the model</w:t>
      </w:r>
    </w:p>
    <w:p w14:paraId="42544D61"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predictions = </w:t>
      </w:r>
      <w:proofErr w:type="spellStart"/>
      <w:r w:rsidRPr="005E66EB">
        <w:rPr>
          <w:rFonts w:ascii="Courier New" w:hAnsi="Courier New" w:cs="Courier New"/>
        </w:rPr>
        <w:t>model.predict</w:t>
      </w:r>
      <w:proofErr w:type="spellEnd"/>
      <w:r w:rsidRPr="005E66EB">
        <w:rPr>
          <w:rFonts w:ascii="Courier New" w:hAnsi="Courier New" w:cs="Courier New"/>
        </w:rPr>
        <w:t>(</w:t>
      </w:r>
      <w:proofErr w:type="spellStart"/>
      <w:r w:rsidRPr="005E66EB">
        <w:rPr>
          <w:rFonts w:ascii="Courier New" w:hAnsi="Courier New" w:cs="Courier New"/>
        </w:rPr>
        <w:t>X_test</w:t>
      </w:r>
      <w:proofErr w:type="spellEnd"/>
      <w:r w:rsidRPr="005E66EB">
        <w:rPr>
          <w:rFonts w:ascii="Courier New" w:hAnsi="Courier New" w:cs="Courier New"/>
        </w:rPr>
        <w:t>)</w:t>
      </w:r>
    </w:p>
    <w:p w14:paraId="37295BC7" w14:textId="77777777" w:rsidR="005E66EB" w:rsidRPr="005E66EB" w:rsidRDefault="005E66EB" w:rsidP="005E66EB">
      <w:pPr>
        <w:pStyle w:val="NormalWeb"/>
        <w:spacing w:before="0" w:beforeAutospacing="0" w:after="0" w:afterAutospacing="0"/>
        <w:rPr>
          <w:rFonts w:ascii="Courier New" w:hAnsi="Courier New" w:cs="Courier New"/>
        </w:rPr>
      </w:pPr>
    </w:p>
    <w:p w14:paraId="48B2BD74"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print("Test Accuracy:",</w:t>
      </w:r>
    </w:p>
    <w:p w14:paraId="0C1AF505"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round(</w:t>
      </w:r>
      <w:proofErr w:type="spellStart"/>
      <w:r w:rsidRPr="005E66EB">
        <w:rPr>
          <w:rFonts w:ascii="Courier New" w:hAnsi="Courier New" w:cs="Courier New"/>
        </w:rPr>
        <w:t>accuracy_score</w:t>
      </w:r>
      <w:proofErr w:type="spellEnd"/>
      <w:r w:rsidRPr="005E66EB">
        <w:rPr>
          <w:rFonts w:ascii="Courier New" w:hAnsi="Courier New" w:cs="Courier New"/>
        </w:rPr>
        <w:t>(</w:t>
      </w:r>
      <w:proofErr w:type="spellStart"/>
      <w:r w:rsidRPr="005E66EB">
        <w:rPr>
          <w:rFonts w:ascii="Courier New" w:hAnsi="Courier New" w:cs="Courier New"/>
        </w:rPr>
        <w:t>y_test</w:t>
      </w:r>
      <w:proofErr w:type="spellEnd"/>
      <w:r w:rsidRPr="005E66EB">
        <w:rPr>
          <w:rFonts w:ascii="Courier New" w:hAnsi="Courier New" w:cs="Courier New"/>
        </w:rPr>
        <w:t>, predictions) * 100, 2), "%")</w:t>
      </w:r>
    </w:p>
    <w:p w14:paraId="0136672F" w14:textId="77777777" w:rsidR="005E66EB" w:rsidRPr="005E66EB" w:rsidRDefault="005E66EB" w:rsidP="005E66EB">
      <w:pPr>
        <w:pStyle w:val="NormalWeb"/>
        <w:spacing w:before="0" w:beforeAutospacing="0" w:after="0" w:afterAutospacing="0"/>
        <w:rPr>
          <w:rFonts w:ascii="Courier New" w:hAnsi="Courier New" w:cs="Courier New"/>
        </w:rPr>
      </w:pPr>
    </w:p>
    <w:p w14:paraId="1F21298D"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print("\</w:t>
      </w:r>
      <w:proofErr w:type="spellStart"/>
      <w:r w:rsidRPr="005E66EB">
        <w:rPr>
          <w:rFonts w:ascii="Courier New" w:hAnsi="Courier New" w:cs="Courier New"/>
        </w:rPr>
        <w:t>nClassification</w:t>
      </w:r>
      <w:proofErr w:type="spellEnd"/>
      <w:r w:rsidRPr="005E66EB">
        <w:rPr>
          <w:rFonts w:ascii="Courier New" w:hAnsi="Courier New" w:cs="Courier New"/>
        </w:rPr>
        <w:t xml:space="preserve"> Report:")</w:t>
      </w:r>
    </w:p>
    <w:p w14:paraId="5643D7E5"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print(</w:t>
      </w:r>
      <w:proofErr w:type="spellStart"/>
      <w:r w:rsidRPr="005E66EB">
        <w:rPr>
          <w:rFonts w:ascii="Courier New" w:hAnsi="Courier New" w:cs="Courier New"/>
        </w:rPr>
        <w:t>classification_report</w:t>
      </w:r>
      <w:proofErr w:type="spellEnd"/>
      <w:r w:rsidRPr="005E66EB">
        <w:rPr>
          <w:rFonts w:ascii="Courier New" w:hAnsi="Courier New" w:cs="Courier New"/>
        </w:rPr>
        <w:t>(</w:t>
      </w:r>
    </w:p>
    <w:p w14:paraId="03BE5116"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w:t>
      </w:r>
      <w:proofErr w:type="spellStart"/>
      <w:r w:rsidRPr="005E66EB">
        <w:rPr>
          <w:rFonts w:ascii="Courier New" w:hAnsi="Courier New" w:cs="Courier New"/>
        </w:rPr>
        <w:t>y_test</w:t>
      </w:r>
      <w:proofErr w:type="spellEnd"/>
      <w:r w:rsidRPr="005E66EB">
        <w:rPr>
          <w:rFonts w:ascii="Courier New" w:hAnsi="Courier New" w:cs="Courier New"/>
        </w:rPr>
        <w:t xml:space="preserve">, predictions, </w:t>
      </w:r>
      <w:proofErr w:type="spellStart"/>
      <w:r w:rsidRPr="005E66EB">
        <w:rPr>
          <w:rFonts w:ascii="Courier New" w:hAnsi="Courier New" w:cs="Courier New"/>
        </w:rPr>
        <w:t>zero_division</w:t>
      </w:r>
      <w:proofErr w:type="spellEnd"/>
      <w:r w:rsidRPr="005E66EB">
        <w:rPr>
          <w:rFonts w:ascii="Courier New" w:hAnsi="Courier New" w:cs="Courier New"/>
        </w:rPr>
        <w:t>=0</w:t>
      </w:r>
    </w:p>
    <w:p w14:paraId="37396F8A"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w:t>
      </w:r>
    </w:p>
    <w:p w14:paraId="3178E3F7" w14:textId="77777777" w:rsidR="005E66EB" w:rsidRPr="005E66EB" w:rsidRDefault="005E66EB" w:rsidP="005E66EB">
      <w:pPr>
        <w:pStyle w:val="NormalWeb"/>
        <w:spacing w:before="0" w:beforeAutospacing="0" w:after="0" w:afterAutospacing="0"/>
        <w:rPr>
          <w:rFonts w:ascii="Courier New" w:hAnsi="Courier New" w:cs="Courier New"/>
        </w:rPr>
      </w:pPr>
    </w:p>
    <w:p w14:paraId="05CE449D"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6. Map emotions to emojis</w:t>
      </w:r>
    </w:p>
    <w:p w14:paraId="552AF242" w14:textId="77777777" w:rsidR="005E66EB" w:rsidRPr="005E66EB" w:rsidRDefault="005E66EB" w:rsidP="005E66EB">
      <w:pPr>
        <w:pStyle w:val="NormalWeb"/>
        <w:spacing w:before="0" w:beforeAutospacing="0" w:after="0" w:afterAutospacing="0"/>
        <w:rPr>
          <w:rFonts w:ascii="Courier New" w:hAnsi="Courier New" w:cs="Courier New"/>
        </w:rPr>
      </w:pPr>
      <w:proofErr w:type="spellStart"/>
      <w:r w:rsidRPr="005E66EB">
        <w:rPr>
          <w:rFonts w:ascii="Courier New" w:hAnsi="Courier New" w:cs="Courier New"/>
        </w:rPr>
        <w:t>emoji_map</w:t>
      </w:r>
      <w:proofErr w:type="spellEnd"/>
      <w:r w:rsidRPr="005E66EB">
        <w:rPr>
          <w:rFonts w:ascii="Courier New" w:hAnsi="Courier New" w:cs="Courier New"/>
        </w:rPr>
        <w:t xml:space="preserve"> = {</w:t>
      </w:r>
    </w:p>
    <w:p w14:paraId="6B9CA2CB"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"happy": "</w:t>
      </w:r>
      <w:r w:rsidRPr="005E66EB">
        <w:rPr>
          <w:rFonts w:ascii="Segoe UI Emoji" w:hAnsi="Segoe UI Emoji" w:cs="Segoe UI Emoji"/>
        </w:rPr>
        <w:t>😊</w:t>
      </w:r>
      <w:r w:rsidRPr="005E66EB">
        <w:rPr>
          <w:rFonts w:ascii="Courier New" w:hAnsi="Courier New" w:cs="Courier New"/>
        </w:rPr>
        <w:t>",</w:t>
      </w:r>
    </w:p>
    <w:p w14:paraId="731E3742"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"sadness": "</w:t>
      </w:r>
      <w:r w:rsidRPr="005E66EB">
        <w:rPr>
          <w:rFonts w:ascii="Segoe UI Emoji" w:hAnsi="Segoe UI Emoji" w:cs="Segoe UI Emoji"/>
        </w:rPr>
        <w:t>😢</w:t>
      </w:r>
      <w:r w:rsidRPr="005E66EB">
        <w:rPr>
          <w:rFonts w:ascii="Courier New" w:hAnsi="Courier New" w:cs="Courier New"/>
        </w:rPr>
        <w:t>",</w:t>
      </w:r>
    </w:p>
    <w:p w14:paraId="693AE65F"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"anger": "</w:t>
      </w:r>
      <w:r w:rsidRPr="005E66EB">
        <w:rPr>
          <w:rFonts w:ascii="Segoe UI Emoji" w:hAnsi="Segoe UI Emoji" w:cs="Segoe UI Emoji"/>
        </w:rPr>
        <w:t>😠</w:t>
      </w:r>
      <w:r w:rsidRPr="005E66EB">
        <w:rPr>
          <w:rFonts w:ascii="Courier New" w:hAnsi="Courier New" w:cs="Courier New"/>
        </w:rPr>
        <w:t>",</w:t>
      </w:r>
    </w:p>
    <w:p w14:paraId="13A4AD0C"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"fear": "</w:t>
      </w:r>
      <w:r w:rsidRPr="005E66EB">
        <w:rPr>
          <w:rFonts w:ascii="Segoe UI Emoji" w:hAnsi="Segoe UI Emoji" w:cs="Segoe UI Emoji"/>
        </w:rPr>
        <w:t>😨</w:t>
      </w:r>
      <w:r w:rsidRPr="005E66EB">
        <w:rPr>
          <w:rFonts w:ascii="Courier New" w:hAnsi="Courier New" w:cs="Courier New"/>
        </w:rPr>
        <w:t>",</w:t>
      </w:r>
    </w:p>
    <w:p w14:paraId="2F8F535E"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"love": "</w:t>
      </w:r>
      <w:r w:rsidRPr="005E66EB">
        <w:rPr>
          <w:rFonts w:ascii="Segoe UI Emoji" w:hAnsi="Segoe UI Emoji" w:cs="Segoe UI Emoji"/>
        </w:rPr>
        <w:t>❤️</w:t>
      </w:r>
      <w:r w:rsidRPr="005E66EB">
        <w:rPr>
          <w:rFonts w:ascii="Courier New" w:hAnsi="Courier New" w:cs="Courier New"/>
        </w:rPr>
        <w:t>",</w:t>
      </w:r>
    </w:p>
    <w:p w14:paraId="287E04DB"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"surprise": "</w:t>
      </w:r>
      <w:r w:rsidRPr="005E66EB">
        <w:rPr>
          <w:rFonts w:ascii="Segoe UI Emoji" w:hAnsi="Segoe UI Emoji" w:cs="Segoe UI Emoji"/>
        </w:rPr>
        <w:t>😲</w:t>
      </w:r>
      <w:r w:rsidRPr="005E66EB">
        <w:rPr>
          <w:rFonts w:ascii="Courier New" w:hAnsi="Courier New" w:cs="Courier New"/>
        </w:rPr>
        <w:t>"</w:t>
      </w:r>
    </w:p>
    <w:p w14:paraId="058D18E2"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w:t>
      </w:r>
    </w:p>
    <w:p w14:paraId="110048FB" w14:textId="77777777" w:rsidR="005E66EB" w:rsidRPr="005E66EB" w:rsidRDefault="005E66EB" w:rsidP="005E66EB">
      <w:pPr>
        <w:pStyle w:val="NormalWeb"/>
        <w:spacing w:before="0" w:beforeAutospacing="0" w:after="0" w:afterAutospacing="0"/>
        <w:rPr>
          <w:rFonts w:ascii="Courier New" w:hAnsi="Courier New" w:cs="Courier New"/>
        </w:rPr>
      </w:pPr>
    </w:p>
    <w:p w14:paraId="52FC8579"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7. Predict emotion for new text</w:t>
      </w:r>
    </w:p>
    <w:p w14:paraId="3C9946F4"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def </w:t>
      </w:r>
      <w:proofErr w:type="spellStart"/>
      <w:r w:rsidRPr="005E66EB">
        <w:rPr>
          <w:rFonts w:ascii="Courier New" w:hAnsi="Courier New" w:cs="Courier New"/>
        </w:rPr>
        <w:t>detect_emotion</w:t>
      </w:r>
      <w:proofErr w:type="spellEnd"/>
      <w:r w:rsidRPr="005E66EB">
        <w:rPr>
          <w:rFonts w:ascii="Courier New" w:hAnsi="Courier New" w:cs="Courier New"/>
        </w:rPr>
        <w:t>(text):</w:t>
      </w:r>
    </w:p>
    <w:p w14:paraId="5F43C9DE"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emotion = </w:t>
      </w:r>
      <w:proofErr w:type="spellStart"/>
      <w:r w:rsidRPr="005E66EB">
        <w:rPr>
          <w:rFonts w:ascii="Courier New" w:hAnsi="Courier New" w:cs="Courier New"/>
        </w:rPr>
        <w:t>model.predict</w:t>
      </w:r>
      <w:proofErr w:type="spellEnd"/>
      <w:r w:rsidRPr="005E66EB">
        <w:rPr>
          <w:rFonts w:ascii="Courier New" w:hAnsi="Courier New" w:cs="Courier New"/>
        </w:rPr>
        <w:t>([text])[0]</w:t>
      </w:r>
    </w:p>
    <w:p w14:paraId="46A43193"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emoji = </w:t>
      </w:r>
      <w:proofErr w:type="spellStart"/>
      <w:r w:rsidRPr="005E66EB">
        <w:rPr>
          <w:rFonts w:ascii="Courier New" w:hAnsi="Courier New" w:cs="Courier New"/>
        </w:rPr>
        <w:t>emoji_map</w:t>
      </w:r>
      <w:proofErr w:type="spellEnd"/>
      <w:r w:rsidRPr="005E66EB">
        <w:rPr>
          <w:rFonts w:ascii="Courier New" w:hAnsi="Courier New" w:cs="Courier New"/>
        </w:rPr>
        <w:t>[emotion]</w:t>
      </w:r>
    </w:p>
    <w:p w14:paraId="240EABC5" w14:textId="77777777" w:rsidR="005E66EB" w:rsidRPr="005E66EB" w:rsidRDefault="005E66EB" w:rsidP="005E66EB">
      <w:pPr>
        <w:pStyle w:val="NormalWeb"/>
        <w:spacing w:before="0" w:beforeAutospacing="0" w:after="0" w:afterAutospacing="0"/>
        <w:rPr>
          <w:rFonts w:ascii="Courier New" w:hAnsi="Courier New" w:cs="Courier New"/>
        </w:rPr>
      </w:pPr>
    </w:p>
    <w:p w14:paraId="61E07676"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print("Input Text:", text)</w:t>
      </w:r>
    </w:p>
    <w:p w14:paraId="7B2D7B29"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print("Detected Emotion:", emotion)</w:t>
      </w:r>
    </w:p>
    <w:p w14:paraId="1ADABC1F"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xml:space="preserve">    print("Relevant Emoji:", emoji)</w:t>
      </w:r>
    </w:p>
    <w:p w14:paraId="546FBE36" w14:textId="77777777" w:rsidR="005E66EB" w:rsidRPr="005E66EB" w:rsidRDefault="005E66EB" w:rsidP="005E66EB">
      <w:pPr>
        <w:pStyle w:val="NormalWeb"/>
        <w:spacing w:before="0" w:beforeAutospacing="0" w:after="0" w:afterAutospacing="0"/>
        <w:rPr>
          <w:rFonts w:ascii="Courier New" w:hAnsi="Courier New" w:cs="Courier New"/>
        </w:rPr>
      </w:pPr>
    </w:p>
    <w:p w14:paraId="5DE10C5C" w14:textId="77777777" w:rsidR="005E66EB" w:rsidRPr="005E66EB" w:rsidRDefault="005E66EB" w:rsidP="005E66EB">
      <w:pPr>
        <w:pStyle w:val="NormalWeb"/>
        <w:spacing w:before="0" w:beforeAutospacing="0" w:after="0" w:afterAutospacing="0"/>
        <w:rPr>
          <w:rFonts w:ascii="Courier New" w:hAnsi="Courier New" w:cs="Courier New"/>
        </w:rPr>
      </w:pPr>
      <w:r w:rsidRPr="005E66EB">
        <w:rPr>
          <w:rFonts w:ascii="Courier New" w:hAnsi="Courier New" w:cs="Courier New"/>
        </w:rPr>
        <w:t># 8. Test the application</w:t>
      </w:r>
    </w:p>
    <w:p w14:paraId="1DA41119" w14:textId="77777777" w:rsidR="005E66EB" w:rsidRPr="005E66EB" w:rsidRDefault="005E66EB" w:rsidP="005E66EB">
      <w:pPr>
        <w:pStyle w:val="NormalWeb"/>
        <w:spacing w:before="0" w:beforeAutospacing="0" w:after="0" w:afterAutospacing="0"/>
        <w:rPr>
          <w:rFonts w:ascii="Courier New" w:hAnsi="Courier New" w:cs="Courier New"/>
        </w:rPr>
      </w:pPr>
      <w:proofErr w:type="spellStart"/>
      <w:r w:rsidRPr="005E66EB">
        <w:rPr>
          <w:rFonts w:ascii="Courier New" w:hAnsi="Courier New" w:cs="Courier New"/>
        </w:rPr>
        <w:lastRenderedPageBreak/>
        <w:t>detect_emotion</w:t>
      </w:r>
      <w:proofErr w:type="spellEnd"/>
      <w:r w:rsidRPr="005E66EB">
        <w:rPr>
          <w:rFonts w:ascii="Courier New" w:hAnsi="Courier New" w:cs="Courier New"/>
        </w:rPr>
        <w:t>("I am happy to see you")</w:t>
      </w:r>
    </w:p>
    <w:p w14:paraId="3A30A03C" w14:textId="77777777" w:rsidR="005E66EB" w:rsidRPr="005E66EB" w:rsidRDefault="005E66EB" w:rsidP="005E66EB">
      <w:pPr>
        <w:pStyle w:val="NormalWeb"/>
        <w:spacing w:before="0" w:beforeAutospacing="0" w:after="0" w:afterAutospacing="0"/>
        <w:rPr>
          <w:rFonts w:ascii="Courier New" w:hAnsi="Courier New" w:cs="Courier New"/>
        </w:rPr>
      </w:pPr>
      <w:proofErr w:type="spellStart"/>
      <w:r w:rsidRPr="005E66EB">
        <w:rPr>
          <w:rFonts w:ascii="Courier New" w:hAnsi="Courier New" w:cs="Courier New"/>
        </w:rPr>
        <w:t>detect_emotion</w:t>
      </w:r>
      <w:proofErr w:type="spellEnd"/>
      <w:r w:rsidRPr="005E66EB">
        <w:rPr>
          <w:rFonts w:ascii="Courier New" w:hAnsi="Courier New" w:cs="Courier New"/>
        </w:rPr>
        <w:t>("I feel lonely today")</w:t>
      </w:r>
    </w:p>
    <w:p w14:paraId="18AB40D6" w14:textId="767FE174" w:rsidR="005E66EB" w:rsidRPr="005E66EB" w:rsidRDefault="005E66EB" w:rsidP="005E66EB">
      <w:pPr>
        <w:pStyle w:val="NormalWeb"/>
        <w:spacing w:before="0" w:beforeAutospacing="0" w:after="0" w:afterAutospacing="0"/>
        <w:rPr>
          <w:rFonts w:ascii="Courier New" w:hAnsi="Courier New" w:cs="Courier New"/>
        </w:rPr>
      </w:pPr>
      <w:proofErr w:type="spellStart"/>
      <w:r w:rsidRPr="005E66EB">
        <w:rPr>
          <w:rFonts w:ascii="Courier New" w:hAnsi="Courier New" w:cs="Courier New"/>
        </w:rPr>
        <w:t>detect_emotion</w:t>
      </w:r>
      <w:proofErr w:type="spellEnd"/>
      <w:r w:rsidRPr="005E66EB">
        <w:rPr>
          <w:rFonts w:ascii="Courier New" w:hAnsi="Courier New" w:cs="Courier New"/>
        </w:rPr>
        <w:t>("I love my family")</w:t>
      </w:r>
    </w:p>
    <w:p w14:paraId="452B80A1" w14:textId="77777777" w:rsidR="00C800B9" w:rsidRPr="00C800B9" w:rsidRDefault="00C800B9" w:rsidP="00C800B9">
      <w:pPr>
        <w:widowControl w:val="0"/>
        <w:tabs>
          <w:tab w:val="left" w:pos="563"/>
        </w:tabs>
        <w:autoSpaceDE w:val="0"/>
        <w:autoSpaceDN w:val="0"/>
        <w:spacing w:after="0" w:line="237" w:lineRule="auto"/>
        <w:ind w:right="611"/>
        <w:jc w:val="both"/>
        <w:rPr>
          <w:rFonts w:ascii="Verdana" w:hAnsi="Verdana" w:cs="Mangal"/>
          <w:sz w:val="20"/>
          <w:szCs w:val="20"/>
          <w:lang w:val="en-IN"/>
        </w:rPr>
      </w:pPr>
    </w:p>
    <w:p w14:paraId="17AC1CEF" w14:textId="27D54D7F" w:rsidR="00575324" w:rsidRDefault="00575324" w:rsidP="00575324"/>
    <w:p w14:paraId="3774AB0D" w14:textId="60938195" w:rsidR="00EE4CE6" w:rsidRDefault="00EE4CE6" w:rsidP="00575324">
      <w:pPr>
        <w:rPr>
          <w:b/>
          <w:bCs/>
        </w:rPr>
      </w:pPr>
      <w:r w:rsidRPr="00EE4CE6">
        <w:rPr>
          <w:b/>
          <w:bCs/>
        </w:rPr>
        <w:t>Output:</w:t>
      </w:r>
    </w:p>
    <w:p w14:paraId="1EE8ABF9" w14:textId="77777777" w:rsidR="00EE4CE6" w:rsidRDefault="00EE4CE6" w:rsidP="00575324">
      <w:pPr>
        <w:rPr>
          <w:b/>
          <w:bCs/>
        </w:rPr>
      </w:pPr>
    </w:p>
    <w:p w14:paraId="0C8690CA" w14:textId="77777777" w:rsidR="00EE4CE6" w:rsidRDefault="00EE4CE6" w:rsidP="00575324">
      <w:pPr>
        <w:rPr>
          <w:b/>
          <w:bCs/>
        </w:rPr>
      </w:pPr>
    </w:p>
    <w:p w14:paraId="76B986CD" w14:textId="77777777" w:rsidR="00EE4CE6" w:rsidRDefault="00EE4CE6" w:rsidP="00575324">
      <w:pPr>
        <w:rPr>
          <w:b/>
          <w:bCs/>
        </w:rPr>
      </w:pPr>
    </w:p>
    <w:p w14:paraId="1EAC26B8" w14:textId="77777777" w:rsidR="00EE4CE6" w:rsidRDefault="00EE4CE6" w:rsidP="00575324">
      <w:pPr>
        <w:rPr>
          <w:b/>
          <w:bCs/>
        </w:rPr>
      </w:pPr>
    </w:p>
    <w:p w14:paraId="44ACADEB" w14:textId="77777777" w:rsidR="00EE4CE6" w:rsidRDefault="00EE4CE6" w:rsidP="00EE4CE6">
      <w:pPr>
        <w:pStyle w:val="Heading2"/>
      </w:pPr>
      <w:r>
        <w:t>7. Results and Explanation</w:t>
      </w:r>
    </w:p>
    <w:p w14:paraId="2F98F740" w14:textId="77777777" w:rsidR="00EE4CE6" w:rsidRDefault="00EE4CE6" w:rsidP="00EE4CE6">
      <w:pPr>
        <w:pStyle w:val="NormalWeb"/>
      </w:pPr>
      <w:r>
        <w:t>The system produces three main outputs for every input: the original text, the predicted emotion, and the corresponding emoji.</w:t>
      </w:r>
    </w:p>
    <w:p w14:paraId="1A5214CA" w14:textId="77777777" w:rsidR="00EE4CE6" w:rsidRDefault="00EE4CE6" w:rsidP="00EE4CE6">
      <w:pPr>
        <w:pStyle w:val="NormalWeb"/>
      </w:pPr>
      <w:r>
        <w:t>Example of the expected output format:</w:t>
      </w:r>
    </w:p>
    <w:p w14:paraId="59F4483F" w14:textId="77777777" w:rsidR="00EE4CE6" w:rsidRDefault="00EE4CE6" w:rsidP="00EE4CE6">
      <w:pPr>
        <w:pStyle w:val="Heading1"/>
      </w:pPr>
      <w:r>
        <w:rPr>
          <w:rFonts w:ascii="Segoe UI Emoji" w:hAnsi="Segoe UI Emoji" w:cs="Segoe UI Emoji"/>
        </w:rPr>
        <w:t>😊</w:t>
      </w:r>
    </w:p>
    <w:p w14:paraId="0B8481F1" w14:textId="77777777" w:rsidR="00EE4CE6" w:rsidRDefault="00EE4CE6" w:rsidP="00EE4CE6">
      <w:pPr>
        <w:pStyle w:val="NormalWeb"/>
      </w:pPr>
      <w:r>
        <w:t>Input: I am happy to see you</w:t>
      </w:r>
    </w:p>
    <w:p w14:paraId="7579A0FC" w14:textId="77777777" w:rsidR="00EE4CE6" w:rsidRDefault="00EE4CE6" w:rsidP="00EE4CE6">
      <w:pPr>
        <w:pStyle w:val="NormalWeb"/>
      </w:pPr>
      <w:r>
        <w:t>Predicted emotion: Happy</w:t>
      </w:r>
    </w:p>
    <w:p w14:paraId="5621EAB7" w14:textId="77777777" w:rsidR="00EE4CE6" w:rsidRDefault="00EE4CE6" w:rsidP="00EE4CE6">
      <w:pPr>
        <w:pStyle w:val="Heading1"/>
      </w:pPr>
      <w:r>
        <w:rPr>
          <w:rFonts w:ascii="Segoe UI Emoji" w:hAnsi="Segoe UI Emoji" w:cs="Segoe UI Emoji"/>
        </w:rPr>
        <w:t>😢</w:t>
      </w:r>
    </w:p>
    <w:p w14:paraId="6E366264" w14:textId="77777777" w:rsidR="00EE4CE6" w:rsidRDefault="00EE4CE6" w:rsidP="00EE4CE6">
      <w:pPr>
        <w:pStyle w:val="NormalWeb"/>
      </w:pPr>
      <w:r>
        <w:t>Input: I feel lonely today</w:t>
      </w:r>
    </w:p>
    <w:p w14:paraId="37699675" w14:textId="77777777" w:rsidR="00EE4CE6" w:rsidRDefault="00EE4CE6" w:rsidP="00EE4CE6">
      <w:pPr>
        <w:pStyle w:val="NormalWeb"/>
      </w:pPr>
      <w:r>
        <w:t>Predicted emotion: Sadness</w:t>
      </w:r>
    </w:p>
    <w:p w14:paraId="68BDD15B" w14:textId="77777777" w:rsidR="00EE4CE6" w:rsidRDefault="00EE4CE6" w:rsidP="00EE4CE6">
      <w:pPr>
        <w:pStyle w:val="Heading1"/>
      </w:pPr>
      <w:r>
        <w:rPr>
          <w:rFonts w:ascii="Segoe UI Emoji" w:hAnsi="Segoe UI Emoji" w:cs="Segoe UI Emoji"/>
        </w:rPr>
        <w:t>❤️</w:t>
      </w:r>
    </w:p>
    <w:p w14:paraId="55157B81" w14:textId="77777777" w:rsidR="00EE4CE6" w:rsidRDefault="00EE4CE6" w:rsidP="00EE4CE6">
      <w:pPr>
        <w:pStyle w:val="NormalWeb"/>
      </w:pPr>
      <w:r>
        <w:t>Input: I love my family</w:t>
      </w:r>
    </w:p>
    <w:p w14:paraId="342FEFD6" w14:textId="77777777" w:rsidR="00EE4CE6" w:rsidRDefault="00EE4CE6" w:rsidP="00EE4CE6">
      <w:pPr>
        <w:pStyle w:val="NormalWeb"/>
      </w:pPr>
      <w:r>
        <w:t>Predicted emotion: Love</w:t>
      </w:r>
    </w:p>
    <w:p w14:paraId="2E10B4C4" w14:textId="77777777" w:rsidR="00EE4CE6" w:rsidRDefault="00EE4CE6" w:rsidP="00EE4CE6">
      <w:pPr>
        <w:pStyle w:val="NormalWeb"/>
      </w:pPr>
      <w:r>
        <w:t xml:space="preserve">These examples show the intended </w:t>
      </w:r>
      <w:proofErr w:type="spellStart"/>
      <w:r>
        <w:t>behavior</w:t>
      </w:r>
      <w:proofErr w:type="spellEnd"/>
      <w:r>
        <w:t>, not verified outputs from the trained model.</w:t>
      </w:r>
    </w:p>
    <w:p w14:paraId="51F39CBE" w14:textId="77777777" w:rsidR="00EE4CE6" w:rsidRDefault="00EE4CE6" w:rsidP="00EE4CE6">
      <w:pPr>
        <w:pStyle w:val="Heading3"/>
      </w:pPr>
      <w:r>
        <w:lastRenderedPageBreak/>
        <w:t>Explanation of the results</w:t>
      </w:r>
    </w:p>
    <w:p w14:paraId="09D10130" w14:textId="77777777" w:rsidR="00EE4CE6" w:rsidRDefault="00EE4CE6" w:rsidP="00EE4CE6">
      <w:pPr>
        <w:pStyle w:val="NormalWeb"/>
        <w:numPr>
          <w:ilvl w:val="0"/>
          <w:numId w:val="13"/>
        </w:numPr>
      </w:pPr>
      <w:r>
        <w:t xml:space="preserve">Happy </w:t>
      </w:r>
      <w:r>
        <w:rPr>
          <w:rFonts w:ascii="Segoe UI Emoji" w:hAnsi="Segoe UI Emoji" w:cs="Segoe UI Emoji"/>
        </w:rPr>
        <w:t>😊</w:t>
      </w:r>
      <w:r>
        <w:t>: The model identifies positive expressions such as “happy,” “wonderful,” and “cheerful.”</w:t>
      </w:r>
    </w:p>
    <w:p w14:paraId="322751F3" w14:textId="77777777" w:rsidR="00EE4CE6" w:rsidRDefault="00EE4CE6" w:rsidP="00EE4CE6">
      <w:pPr>
        <w:pStyle w:val="NormalWeb"/>
        <w:numPr>
          <w:ilvl w:val="0"/>
          <w:numId w:val="13"/>
        </w:numPr>
      </w:pPr>
      <w:r>
        <w:t xml:space="preserve">Sadness </w:t>
      </w:r>
      <w:r>
        <w:rPr>
          <w:rFonts w:ascii="Segoe UI Emoji" w:hAnsi="Segoe UI Emoji" w:cs="Segoe UI Emoji"/>
        </w:rPr>
        <w:t>😢</w:t>
      </w:r>
      <w:r>
        <w:t>: It recognizes expressions associated with loneliness, disappointment, or missing someone.</w:t>
      </w:r>
    </w:p>
    <w:p w14:paraId="297FA401" w14:textId="77777777" w:rsidR="00EE4CE6" w:rsidRDefault="00EE4CE6" w:rsidP="00EE4CE6">
      <w:pPr>
        <w:pStyle w:val="NormalWeb"/>
        <w:numPr>
          <w:ilvl w:val="0"/>
          <w:numId w:val="13"/>
        </w:numPr>
      </w:pPr>
      <w:r>
        <w:t xml:space="preserve">Anger </w:t>
      </w:r>
      <w:r>
        <w:rPr>
          <w:rFonts w:ascii="Segoe UI Emoji" w:hAnsi="Segoe UI Emoji" w:cs="Segoe UI Emoji"/>
        </w:rPr>
        <w:t>😠</w:t>
      </w:r>
      <w:r>
        <w:t>: It identifies words associated with frustration and anger.</w:t>
      </w:r>
    </w:p>
    <w:p w14:paraId="20C39434" w14:textId="77777777" w:rsidR="00EE4CE6" w:rsidRDefault="00EE4CE6" w:rsidP="00EE4CE6">
      <w:pPr>
        <w:pStyle w:val="NormalWeb"/>
        <w:numPr>
          <w:ilvl w:val="0"/>
          <w:numId w:val="13"/>
        </w:numPr>
      </w:pPr>
      <w:r>
        <w:t xml:space="preserve">Fear </w:t>
      </w:r>
      <w:r>
        <w:rPr>
          <w:rFonts w:ascii="Segoe UI Emoji" w:hAnsi="Segoe UI Emoji" w:cs="Segoe UI Emoji"/>
        </w:rPr>
        <w:t>😨</w:t>
      </w:r>
      <w:r>
        <w:t>: It recognizes expressions related to nervousness, fear, and uncertainty.</w:t>
      </w:r>
    </w:p>
    <w:p w14:paraId="0A196091" w14:textId="77777777" w:rsidR="00EE4CE6" w:rsidRDefault="00EE4CE6" w:rsidP="00EE4CE6">
      <w:pPr>
        <w:pStyle w:val="NormalWeb"/>
        <w:numPr>
          <w:ilvl w:val="0"/>
          <w:numId w:val="13"/>
        </w:numPr>
      </w:pPr>
      <w:r>
        <w:t xml:space="preserve">Love </w:t>
      </w:r>
      <w:r>
        <w:rPr>
          <w:rFonts w:ascii="Segoe UI Emoji" w:hAnsi="Segoe UI Emoji" w:cs="Segoe UI Emoji"/>
        </w:rPr>
        <w:t>❤️</w:t>
      </w:r>
      <w:r>
        <w:t>: It identifies affectionate and caring expressions.</w:t>
      </w:r>
    </w:p>
    <w:p w14:paraId="0A9A4DB5" w14:textId="77777777" w:rsidR="00EE4CE6" w:rsidRDefault="00EE4CE6" w:rsidP="00EE4CE6">
      <w:pPr>
        <w:pStyle w:val="NormalWeb"/>
        <w:numPr>
          <w:ilvl w:val="0"/>
          <w:numId w:val="13"/>
        </w:numPr>
      </w:pPr>
      <w:r>
        <w:t xml:space="preserve">Surprise </w:t>
      </w:r>
      <w:r>
        <w:rPr>
          <w:rFonts w:ascii="Segoe UI Emoji" w:hAnsi="Segoe UI Emoji" w:cs="Segoe UI Emoji"/>
        </w:rPr>
        <w:t>😲</w:t>
      </w:r>
      <w:r>
        <w:t>: It recognizes expressions indicating unexpected events or amazement.</w:t>
      </w:r>
    </w:p>
    <w:p w14:paraId="5CA3C09D" w14:textId="77777777" w:rsidR="00EE4CE6" w:rsidRDefault="00EE4CE6" w:rsidP="00EE4CE6">
      <w:pPr>
        <w:pStyle w:val="NormalWeb"/>
      </w:pPr>
      <w:r>
        <w:t xml:space="preserve">The model learns patterns from </w:t>
      </w:r>
      <w:proofErr w:type="spellStart"/>
      <w:r>
        <w:t>labeled</w:t>
      </w:r>
      <w:proofErr w:type="spellEnd"/>
      <w:r>
        <w:t xml:space="preserve"> examples and predicts the most likely emotion among the categories it was trained on.</w:t>
      </w:r>
    </w:p>
    <w:p w14:paraId="11213927" w14:textId="77777777" w:rsidR="00EE4CE6" w:rsidRDefault="00EE4CE6" w:rsidP="00EE4CE6">
      <w:pPr>
        <w:pStyle w:val="Heading2"/>
      </w:pPr>
      <w:r>
        <w:t>8. Performance Evaluation</w:t>
      </w:r>
    </w:p>
    <w:p w14:paraId="429A5925" w14:textId="77777777" w:rsidR="00EE4CE6" w:rsidRDefault="00EE4CE6" w:rsidP="00EE4CE6">
      <w:pPr>
        <w:pStyle w:val="NormalWeb"/>
      </w:pPr>
      <w:r>
        <w:t>The model should be evaluated using the following metrics:</w:t>
      </w:r>
    </w:p>
    <w:tbl>
      <w:tblPr>
        <w:tblStyle w:val="TableGrid"/>
        <w:tblW w:w="0" w:type="auto"/>
        <w:jc w:val="center"/>
        <w:tblLook w:val="04A0" w:firstRow="1" w:lastRow="0" w:firstColumn="1" w:lastColumn="0" w:noHBand="0" w:noVBand="1"/>
      </w:tblPr>
      <w:tblGrid>
        <w:gridCol w:w="1903"/>
        <w:gridCol w:w="6030"/>
      </w:tblGrid>
      <w:tr w:rsidR="00EE4CE6" w14:paraId="602AD920" w14:textId="77777777" w:rsidTr="00510982">
        <w:trPr>
          <w:jc w:val="center"/>
        </w:trPr>
        <w:tc>
          <w:tcPr>
            <w:tcW w:w="0" w:type="auto"/>
            <w:hideMark/>
          </w:tcPr>
          <w:p w14:paraId="365AC153" w14:textId="77777777" w:rsidR="00EE4CE6" w:rsidRDefault="00EE4CE6">
            <w:pPr>
              <w:pStyle w:val="NormalWeb"/>
              <w:jc w:val="center"/>
              <w:rPr>
                <w:b/>
                <w:bCs/>
              </w:rPr>
            </w:pPr>
            <w:r>
              <w:rPr>
                <w:b/>
                <w:bCs/>
              </w:rPr>
              <w:t>Metric</w:t>
            </w:r>
          </w:p>
        </w:tc>
        <w:tc>
          <w:tcPr>
            <w:tcW w:w="6030" w:type="dxa"/>
            <w:hideMark/>
          </w:tcPr>
          <w:p w14:paraId="52B761AC" w14:textId="77777777" w:rsidR="00EE4CE6" w:rsidRDefault="00EE4CE6">
            <w:pPr>
              <w:pStyle w:val="NormalWeb"/>
              <w:jc w:val="center"/>
              <w:rPr>
                <w:b/>
                <w:bCs/>
              </w:rPr>
            </w:pPr>
            <w:r>
              <w:rPr>
                <w:b/>
                <w:bCs/>
              </w:rPr>
              <w:t>Purpose</w:t>
            </w:r>
          </w:p>
        </w:tc>
      </w:tr>
      <w:tr w:rsidR="00EE4CE6" w14:paraId="4AA3DADE" w14:textId="77777777" w:rsidTr="00510982">
        <w:trPr>
          <w:jc w:val="center"/>
        </w:trPr>
        <w:tc>
          <w:tcPr>
            <w:tcW w:w="0" w:type="auto"/>
            <w:hideMark/>
          </w:tcPr>
          <w:p w14:paraId="66D89210" w14:textId="77777777" w:rsidR="00EE4CE6" w:rsidRDefault="00EE4CE6">
            <w:pPr>
              <w:pStyle w:val="NormalWeb"/>
            </w:pPr>
            <w:r>
              <w:t>Accuracy</w:t>
            </w:r>
          </w:p>
        </w:tc>
        <w:tc>
          <w:tcPr>
            <w:tcW w:w="6030" w:type="dxa"/>
            <w:hideMark/>
          </w:tcPr>
          <w:p w14:paraId="1D68702B" w14:textId="77777777" w:rsidR="00EE4CE6" w:rsidRDefault="00EE4CE6">
            <w:pPr>
              <w:pStyle w:val="NormalWeb"/>
            </w:pPr>
            <w:r>
              <w:t>Measures the proportion of correctly classified texts</w:t>
            </w:r>
          </w:p>
        </w:tc>
      </w:tr>
      <w:tr w:rsidR="00EE4CE6" w14:paraId="176B0CB4" w14:textId="77777777" w:rsidTr="00510982">
        <w:trPr>
          <w:jc w:val="center"/>
        </w:trPr>
        <w:tc>
          <w:tcPr>
            <w:tcW w:w="0" w:type="auto"/>
            <w:hideMark/>
          </w:tcPr>
          <w:p w14:paraId="0B1047CD" w14:textId="77777777" w:rsidR="00EE4CE6" w:rsidRDefault="00EE4CE6">
            <w:pPr>
              <w:pStyle w:val="NormalWeb"/>
            </w:pPr>
            <w:r>
              <w:t>Precision</w:t>
            </w:r>
          </w:p>
        </w:tc>
        <w:tc>
          <w:tcPr>
            <w:tcW w:w="6030" w:type="dxa"/>
            <w:hideMark/>
          </w:tcPr>
          <w:p w14:paraId="0A9F2C16" w14:textId="77777777" w:rsidR="00EE4CE6" w:rsidRDefault="00EE4CE6">
            <w:pPr>
              <w:pStyle w:val="NormalWeb"/>
            </w:pPr>
            <w:r>
              <w:t>Measures how often predictions for an emotion are correct</w:t>
            </w:r>
          </w:p>
        </w:tc>
      </w:tr>
      <w:tr w:rsidR="00EE4CE6" w14:paraId="3A31F395" w14:textId="77777777" w:rsidTr="00510982">
        <w:trPr>
          <w:jc w:val="center"/>
        </w:trPr>
        <w:tc>
          <w:tcPr>
            <w:tcW w:w="0" w:type="auto"/>
            <w:hideMark/>
          </w:tcPr>
          <w:p w14:paraId="00D31E86" w14:textId="77777777" w:rsidR="00EE4CE6" w:rsidRDefault="00EE4CE6">
            <w:pPr>
              <w:pStyle w:val="NormalWeb"/>
            </w:pPr>
            <w:r>
              <w:t>Recall</w:t>
            </w:r>
          </w:p>
        </w:tc>
        <w:tc>
          <w:tcPr>
            <w:tcW w:w="6030" w:type="dxa"/>
            <w:hideMark/>
          </w:tcPr>
          <w:p w14:paraId="3E46B8F2" w14:textId="77777777" w:rsidR="00EE4CE6" w:rsidRDefault="00EE4CE6">
            <w:pPr>
              <w:pStyle w:val="NormalWeb"/>
            </w:pPr>
            <w:r>
              <w:t>Measures how many actual examples of an emotion are identified</w:t>
            </w:r>
          </w:p>
        </w:tc>
      </w:tr>
      <w:tr w:rsidR="00EE4CE6" w14:paraId="23A903C3" w14:textId="77777777" w:rsidTr="00510982">
        <w:trPr>
          <w:jc w:val="center"/>
        </w:trPr>
        <w:tc>
          <w:tcPr>
            <w:tcW w:w="0" w:type="auto"/>
            <w:hideMark/>
          </w:tcPr>
          <w:p w14:paraId="295A6E00" w14:textId="77777777" w:rsidR="00EE4CE6" w:rsidRDefault="00EE4CE6">
            <w:pPr>
              <w:pStyle w:val="NormalWeb"/>
            </w:pPr>
            <w:r>
              <w:t>F1-score</w:t>
            </w:r>
          </w:p>
        </w:tc>
        <w:tc>
          <w:tcPr>
            <w:tcW w:w="6030" w:type="dxa"/>
            <w:hideMark/>
          </w:tcPr>
          <w:p w14:paraId="0D3ACBCC" w14:textId="77777777" w:rsidR="00EE4CE6" w:rsidRDefault="00EE4CE6">
            <w:pPr>
              <w:pStyle w:val="NormalWeb"/>
            </w:pPr>
            <w:r>
              <w:t>Balances precision and recall</w:t>
            </w:r>
          </w:p>
        </w:tc>
      </w:tr>
      <w:tr w:rsidR="00EE4CE6" w14:paraId="3F6A104D" w14:textId="77777777" w:rsidTr="00510982">
        <w:trPr>
          <w:jc w:val="center"/>
        </w:trPr>
        <w:tc>
          <w:tcPr>
            <w:tcW w:w="0" w:type="auto"/>
            <w:hideMark/>
          </w:tcPr>
          <w:p w14:paraId="26022197" w14:textId="77777777" w:rsidR="00EE4CE6" w:rsidRDefault="00EE4CE6">
            <w:pPr>
              <w:pStyle w:val="NormalWeb"/>
            </w:pPr>
            <w:r>
              <w:t>Confusion matrix</w:t>
            </w:r>
          </w:p>
        </w:tc>
        <w:tc>
          <w:tcPr>
            <w:tcW w:w="6030" w:type="dxa"/>
            <w:hideMark/>
          </w:tcPr>
          <w:p w14:paraId="3ACF57DA" w14:textId="77777777" w:rsidR="00EE4CE6" w:rsidRDefault="00EE4CE6">
            <w:pPr>
              <w:pStyle w:val="NormalWeb"/>
            </w:pPr>
            <w:r>
              <w:t>Shows which emotions are commonly confused</w:t>
            </w:r>
          </w:p>
        </w:tc>
      </w:tr>
    </w:tbl>
    <w:p w14:paraId="63002619" w14:textId="77777777" w:rsidR="00EE4CE6" w:rsidRDefault="00EE4CE6" w:rsidP="00EE4CE6">
      <w:pPr>
        <w:pStyle w:val="NormalWeb"/>
      </w:pPr>
      <w:r>
        <w:t>A larger, balanced dataset is important because emotions such as sadness, anger, and fear can have similar expressions. Testing on unseen examples helps determine whether the model has learned general patterns rather than memorized the training sentences.</w:t>
      </w:r>
    </w:p>
    <w:p w14:paraId="17C27BE7" w14:textId="77777777" w:rsidR="00EE4CE6" w:rsidRDefault="00EE4CE6" w:rsidP="00EE4CE6">
      <w:pPr>
        <w:pStyle w:val="Heading2"/>
      </w:pPr>
      <w:r>
        <w:t>9. Applications</w:t>
      </w:r>
    </w:p>
    <w:p w14:paraId="1B181933" w14:textId="77777777" w:rsidR="00EE4CE6" w:rsidRDefault="00EE4CE6" w:rsidP="00EE4CE6">
      <w:pPr>
        <w:pStyle w:val="NormalWeb"/>
        <w:numPr>
          <w:ilvl w:val="0"/>
          <w:numId w:val="14"/>
        </w:numPr>
      </w:pPr>
      <w:r>
        <w:t>Chatbots: Respond with more appropriate emotional awareness.</w:t>
      </w:r>
    </w:p>
    <w:p w14:paraId="068B698F" w14:textId="77777777" w:rsidR="00EE4CE6" w:rsidRDefault="00EE4CE6" w:rsidP="00EE4CE6">
      <w:pPr>
        <w:pStyle w:val="NormalWeb"/>
        <w:numPr>
          <w:ilvl w:val="0"/>
          <w:numId w:val="14"/>
        </w:numPr>
      </w:pPr>
      <w:r>
        <w:t>Customer support: Identify frustrated customers and prioritize their complaints.</w:t>
      </w:r>
    </w:p>
    <w:p w14:paraId="2D5D56FC" w14:textId="77777777" w:rsidR="00EE4CE6" w:rsidRDefault="00EE4CE6" w:rsidP="00EE4CE6">
      <w:pPr>
        <w:pStyle w:val="NormalWeb"/>
        <w:numPr>
          <w:ilvl w:val="0"/>
          <w:numId w:val="14"/>
        </w:numPr>
      </w:pPr>
      <w:r>
        <w:t>Product reviews: Analyze positive and negative emotional feedback.</w:t>
      </w:r>
    </w:p>
    <w:p w14:paraId="70DED8B0" w14:textId="77777777" w:rsidR="00EE4CE6" w:rsidRDefault="00EE4CE6" w:rsidP="00EE4CE6">
      <w:pPr>
        <w:pStyle w:val="NormalWeb"/>
        <w:numPr>
          <w:ilvl w:val="0"/>
          <w:numId w:val="14"/>
        </w:numPr>
      </w:pPr>
      <w:r>
        <w:t>Social media: Summarize emotional trends in public posts.</w:t>
      </w:r>
    </w:p>
    <w:p w14:paraId="302BBB4B" w14:textId="77777777" w:rsidR="00EE4CE6" w:rsidRDefault="00EE4CE6" w:rsidP="00EE4CE6">
      <w:pPr>
        <w:pStyle w:val="NormalWeb"/>
        <w:numPr>
          <w:ilvl w:val="0"/>
          <w:numId w:val="14"/>
        </w:numPr>
      </w:pPr>
      <w:r>
        <w:t>Online learning: Understand students' expressed reactions to learning materials.</w:t>
      </w:r>
    </w:p>
    <w:p w14:paraId="7F5585E8" w14:textId="77777777" w:rsidR="00EE4CE6" w:rsidRPr="00EE4CE6" w:rsidRDefault="00EE4CE6" w:rsidP="00575324">
      <w:pPr>
        <w:rPr>
          <w:b/>
          <w:bCs/>
          <w:lang w:val="en-IN"/>
        </w:rPr>
      </w:pPr>
    </w:p>
    <w:p w14:paraId="07383699" w14:textId="77777777" w:rsidR="00EE4CE6" w:rsidRDefault="00EE4CE6" w:rsidP="00575324"/>
    <w:p w14:paraId="334092A5" w14:textId="77777777" w:rsidR="00EE4CE6" w:rsidRPr="00575324" w:rsidRDefault="00EE4CE6" w:rsidP="00575324"/>
    <w:sectPr w:rsidR="00EE4CE6" w:rsidRPr="005753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77152"/>
    <w:multiLevelType w:val="multilevel"/>
    <w:tmpl w:val="436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313A1"/>
    <w:multiLevelType w:val="multilevel"/>
    <w:tmpl w:val="5F62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D5202F"/>
    <w:multiLevelType w:val="hybridMultilevel"/>
    <w:tmpl w:val="CBB22A42"/>
    <w:lvl w:ilvl="0" w:tplc="9E001060">
      <w:numFmt w:val="bullet"/>
      <w:lvlText w:val="•"/>
      <w:lvlJc w:val="left"/>
      <w:pPr>
        <w:ind w:left="565" w:hanging="341"/>
      </w:pPr>
      <w:rPr>
        <w:rFonts w:ascii="Arial" w:eastAsia="Arial" w:hAnsi="Arial" w:cs="Arial" w:hint="default"/>
        <w:b w:val="0"/>
        <w:bCs w:val="0"/>
        <w:i w:val="0"/>
        <w:iCs w:val="0"/>
        <w:spacing w:val="0"/>
        <w:w w:val="93"/>
        <w:sz w:val="20"/>
        <w:szCs w:val="20"/>
        <w:lang w:val="en-US" w:eastAsia="en-US" w:bidi="ar-SA"/>
      </w:rPr>
    </w:lvl>
    <w:lvl w:ilvl="1" w:tplc="AFD629E6">
      <w:numFmt w:val="bullet"/>
      <w:lvlText w:val="•"/>
      <w:lvlJc w:val="left"/>
      <w:pPr>
        <w:ind w:left="1512" w:hanging="341"/>
      </w:pPr>
      <w:rPr>
        <w:rFonts w:hint="default"/>
        <w:lang w:val="en-US" w:eastAsia="en-US" w:bidi="ar-SA"/>
      </w:rPr>
    </w:lvl>
    <w:lvl w:ilvl="2" w:tplc="C6F88E96">
      <w:numFmt w:val="bullet"/>
      <w:lvlText w:val="•"/>
      <w:lvlJc w:val="left"/>
      <w:pPr>
        <w:ind w:left="2464" w:hanging="341"/>
      </w:pPr>
      <w:rPr>
        <w:rFonts w:hint="default"/>
        <w:lang w:val="en-US" w:eastAsia="en-US" w:bidi="ar-SA"/>
      </w:rPr>
    </w:lvl>
    <w:lvl w:ilvl="3" w:tplc="A86001A0">
      <w:numFmt w:val="bullet"/>
      <w:lvlText w:val="•"/>
      <w:lvlJc w:val="left"/>
      <w:pPr>
        <w:ind w:left="3416" w:hanging="341"/>
      </w:pPr>
      <w:rPr>
        <w:rFonts w:hint="default"/>
        <w:lang w:val="en-US" w:eastAsia="en-US" w:bidi="ar-SA"/>
      </w:rPr>
    </w:lvl>
    <w:lvl w:ilvl="4" w:tplc="8DB6E078">
      <w:numFmt w:val="bullet"/>
      <w:lvlText w:val="•"/>
      <w:lvlJc w:val="left"/>
      <w:pPr>
        <w:ind w:left="4368" w:hanging="341"/>
      </w:pPr>
      <w:rPr>
        <w:rFonts w:hint="default"/>
        <w:lang w:val="en-US" w:eastAsia="en-US" w:bidi="ar-SA"/>
      </w:rPr>
    </w:lvl>
    <w:lvl w:ilvl="5" w:tplc="05029CFA">
      <w:numFmt w:val="bullet"/>
      <w:lvlText w:val="•"/>
      <w:lvlJc w:val="left"/>
      <w:pPr>
        <w:ind w:left="5320" w:hanging="341"/>
      </w:pPr>
      <w:rPr>
        <w:rFonts w:hint="default"/>
        <w:lang w:val="en-US" w:eastAsia="en-US" w:bidi="ar-SA"/>
      </w:rPr>
    </w:lvl>
    <w:lvl w:ilvl="6" w:tplc="9482B108">
      <w:numFmt w:val="bullet"/>
      <w:lvlText w:val="•"/>
      <w:lvlJc w:val="left"/>
      <w:pPr>
        <w:ind w:left="6272" w:hanging="341"/>
      </w:pPr>
      <w:rPr>
        <w:rFonts w:hint="default"/>
        <w:lang w:val="en-US" w:eastAsia="en-US" w:bidi="ar-SA"/>
      </w:rPr>
    </w:lvl>
    <w:lvl w:ilvl="7" w:tplc="F4C84752">
      <w:numFmt w:val="bullet"/>
      <w:lvlText w:val="•"/>
      <w:lvlJc w:val="left"/>
      <w:pPr>
        <w:ind w:left="7224" w:hanging="341"/>
      </w:pPr>
      <w:rPr>
        <w:rFonts w:hint="default"/>
        <w:lang w:val="en-US" w:eastAsia="en-US" w:bidi="ar-SA"/>
      </w:rPr>
    </w:lvl>
    <w:lvl w:ilvl="8" w:tplc="A0AEB2D6">
      <w:numFmt w:val="bullet"/>
      <w:lvlText w:val="•"/>
      <w:lvlJc w:val="left"/>
      <w:pPr>
        <w:ind w:left="8176" w:hanging="341"/>
      </w:pPr>
      <w:rPr>
        <w:rFonts w:hint="default"/>
        <w:lang w:val="en-US" w:eastAsia="en-US" w:bidi="ar-SA"/>
      </w:rPr>
    </w:lvl>
  </w:abstractNum>
  <w:abstractNum w:abstractNumId="12" w15:restartNumberingAfterBreak="0">
    <w:nsid w:val="315A0BC9"/>
    <w:multiLevelType w:val="multilevel"/>
    <w:tmpl w:val="7F508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475CFF"/>
    <w:multiLevelType w:val="hybridMultilevel"/>
    <w:tmpl w:val="E37A526A"/>
    <w:lvl w:ilvl="0" w:tplc="00040D3E">
      <w:start w:val="1"/>
      <w:numFmt w:val="decimal"/>
      <w:lvlText w:val="%1."/>
      <w:lvlJc w:val="left"/>
      <w:pPr>
        <w:ind w:left="3035" w:hanging="341"/>
        <w:jc w:val="left"/>
      </w:pPr>
      <w:rPr>
        <w:rFonts w:hint="default"/>
        <w:spacing w:val="-1"/>
        <w:w w:val="87"/>
        <w:lang w:val="en-US" w:eastAsia="en-US" w:bidi="ar-SA"/>
      </w:rPr>
    </w:lvl>
    <w:lvl w:ilvl="1" w:tplc="3FAAEA88">
      <w:start w:val="1"/>
      <w:numFmt w:val="lowerLetter"/>
      <w:lvlText w:val="%2."/>
      <w:lvlJc w:val="left"/>
      <w:pPr>
        <w:ind w:left="5446" w:hanging="342"/>
        <w:jc w:val="left"/>
      </w:pPr>
      <w:rPr>
        <w:rFonts w:hint="default"/>
        <w:spacing w:val="-1"/>
        <w:w w:val="103"/>
        <w:lang w:val="en-US" w:eastAsia="en-US" w:bidi="ar-SA"/>
      </w:rPr>
    </w:lvl>
    <w:lvl w:ilvl="2" w:tplc="1FC87CDA">
      <w:start w:val="1"/>
      <w:numFmt w:val="lowerRoman"/>
      <w:lvlText w:val="%3."/>
      <w:lvlJc w:val="left"/>
      <w:pPr>
        <w:ind w:left="5782" w:hanging="291"/>
        <w:jc w:val="right"/>
      </w:pPr>
      <w:rPr>
        <w:rFonts w:ascii="Arial" w:eastAsia="Arial" w:hAnsi="Arial" w:cs="Arial" w:hint="default"/>
        <w:b w:val="0"/>
        <w:bCs w:val="0"/>
        <w:i w:val="0"/>
        <w:iCs w:val="0"/>
        <w:spacing w:val="-1"/>
        <w:w w:val="106"/>
        <w:sz w:val="20"/>
        <w:szCs w:val="20"/>
        <w:lang w:val="en-US" w:eastAsia="en-US" w:bidi="ar-SA"/>
      </w:rPr>
    </w:lvl>
    <w:lvl w:ilvl="3" w:tplc="5B286850">
      <w:numFmt w:val="bullet"/>
      <w:lvlText w:val="•"/>
      <w:lvlJc w:val="left"/>
      <w:pPr>
        <w:ind w:left="6928" w:hanging="291"/>
      </w:pPr>
      <w:rPr>
        <w:rFonts w:hint="default"/>
        <w:lang w:val="en-US" w:eastAsia="en-US" w:bidi="ar-SA"/>
      </w:rPr>
    </w:lvl>
    <w:lvl w:ilvl="4" w:tplc="3222B7FC">
      <w:numFmt w:val="bullet"/>
      <w:lvlText w:val="•"/>
      <w:lvlJc w:val="left"/>
      <w:pPr>
        <w:ind w:left="8076" w:hanging="291"/>
      </w:pPr>
      <w:rPr>
        <w:rFonts w:hint="default"/>
        <w:lang w:val="en-US" w:eastAsia="en-US" w:bidi="ar-SA"/>
      </w:rPr>
    </w:lvl>
    <w:lvl w:ilvl="5" w:tplc="F77C02DC">
      <w:numFmt w:val="bullet"/>
      <w:lvlText w:val="•"/>
      <w:lvlJc w:val="left"/>
      <w:pPr>
        <w:ind w:left="9223" w:hanging="291"/>
      </w:pPr>
      <w:rPr>
        <w:rFonts w:hint="default"/>
        <w:lang w:val="en-US" w:eastAsia="en-US" w:bidi="ar-SA"/>
      </w:rPr>
    </w:lvl>
    <w:lvl w:ilvl="6" w:tplc="300C936C">
      <w:numFmt w:val="bullet"/>
      <w:lvlText w:val="•"/>
      <w:lvlJc w:val="left"/>
      <w:pPr>
        <w:ind w:left="10371" w:hanging="291"/>
      </w:pPr>
      <w:rPr>
        <w:rFonts w:hint="default"/>
        <w:lang w:val="en-US" w:eastAsia="en-US" w:bidi="ar-SA"/>
      </w:rPr>
    </w:lvl>
    <w:lvl w:ilvl="7" w:tplc="12F487F8">
      <w:numFmt w:val="bullet"/>
      <w:lvlText w:val="•"/>
      <w:lvlJc w:val="left"/>
      <w:pPr>
        <w:ind w:left="11518" w:hanging="291"/>
      </w:pPr>
      <w:rPr>
        <w:rFonts w:hint="default"/>
        <w:lang w:val="en-US" w:eastAsia="en-US" w:bidi="ar-SA"/>
      </w:rPr>
    </w:lvl>
    <w:lvl w:ilvl="8" w:tplc="C44AEE1E">
      <w:numFmt w:val="bullet"/>
      <w:lvlText w:val="•"/>
      <w:lvlJc w:val="left"/>
      <w:pPr>
        <w:ind w:left="12666" w:hanging="291"/>
      </w:pPr>
      <w:rPr>
        <w:rFonts w:hint="default"/>
        <w:lang w:val="en-US" w:eastAsia="en-US" w:bidi="ar-SA"/>
      </w:rPr>
    </w:lvl>
  </w:abstractNum>
  <w:num w:numId="1" w16cid:durableId="796409164">
    <w:abstractNumId w:val="8"/>
  </w:num>
  <w:num w:numId="2" w16cid:durableId="727996765">
    <w:abstractNumId w:val="6"/>
  </w:num>
  <w:num w:numId="3" w16cid:durableId="1180896086">
    <w:abstractNumId w:val="5"/>
  </w:num>
  <w:num w:numId="4" w16cid:durableId="156652458">
    <w:abstractNumId w:val="4"/>
  </w:num>
  <w:num w:numId="5" w16cid:durableId="2069641400">
    <w:abstractNumId w:val="7"/>
  </w:num>
  <w:num w:numId="6" w16cid:durableId="139352769">
    <w:abstractNumId w:val="3"/>
  </w:num>
  <w:num w:numId="7" w16cid:durableId="1474450201">
    <w:abstractNumId w:val="2"/>
  </w:num>
  <w:num w:numId="8" w16cid:durableId="260837142">
    <w:abstractNumId w:val="1"/>
  </w:num>
  <w:num w:numId="9" w16cid:durableId="177231217">
    <w:abstractNumId w:val="0"/>
  </w:num>
  <w:num w:numId="10" w16cid:durableId="1877236631">
    <w:abstractNumId w:val="11"/>
  </w:num>
  <w:num w:numId="11" w16cid:durableId="1741706228">
    <w:abstractNumId w:val="13"/>
  </w:num>
  <w:num w:numId="12" w16cid:durableId="1477990272">
    <w:abstractNumId w:val="10"/>
  </w:num>
  <w:num w:numId="13" w16cid:durableId="1142427701">
    <w:abstractNumId w:val="9"/>
  </w:num>
  <w:num w:numId="14" w16cid:durableId="19575910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47A5"/>
    <w:rsid w:val="0029639D"/>
    <w:rsid w:val="00326F90"/>
    <w:rsid w:val="00447EAC"/>
    <w:rsid w:val="00497406"/>
    <w:rsid w:val="00510982"/>
    <w:rsid w:val="005253AC"/>
    <w:rsid w:val="00575324"/>
    <w:rsid w:val="005E66EB"/>
    <w:rsid w:val="008A123C"/>
    <w:rsid w:val="00A35EB2"/>
    <w:rsid w:val="00AA1D8D"/>
    <w:rsid w:val="00B10764"/>
    <w:rsid w:val="00B47730"/>
    <w:rsid w:val="00C45C0F"/>
    <w:rsid w:val="00C800B9"/>
    <w:rsid w:val="00CB0664"/>
    <w:rsid w:val="00D87D53"/>
    <w:rsid w:val="00E264D5"/>
    <w:rsid w:val="00EE4C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391448"/>
  <w14:defaultImageDpi w14:val="300"/>
  <w15:docId w15:val="{22EE75EC-2F0F-4751-8856-FC32F7C56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1"/>
    <w:qFormat/>
    <w:locked/>
    <w:rsid w:val="005253AC"/>
  </w:style>
  <w:style w:type="paragraph" w:styleId="NormalWeb">
    <w:name w:val="Normal (Web)"/>
    <w:basedOn w:val="Normal"/>
    <w:uiPriority w:val="99"/>
    <w:semiHidden/>
    <w:unhideWhenUsed/>
    <w:rsid w:val="00C800B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E13A5-8BD7-46A1-B0F4-205155961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1190</Words>
  <Characters>7294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Bosubabu Sambana</cp:lastModifiedBy>
  <cp:revision>8</cp:revision>
  <dcterms:created xsi:type="dcterms:W3CDTF">2025-07-10T10:39:00Z</dcterms:created>
  <dcterms:modified xsi:type="dcterms:W3CDTF">2026-10-26T06:30:00Z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91d9dd43-2f5c-4a0c-b527-33d1a01ea5f0</vt:lpwstr>
  </property>
</Properties>
</file>