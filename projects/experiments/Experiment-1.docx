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65B7E" w14:textId="77777777" w:rsidR="006D1466" w:rsidRDefault="00EF699E">
      <w:pPr>
        <w:pStyle w:val="Title"/>
      </w:pPr>
      <w:r>
        <w:t>Data Science - 22DS102006</w:t>
      </w:r>
    </w:p>
    <w:p w14:paraId="4550EF54" w14:textId="77777777" w:rsidR="006D1466" w:rsidRDefault="00B42812">
      <w:pPr>
        <w:pStyle w:val="Heading1"/>
      </w:pPr>
      <w:r>
        <w:t>1. Working with Different Data Formats using pandas</w:t>
      </w:r>
    </w:p>
    <w:p w14:paraId="4CFA3B56" w14:textId="77777777" w:rsidR="006D1466" w:rsidRDefault="00B42812">
      <w:r>
        <w:t>a. Reading and Writing CSV Data</w:t>
      </w:r>
    </w:p>
    <w:p w14:paraId="36C33992" w14:textId="77777777" w:rsidR="0050560D" w:rsidRDefault="00B42812">
      <w:pPr>
        <w:rPr>
          <w:rFonts w:ascii="Courier New" w:hAnsi="Courier New"/>
        </w:rPr>
      </w:pPr>
      <w:r>
        <w:rPr>
          <w:rFonts w:ascii="Courier New" w:hAnsi="Courier New"/>
        </w:rPr>
        <w:br/>
        <w:t>import pandas as pd</w:t>
      </w:r>
      <w:r>
        <w:rPr>
          <w:rFonts w:ascii="Courier New" w:hAnsi="Courier New"/>
        </w:rPr>
        <w:br/>
      </w:r>
      <w:r>
        <w:rPr>
          <w:rFonts w:ascii="Courier New" w:hAnsi="Courier New"/>
        </w:rPr>
        <w:br/>
        <w:t># Read CSV file from URL</w:t>
      </w:r>
      <w:r>
        <w:rPr>
          <w:rFonts w:ascii="Courier New" w:hAnsi="Courier New"/>
        </w:rPr>
        <w:br/>
        <w:t>url = 'https://people.sc.fsu.edu/~jburkardt/data/csv/hw_200.csv'</w:t>
      </w:r>
      <w:r>
        <w:rPr>
          <w:rFonts w:ascii="Courier New" w:hAnsi="Courier New"/>
        </w:rPr>
        <w:br/>
        <w:t>df = pd.read_csv(url)</w:t>
      </w:r>
      <w:r>
        <w:rPr>
          <w:rFonts w:ascii="Courier New" w:hAnsi="Courier New"/>
        </w:rPr>
        <w:br/>
        <w:t>print(df.head())</w:t>
      </w:r>
    </w:p>
    <w:p w14:paraId="7A845C05" w14:textId="77777777" w:rsidR="006A4A16" w:rsidRDefault="006A4A16">
      <w:pPr>
        <w:rPr>
          <w:rFonts w:ascii="Courier New" w:hAnsi="Courier New"/>
        </w:rPr>
      </w:pPr>
    </w:p>
    <w:p w14:paraId="42CB1EAE" w14:textId="77777777" w:rsidR="006D1466" w:rsidRDefault="00B42812">
      <w:r>
        <w:rPr>
          <w:rFonts w:ascii="Courier New" w:hAnsi="Courier New"/>
        </w:rPr>
        <w:br/>
      </w:r>
      <w:r>
        <w:rPr>
          <w:rFonts w:ascii="Courier New" w:hAnsi="Courier New"/>
        </w:rPr>
        <w:br/>
        <w:t># Write CSV to file</w:t>
      </w:r>
      <w:r>
        <w:rPr>
          <w:rFonts w:ascii="Courier New" w:hAnsi="Courier New"/>
        </w:rPr>
        <w:br/>
        <w:t>df.to_csv("output.csv", index=False)</w:t>
      </w:r>
      <w:r>
        <w:rPr>
          <w:rFonts w:ascii="Courier New" w:hAnsi="Courier New"/>
        </w:rPr>
        <w:br/>
      </w:r>
    </w:p>
    <w:p w14:paraId="0564E496" w14:textId="77777777" w:rsidR="006D1466" w:rsidRDefault="00B42812">
      <w:r>
        <w:t>b. Reading and Writing JSON Data</w:t>
      </w:r>
    </w:p>
    <w:p w14:paraId="0AA20D23" w14:textId="77777777" w:rsidR="006D1466" w:rsidRDefault="00B42812">
      <w:r>
        <w:rPr>
          <w:rFonts w:ascii="Courier New" w:hAnsi="Courier New"/>
        </w:rPr>
        <w:br/>
        <w:t># Convert DataFrame to JSON and back</w:t>
      </w:r>
      <w:r>
        <w:rPr>
          <w:rFonts w:ascii="Courier New" w:hAnsi="Courier New"/>
        </w:rPr>
        <w:br/>
        <w:t>json_data = df.to_json()</w:t>
      </w:r>
      <w:r>
        <w:rPr>
          <w:rFonts w:ascii="Courier New" w:hAnsi="Courier New"/>
        </w:rPr>
        <w:br/>
        <w:t>df_json = pd.read_json(json_data)</w:t>
      </w:r>
      <w:r>
        <w:rPr>
          <w:rFonts w:ascii="Courier New" w:hAnsi="Courier New"/>
        </w:rPr>
        <w:br/>
        <w:t>print(df_json.head())</w:t>
      </w:r>
      <w:r>
        <w:rPr>
          <w:rFonts w:ascii="Courier New" w:hAnsi="Courier New"/>
        </w:rPr>
        <w:br/>
      </w:r>
    </w:p>
    <w:p w14:paraId="05DEA580" w14:textId="77777777" w:rsidR="006D1466" w:rsidRDefault="00B42812">
      <w:r>
        <w:t>c. Reading and Writing Excel Files</w:t>
      </w:r>
    </w:p>
    <w:p w14:paraId="497FD24D" w14:textId="77777777" w:rsidR="006D1466" w:rsidRDefault="00B42812">
      <w:r>
        <w:rPr>
          <w:rFonts w:ascii="Courier New" w:hAnsi="Courier New"/>
        </w:rPr>
        <w:br/>
        <w:t># Save and load Excel files</w:t>
      </w:r>
      <w:r>
        <w:rPr>
          <w:rFonts w:ascii="Courier New" w:hAnsi="Courier New"/>
        </w:rPr>
        <w:br/>
        <w:t>df.to_excel("output.xlsx", index=False)</w:t>
      </w:r>
      <w:r>
        <w:rPr>
          <w:rFonts w:ascii="Courier New" w:hAnsi="Courier New"/>
        </w:rPr>
        <w:br/>
        <w:t>df_excel = pd.read_excel("output.xlsx")</w:t>
      </w:r>
      <w:r>
        <w:rPr>
          <w:rFonts w:ascii="Courier New" w:hAnsi="Courier New"/>
        </w:rPr>
        <w:br/>
        <w:t>print(df_excel.head())</w:t>
      </w:r>
      <w:r>
        <w:rPr>
          <w:rFonts w:ascii="Courier New" w:hAnsi="Courier New"/>
        </w:rPr>
        <w:br/>
      </w:r>
    </w:p>
    <w:p w14:paraId="56F1C8EE" w14:textId="77777777" w:rsidR="007D05F9" w:rsidRDefault="007D05F9"/>
    <w:p w14:paraId="2FEA6850" w14:textId="77777777" w:rsidR="007D05F9" w:rsidRDefault="007D05F9"/>
    <w:p w14:paraId="4B850C66" w14:textId="77777777" w:rsidR="00401963" w:rsidRDefault="007D05F9" w:rsidP="007D05F9">
      <w:pPr>
        <w:pStyle w:val="Heading1"/>
      </w:pPr>
      <w:r>
        <w:br w:type="column"/>
      </w:r>
      <w:r>
        <w:lastRenderedPageBreak/>
        <w:t xml:space="preserve">Experiment: </w:t>
      </w:r>
    </w:p>
    <w:p w14:paraId="493B5FF1" w14:textId="20F0E7CA" w:rsidR="007D05F9" w:rsidRDefault="007D05F9" w:rsidP="00401963">
      <w:pPr>
        <w:pStyle w:val="Heading1"/>
        <w:numPr>
          <w:ilvl w:val="0"/>
          <w:numId w:val="13"/>
        </w:numPr>
        <w:ind w:left="426"/>
      </w:pPr>
      <w:r>
        <w:t>Working with Different Data Formats Using Pandas</w:t>
      </w:r>
    </w:p>
    <w:p w14:paraId="7D8988BE" w14:textId="77777777" w:rsidR="00401963" w:rsidRPr="00401963" w:rsidRDefault="00401963" w:rsidP="00401963">
      <w:pPr>
        <w:pStyle w:val="Heading1"/>
        <w:keepNext w:val="0"/>
        <w:keepLines w:val="0"/>
        <w:widowControl w:val="0"/>
        <w:numPr>
          <w:ilvl w:val="0"/>
          <w:numId w:val="14"/>
        </w:numPr>
        <w:tabs>
          <w:tab w:val="left" w:pos="426"/>
          <w:tab w:val="left" w:pos="485"/>
        </w:tabs>
        <w:autoSpaceDE w:val="0"/>
        <w:autoSpaceDN w:val="0"/>
        <w:spacing w:before="38" w:line="213" w:lineRule="auto"/>
        <w:ind w:left="851" w:right="582"/>
        <w:jc w:val="both"/>
        <w:rPr>
          <w:rFonts w:ascii="Verdana" w:eastAsiaTheme="minorHAnsi" w:hAnsi="Verdana" w:cs="Mangal"/>
          <w:color w:val="000000" w:themeColor="text1"/>
          <w:sz w:val="20"/>
          <w:szCs w:val="20"/>
        </w:rPr>
      </w:pPr>
      <w:r w:rsidRPr="00401963">
        <w:rPr>
          <w:rFonts w:ascii="Verdana" w:eastAsiaTheme="minorHAnsi" w:hAnsi="Verdana" w:cs="Mangal"/>
          <w:color w:val="000000" w:themeColor="text1"/>
          <w:sz w:val="20"/>
          <w:szCs w:val="20"/>
        </w:rPr>
        <w:t>Perform reading and writing data in text format using read_csv and read_tabIe considering any online dataset in delimited format (CSV).</w:t>
      </w:r>
    </w:p>
    <w:p w14:paraId="204FEDBE" w14:textId="77777777" w:rsidR="00401963" w:rsidRPr="00401963" w:rsidRDefault="00401963" w:rsidP="00401963">
      <w:pPr>
        <w:pStyle w:val="ListParagraph"/>
        <w:widowControl w:val="0"/>
        <w:numPr>
          <w:ilvl w:val="0"/>
          <w:numId w:val="14"/>
        </w:numPr>
        <w:tabs>
          <w:tab w:val="left" w:pos="426"/>
          <w:tab w:val="left" w:pos="473"/>
        </w:tabs>
        <w:autoSpaceDE w:val="0"/>
        <w:autoSpaceDN w:val="0"/>
        <w:spacing w:before="7" w:after="0" w:line="239" w:lineRule="exact"/>
        <w:ind w:left="851" w:right="582"/>
        <w:contextualSpacing w:val="0"/>
        <w:jc w:val="both"/>
        <w:rPr>
          <w:rFonts w:ascii="Verdana" w:hAnsi="Verdana" w:cs="Mangal"/>
          <w:b/>
          <w:bCs/>
          <w:color w:val="000000" w:themeColor="text1"/>
          <w:sz w:val="20"/>
          <w:szCs w:val="20"/>
        </w:rPr>
      </w:pPr>
      <w:r w:rsidRPr="00401963">
        <w:rPr>
          <w:rFonts w:ascii="Verdana" w:hAnsi="Verdana" w:cs="Mangal"/>
          <w:b/>
          <w:bCs/>
          <w:color w:val="000000" w:themeColor="text1"/>
          <w:sz w:val="20"/>
          <w:szCs w:val="20"/>
        </w:rPr>
        <w:t>Perform reading, writing and parsing data in JSON (Javascript Object Notation) format using read_json.</w:t>
      </w:r>
    </w:p>
    <w:p w14:paraId="35604A4C" w14:textId="77777777" w:rsidR="00401963" w:rsidRPr="00401963" w:rsidRDefault="00401963" w:rsidP="00401963">
      <w:pPr>
        <w:pStyle w:val="ListParagraph"/>
        <w:widowControl w:val="0"/>
        <w:numPr>
          <w:ilvl w:val="0"/>
          <w:numId w:val="14"/>
        </w:numPr>
        <w:tabs>
          <w:tab w:val="left" w:pos="426"/>
          <w:tab w:val="left" w:pos="486"/>
        </w:tabs>
        <w:autoSpaceDE w:val="0"/>
        <w:autoSpaceDN w:val="0"/>
        <w:spacing w:after="0" w:line="226" w:lineRule="exact"/>
        <w:ind w:left="851"/>
        <w:contextualSpacing w:val="0"/>
        <w:jc w:val="both"/>
        <w:rPr>
          <w:rFonts w:ascii="Verdana" w:hAnsi="Verdana" w:cs="Mangal"/>
          <w:b/>
          <w:bCs/>
          <w:color w:val="000000" w:themeColor="text1"/>
          <w:sz w:val="20"/>
          <w:szCs w:val="20"/>
        </w:rPr>
      </w:pPr>
      <w:r w:rsidRPr="00401963">
        <w:rPr>
          <w:rFonts w:ascii="Verdana" w:hAnsi="Verdana" w:cs="Mangal"/>
          <w:b/>
          <w:bCs/>
          <w:color w:val="000000" w:themeColor="text1"/>
          <w:sz w:val="20"/>
          <w:szCs w:val="20"/>
        </w:rPr>
        <w:t>Perform reading and writing of Microsoft Excel Files (xslx) using read_exceI.</w:t>
      </w:r>
    </w:p>
    <w:p w14:paraId="379A8F1F" w14:textId="77777777" w:rsidR="00401963" w:rsidRPr="00401963" w:rsidRDefault="00401963" w:rsidP="00401963"/>
    <w:p w14:paraId="05DC7D8A" w14:textId="77777777" w:rsidR="007D05F9" w:rsidRDefault="007D05F9" w:rsidP="007D05F9">
      <w:pPr>
        <w:pStyle w:val="Heading2"/>
      </w:pPr>
      <w:r>
        <w:t>Aim</w:t>
      </w:r>
    </w:p>
    <w:p w14:paraId="0E1D044A" w14:textId="77777777" w:rsidR="00401963" w:rsidRDefault="00401963" w:rsidP="00401963">
      <w:pPr>
        <w:pStyle w:val="Heading1"/>
      </w:pPr>
      <w:r>
        <w:t>Working with Different Data Formats Using Pandas</w:t>
      </w:r>
    </w:p>
    <w:p w14:paraId="0A3A4FD2" w14:textId="77777777" w:rsidR="00401963" w:rsidRPr="00401963" w:rsidRDefault="00401963" w:rsidP="00401963">
      <w:pPr>
        <w:pStyle w:val="Heading1"/>
        <w:keepNext w:val="0"/>
        <w:keepLines w:val="0"/>
        <w:widowControl w:val="0"/>
        <w:numPr>
          <w:ilvl w:val="0"/>
          <w:numId w:val="15"/>
        </w:numPr>
        <w:tabs>
          <w:tab w:val="left" w:pos="426"/>
          <w:tab w:val="left" w:pos="485"/>
        </w:tabs>
        <w:autoSpaceDE w:val="0"/>
        <w:autoSpaceDN w:val="0"/>
        <w:spacing w:before="38" w:line="213" w:lineRule="auto"/>
        <w:ind w:left="426" w:right="582"/>
        <w:jc w:val="both"/>
        <w:rPr>
          <w:rFonts w:ascii="Verdana" w:eastAsiaTheme="minorHAnsi" w:hAnsi="Verdana" w:cs="Mangal"/>
          <w:color w:val="000000" w:themeColor="text1"/>
          <w:sz w:val="20"/>
          <w:szCs w:val="20"/>
        </w:rPr>
      </w:pPr>
      <w:r w:rsidRPr="00401963">
        <w:rPr>
          <w:rFonts w:ascii="Verdana" w:eastAsiaTheme="minorHAnsi" w:hAnsi="Verdana" w:cs="Mangal"/>
          <w:color w:val="000000" w:themeColor="text1"/>
          <w:sz w:val="20"/>
          <w:szCs w:val="20"/>
        </w:rPr>
        <w:t>Perform reading and writing data in text format using read_csv and read_tabIe considering any online dataset in delimited format (CSV).</w:t>
      </w:r>
    </w:p>
    <w:p w14:paraId="76C8DA91" w14:textId="77777777" w:rsidR="007D05F9" w:rsidRDefault="007D05F9" w:rsidP="007D05F9">
      <w:pPr>
        <w:pStyle w:val="isselectedend"/>
      </w:pPr>
      <w:r>
        <w:t>To perform reading, writing, and parsing operations on CSV, tab-delimited text, JSON, and Microsoft Excel files using the Pandas library in Python.</w:t>
      </w:r>
    </w:p>
    <w:p w14:paraId="7EDBEBB4" w14:textId="7605D406" w:rsidR="00401963" w:rsidRDefault="00401963" w:rsidP="007D05F9">
      <w:pPr>
        <w:pStyle w:val="isselectedend"/>
      </w:pPr>
      <w:r>
        <w:t xml:space="preserve">To perform reading and writing operations on text files using Pandas functions </w:t>
      </w:r>
      <w:r>
        <w:rPr>
          <w:rStyle w:val="HTMLCode"/>
        </w:rPr>
        <w:t>read_csv()</w:t>
      </w:r>
      <w:r>
        <w:t xml:space="preserve"> and </w:t>
      </w:r>
      <w:r>
        <w:rPr>
          <w:rStyle w:val="HTMLCode"/>
        </w:rPr>
        <w:t>read_table()</w:t>
      </w:r>
      <w:r>
        <w:t xml:space="preserve"> by considering an online CSV dataset.</w:t>
      </w:r>
    </w:p>
    <w:p w14:paraId="1275D8CD" w14:textId="7A1826E8" w:rsidR="007D05F9" w:rsidRDefault="00401963" w:rsidP="007D05F9">
      <w:pPr>
        <w:pStyle w:val="Heading2"/>
      </w:pPr>
      <w:r>
        <w:t xml:space="preserve">Software </w:t>
      </w:r>
      <w:r w:rsidR="007D05F9">
        <w:t>Requirements</w:t>
      </w:r>
    </w:p>
    <w:p w14:paraId="4E0AE825" w14:textId="77777777" w:rsidR="007D05F9" w:rsidRDefault="007D05F9" w:rsidP="007D05F9">
      <w:pPr>
        <w:numPr>
          <w:ilvl w:val="0"/>
          <w:numId w:val="10"/>
        </w:numPr>
        <w:spacing w:before="100" w:beforeAutospacing="1" w:after="100" w:afterAutospacing="1" w:line="240" w:lineRule="auto"/>
      </w:pPr>
      <w:r>
        <w:t>Python 3</w:t>
      </w:r>
    </w:p>
    <w:p w14:paraId="1378ABB6" w14:textId="77777777" w:rsidR="007D05F9" w:rsidRDefault="007D05F9" w:rsidP="007D05F9">
      <w:pPr>
        <w:numPr>
          <w:ilvl w:val="0"/>
          <w:numId w:val="10"/>
        </w:numPr>
        <w:spacing w:before="100" w:beforeAutospacing="1" w:after="100" w:afterAutospacing="1" w:line="240" w:lineRule="auto"/>
      </w:pPr>
      <w:r>
        <w:t>Pandas library</w:t>
      </w:r>
    </w:p>
    <w:p w14:paraId="1760178C" w14:textId="77777777" w:rsidR="007D05F9" w:rsidRDefault="007D05F9" w:rsidP="007D05F9">
      <w:pPr>
        <w:numPr>
          <w:ilvl w:val="0"/>
          <w:numId w:val="10"/>
        </w:numPr>
        <w:spacing w:before="100" w:beforeAutospacing="1" w:after="100" w:afterAutospacing="1" w:line="240" w:lineRule="auto"/>
      </w:pPr>
      <w:r>
        <w:t>OpenPyXL library for Excel files</w:t>
      </w:r>
    </w:p>
    <w:p w14:paraId="5C7412B3" w14:textId="77777777" w:rsidR="007D05F9" w:rsidRDefault="007D05F9" w:rsidP="007D05F9">
      <w:pPr>
        <w:numPr>
          <w:ilvl w:val="0"/>
          <w:numId w:val="10"/>
        </w:numPr>
        <w:spacing w:before="100" w:beforeAutospacing="1" w:after="100" w:afterAutospacing="1" w:line="240" w:lineRule="auto"/>
      </w:pPr>
      <w:r>
        <w:t>Jupyter Notebook, Google Colab, or any Python IDE</w:t>
      </w:r>
    </w:p>
    <w:p w14:paraId="6BFE49BF" w14:textId="77777777" w:rsidR="007D05F9" w:rsidRDefault="007D05F9" w:rsidP="007D05F9">
      <w:pPr>
        <w:pStyle w:val="isselectedend"/>
      </w:pPr>
      <w:r>
        <w:t>Install the required libraries using:</w:t>
      </w:r>
    </w:p>
    <w:p w14:paraId="156013BC" w14:textId="77777777" w:rsidR="007D05F9" w:rsidRDefault="007D05F9" w:rsidP="007D05F9">
      <w:pPr>
        <w:pStyle w:val="HTMLPreformatted"/>
        <w:rPr>
          <w:rStyle w:val="HTMLCode"/>
          <w:rFonts w:eastAsiaTheme="majorEastAsia"/>
        </w:rPr>
      </w:pPr>
      <w:r>
        <w:rPr>
          <w:rStyle w:val="HTMLCode"/>
          <w:rFonts w:eastAsiaTheme="majorEastAsia"/>
        </w:rPr>
        <w:t>pip install pandas openpyxl</w:t>
      </w:r>
    </w:p>
    <w:p w14:paraId="1BB28686" w14:textId="77777777" w:rsidR="00401963" w:rsidRDefault="00401963" w:rsidP="007D05F9">
      <w:pPr>
        <w:pStyle w:val="HTMLPreformatted"/>
        <w:rPr>
          <w:rStyle w:val="HTMLCode"/>
          <w:rFonts w:eastAsiaTheme="majorEastAsia"/>
        </w:rPr>
      </w:pPr>
    </w:p>
    <w:p w14:paraId="68FDA8B4" w14:textId="77777777" w:rsidR="00401963" w:rsidRDefault="00401963" w:rsidP="00401963">
      <w:pPr>
        <w:pStyle w:val="Heading1"/>
      </w:pPr>
      <w:r>
        <w:t>Syntax</w:t>
      </w:r>
    </w:p>
    <w:p w14:paraId="663DF7ED" w14:textId="77777777" w:rsidR="00401963" w:rsidRDefault="00401963" w:rsidP="00401963">
      <w:pPr>
        <w:pStyle w:val="Heading3"/>
        <w:ind w:left="720"/>
      </w:pPr>
      <w:r>
        <w:t>Reading a CSV File</w:t>
      </w:r>
    </w:p>
    <w:p w14:paraId="725D2692" w14:textId="77777777" w:rsidR="00401963" w:rsidRDefault="00401963" w:rsidP="00401963">
      <w:pPr>
        <w:pStyle w:val="HTMLPreformatted"/>
        <w:ind w:left="720"/>
      </w:pPr>
      <w:r>
        <w:rPr>
          <w:rStyle w:val="HTMLCode"/>
          <w:rFonts w:eastAsiaTheme="majorEastAsia"/>
        </w:rPr>
        <w:t>pd.read_csv(filepath)</w:t>
      </w:r>
    </w:p>
    <w:p w14:paraId="7A9DA952" w14:textId="77777777" w:rsidR="00401963" w:rsidRDefault="00401963" w:rsidP="00401963">
      <w:pPr>
        <w:pStyle w:val="Heading3"/>
        <w:ind w:left="720"/>
      </w:pPr>
      <w:r>
        <w:t>Reading a Tab-Delimited File</w:t>
      </w:r>
    </w:p>
    <w:p w14:paraId="0D75996A" w14:textId="77777777" w:rsidR="00401963" w:rsidRDefault="00401963" w:rsidP="00401963">
      <w:pPr>
        <w:pStyle w:val="HTMLPreformatted"/>
        <w:ind w:left="720"/>
      </w:pPr>
      <w:r>
        <w:rPr>
          <w:rStyle w:val="HTMLCode"/>
          <w:rFonts w:eastAsiaTheme="majorEastAsia"/>
        </w:rPr>
        <w:t>pd.read_table(filepath)</w:t>
      </w:r>
    </w:p>
    <w:p w14:paraId="738B3D43" w14:textId="77777777" w:rsidR="00401963" w:rsidRDefault="00401963" w:rsidP="00401963">
      <w:pPr>
        <w:pStyle w:val="Heading3"/>
        <w:ind w:left="720"/>
      </w:pPr>
      <w:r>
        <w:lastRenderedPageBreak/>
        <w:t>Writing Data into a CSV File</w:t>
      </w:r>
    </w:p>
    <w:p w14:paraId="3FBA37AA" w14:textId="77777777" w:rsidR="00401963" w:rsidRDefault="00401963" w:rsidP="00401963">
      <w:pPr>
        <w:pStyle w:val="HTMLPreformatted"/>
        <w:ind w:left="720"/>
      </w:pPr>
      <w:r>
        <w:rPr>
          <w:rStyle w:val="HTMLCode"/>
          <w:rFonts w:eastAsiaTheme="majorEastAsia"/>
        </w:rPr>
        <w:t>DataFrame.to_csv(filename, index=False)</w:t>
      </w:r>
    </w:p>
    <w:p w14:paraId="71E890E3" w14:textId="77777777" w:rsidR="00401963" w:rsidRDefault="00401963" w:rsidP="007D05F9">
      <w:pPr>
        <w:pStyle w:val="HTMLPreformatted"/>
      </w:pPr>
    </w:p>
    <w:p w14:paraId="21E1C3C7" w14:textId="77777777" w:rsidR="007D05F9" w:rsidRDefault="00000000" w:rsidP="007D05F9">
      <w:r>
        <w:pict w14:anchorId="73658AC7">
          <v:rect id="_x0000_i1025" style="width:0;height:1.5pt" o:hralign="center" o:hrstd="t" o:hr="t" fillcolor="#a0a0a0" stroked="f"/>
        </w:pict>
      </w:r>
    </w:p>
    <w:p w14:paraId="6D2070C6" w14:textId="77777777" w:rsidR="007D05F9" w:rsidRDefault="007D05F9" w:rsidP="007D05F9">
      <w:pPr>
        <w:pStyle w:val="Heading1"/>
      </w:pPr>
      <w:r>
        <w:t>A. Reading and Writing Data in Text Format</w:t>
      </w:r>
    </w:p>
    <w:p w14:paraId="109340B6" w14:textId="77777777" w:rsidR="007D05F9" w:rsidRDefault="007D05F9" w:rsidP="007D05F9">
      <w:pPr>
        <w:pStyle w:val="isselectedend"/>
      </w:pPr>
      <w:r>
        <w:t xml:space="preserve">Pandas provides the </w:t>
      </w:r>
      <w:r>
        <w:rPr>
          <w:rStyle w:val="HTMLCode"/>
          <w:rFonts w:eastAsiaTheme="majorEastAsia"/>
        </w:rPr>
        <w:t>read_csv()</w:t>
      </w:r>
      <w:r>
        <w:t xml:space="preserve"> function to read CSV and other delimited text files.</w:t>
      </w:r>
    </w:p>
    <w:p w14:paraId="7C26456E" w14:textId="67284F72" w:rsidR="007D05F9" w:rsidRDefault="00953EFA" w:rsidP="007D05F9">
      <w:pPr>
        <w:pStyle w:val="Heading2"/>
      </w:pPr>
      <w:r>
        <w:t xml:space="preserve">Case </w:t>
      </w:r>
      <w:r w:rsidR="007D05F9">
        <w:t>1: Reading an Online CSV Dataset</w:t>
      </w:r>
    </w:p>
    <w:p w14:paraId="63427975" w14:textId="77777777" w:rsidR="007D05F9" w:rsidRDefault="007D05F9" w:rsidP="007D05F9">
      <w:pPr>
        <w:pStyle w:val="HTMLPreformatted"/>
        <w:rPr>
          <w:rStyle w:val="HTMLCode"/>
          <w:rFonts w:eastAsiaTheme="majorEastAsia"/>
        </w:rPr>
      </w:pPr>
      <w:r>
        <w:rPr>
          <w:rStyle w:val="HTMLCode"/>
          <w:rFonts w:eastAsiaTheme="majorEastAsia"/>
        </w:rPr>
        <w:t>import pandas as pd</w:t>
      </w:r>
    </w:p>
    <w:p w14:paraId="083A57F2" w14:textId="77777777" w:rsidR="007D05F9" w:rsidRDefault="007D05F9" w:rsidP="007D05F9">
      <w:pPr>
        <w:pStyle w:val="HTMLPreformatted"/>
        <w:rPr>
          <w:rStyle w:val="HTMLCode"/>
          <w:rFonts w:eastAsiaTheme="majorEastAsia"/>
        </w:rPr>
      </w:pPr>
    </w:p>
    <w:p w14:paraId="414C9B9B" w14:textId="77777777" w:rsidR="007D05F9" w:rsidRDefault="007D05F9" w:rsidP="007D05F9">
      <w:pPr>
        <w:pStyle w:val="HTMLPreformatted"/>
        <w:rPr>
          <w:rStyle w:val="HTMLCode"/>
          <w:rFonts w:eastAsiaTheme="majorEastAsia"/>
        </w:rPr>
      </w:pPr>
      <w:r>
        <w:rPr>
          <w:rStyle w:val="HTMLCode"/>
          <w:rFonts w:eastAsiaTheme="majorEastAsia"/>
        </w:rPr>
        <w:t># Online CSV dataset</w:t>
      </w:r>
    </w:p>
    <w:p w14:paraId="32FA6818" w14:textId="77777777" w:rsidR="007D05F9" w:rsidRDefault="007D05F9" w:rsidP="007D05F9">
      <w:pPr>
        <w:pStyle w:val="HTMLPreformatted"/>
        <w:rPr>
          <w:rStyle w:val="HTMLCode"/>
          <w:rFonts w:eastAsiaTheme="majorEastAsia"/>
        </w:rPr>
      </w:pPr>
      <w:r>
        <w:rPr>
          <w:rStyle w:val="HTMLCode"/>
          <w:rFonts w:eastAsiaTheme="majorEastAsia"/>
        </w:rPr>
        <w:t>url = "https://raw.githubusercontent.com/mwaskom/seaborn-data/master/iris.csv"</w:t>
      </w:r>
    </w:p>
    <w:p w14:paraId="4B7831F1" w14:textId="77777777" w:rsidR="007D05F9" w:rsidRDefault="007D05F9" w:rsidP="007D05F9">
      <w:pPr>
        <w:pStyle w:val="HTMLPreformatted"/>
        <w:rPr>
          <w:rStyle w:val="HTMLCode"/>
          <w:rFonts w:eastAsiaTheme="majorEastAsia"/>
        </w:rPr>
      </w:pPr>
    </w:p>
    <w:p w14:paraId="5D20C07E" w14:textId="77777777" w:rsidR="007D05F9" w:rsidRDefault="007D05F9" w:rsidP="007D05F9">
      <w:pPr>
        <w:pStyle w:val="HTMLPreformatted"/>
        <w:rPr>
          <w:rStyle w:val="HTMLCode"/>
          <w:rFonts w:eastAsiaTheme="majorEastAsia"/>
        </w:rPr>
      </w:pPr>
      <w:r>
        <w:rPr>
          <w:rStyle w:val="HTMLCode"/>
          <w:rFonts w:eastAsiaTheme="majorEastAsia"/>
        </w:rPr>
        <w:t># Reading the CSV file</w:t>
      </w:r>
    </w:p>
    <w:p w14:paraId="4C8588B9" w14:textId="77777777" w:rsidR="007D05F9" w:rsidRDefault="007D05F9" w:rsidP="007D05F9">
      <w:pPr>
        <w:pStyle w:val="HTMLPreformatted"/>
        <w:rPr>
          <w:rStyle w:val="HTMLCode"/>
          <w:rFonts w:eastAsiaTheme="majorEastAsia"/>
        </w:rPr>
      </w:pPr>
      <w:r>
        <w:rPr>
          <w:rStyle w:val="HTMLCode"/>
          <w:rFonts w:eastAsiaTheme="majorEastAsia"/>
        </w:rPr>
        <w:t>df = pd.read_csv(url)</w:t>
      </w:r>
    </w:p>
    <w:p w14:paraId="39DB1113" w14:textId="77777777" w:rsidR="007D05F9" w:rsidRDefault="007D05F9" w:rsidP="007D05F9">
      <w:pPr>
        <w:pStyle w:val="HTMLPreformatted"/>
        <w:rPr>
          <w:rStyle w:val="HTMLCode"/>
          <w:rFonts w:eastAsiaTheme="majorEastAsia"/>
        </w:rPr>
      </w:pPr>
    </w:p>
    <w:p w14:paraId="242AE703" w14:textId="77777777" w:rsidR="007D05F9" w:rsidRDefault="007D05F9" w:rsidP="007D05F9">
      <w:pPr>
        <w:pStyle w:val="HTMLPreformatted"/>
        <w:rPr>
          <w:rStyle w:val="HTMLCode"/>
          <w:rFonts w:eastAsiaTheme="majorEastAsia"/>
        </w:rPr>
      </w:pPr>
      <w:r>
        <w:rPr>
          <w:rStyle w:val="HTMLCode"/>
          <w:rFonts w:eastAsiaTheme="majorEastAsia"/>
        </w:rPr>
        <w:t># Displaying the first five rows</w:t>
      </w:r>
    </w:p>
    <w:p w14:paraId="1CED2127" w14:textId="77777777" w:rsidR="007D05F9" w:rsidRDefault="007D05F9" w:rsidP="007D05F9">
      <w:pPr>
        <w:pStyle w:val="HTMLPreformatted"/>
        <w:rPr>
          <w:rStyle w:val="HTMLCode"/>
          <w:rFonts w:eastAsiaTheme="majorEastAsia"/>
        </w:rPr>
      </w:pPr>
      <w:r>
        <w:rPr>
          <w:rStyle w:val="HTMLCode"/>
          <w:rFonts w:eastAsiaTheme="majorEastAsia"/>
        </w:rPr>
        <w:t>print("First five rows of the dataset:")</w:t>
      </w:r>
    </w:p>
    <w:p w14:paraId="501D9E72" w14:textId="77777777" w:rsidR="007D05F9" w:rsidRDefault="007D05F9" w:rsidP="007D05F9">
      <w:pPr>
        <w:pStyle w:val="HTMLPreformatted"/>
        <w:rPr>
          <w:rStyle w:val="HTMLCode"/>
          <w:rFonts w:eastAsiaTheme="majorEastAsia"/>
        </w:rPr>
      </w:pPr>
      <w:r>
        <w:rPr>
          <w:rStyle w:val="HTMLCode"/>
          <w:rFonts w:eastAsiaTheme="majorEastAsia"/>
        </w:rPr>
        <w:t>print(df.head())</w:t>
      </w:r>
    </w:p>
    <w:p w14:paraId="1B546DFB" w14:textId="77777777" w:rsidR="007D05F9" w:rsidRDefault="007D05F9" w:rsidP="007D05F9">
      <w:pPr>
        <w:pStyle w:val="HTMLPreformatted"/>
        <w:rPr>
          <w:rStyle w:val="HTMLCode"/>
          <w:rFonts w:eastAsiaTheme="majorEastAsia"/>
        </w:rPr>
      </w:pPr>
    </w:p>
    <w:p w14:paraId="110C059C" w14:textId="77777777" w:rsidR="007D05F9" w:rsidRDefault="007D05F9" w:rsidP="007D05F9">
      <w:pPr>
        <w:pStyle w:val="HTMLPreformatted"/>
        <w:rPr>
          <w:rStyle w:val="HTMLCode"/>
          <w:rFonts w:eastAsiaTheme="majorEastAsia"/>
        </w:rPr>
      </w:pPr>
      <w:r>
        <w:rPr>
          <w:rStyle w:val="HTMLCode"/>
          <w:rFonts w:eastAsiaTheme="majorEastAsia"/>
        </w:rPr>
        <w:t># Displaying dataset information</w:t>
      </w:r>
    </w:p>
    <w:p w14:paraId="153FF9D5" w14:textId="77777777" w:rsidR="007D05F9" w:rsidRDefault="007D05F9" w:rsidP="007D05F9">
      <w:pPr>
        <w:pStyle w:val="HTMLPreformatted"/>
        <w:rPr>
          <w:rStyle w:val="HTMLCode"/>
          <w:rFonts w:eastAsiaTheme="majorEastAsia"/>
        </w:rPr>
      </w:pPr>
      <w:r>
        <w:rPr>
          <w:rStyle w:val="HTMLCode"/>
          <w:rFonts w:eastAsiaTheme="majorEastAsia"/>
        </w:rPr>
        <w:t>print("\nDataset Information:")</w:t>
      </w:r>
    </w:p>
    <w:p w14:paraId="526010C8" w14:textId="77777777" w:rsidR="007D05F9" w:rsidRDefault="007D05F9" w:rsidP="007D05F9">
      <w:pPr>
        <w:pStyle w:val="HTMLPreformatted"/>
        <w:rPr>
          <w:rStyle w:val="HTMLCode"/>
          <w:rFonts w:eastAsiaTheme="majorEastAsia"/>
        </w:rPr>
      </w:pPr>
      <w:r>
        <w:rPr>
          <w:rStyle w:val="HTMLCode"/>
          <w:rFonts w:eastAsiaTheme="majorEastAsia"/>
        </w:rPr>
        <w:t>print(df.info())</w:t>
      </w:r>
    </w:p>
    <w:p w14:paraId="4A70AF88" w14:textId="77777777" w:rsidR="007D05F9" w:rsidRDefault="007D05F9" w:rsidP="007D05F9">
      <w:pPr>
        <w:pStyle w:val="HTMLPreformatted"/>
        <w:rPr>
          <w:rStyle w:val="HTMLCode"/>
          <w:rFonts w:eastAsiaTheme="majorEastAsia"/>
        </w:rPr>
      </w:pPr>
    </w:p>
    <w:p w14:paraId="600ADD4E" w14:textId="77777777" w:rsidR="007D05F9" w:rsidRDefault="007D05F9" w:rsidP="007D05F9">
      <w:pPr>
        <w:pStyle w:val="HTMLPreformatted"/>
        <w:rPr>
          <w:rStyle w:val="HTMLCode"/>
          <w:rFonts w:eastAsiaTheme="majorEastAsia"/>
        </w:rPr>
      </w:pPr>
      <w:r>
        <w:rPr>
          <w:rStyle w:val="HTMLCode"/>
          <w:rFonts w:eastAsiaTheme="majorEastAsia"/>
        </w:rPr>
        <w:t># Displaying the shape of the dataset</w:t>
      </w:r>
    </w:p>
    <w:p w14:paraId="1BD8DE91" w14:textId="77777777" w:rsidR="007D05F9" w:rsidRDefault="007D05F9" w:rsidP="007D05F9">
      <w:pPr>
        <w:pStyle w:val="HTMLPreformatted"/>
        <w:rPr>
          <w:rStyle w:val="HTMLCode"/>
          <w:rFonts w:eastAsiaTheme="majorEastAsia"/>
        </w:rPr>
      </w:pPr>
      <w:r>
        <w:rPr>
          <w:rStyle w:val="HTMLCode"/>
          <w:rFonts w:eastAsiaTheme="majorEastAsia"/>
        </w:rPr>
        <w:t>print("\nNumber of rows and columns:")</w:t>
      </w:r>
    </w:p>
    <w:p w14:paraId="69DF235C" w14:textId="77777777" w:rsidR="007D05F9" w:rsidRDefault="007D05F9" w:rsidP="007D05F9">
      <w:pPr>
        <w:pStyle w:val="HTMLPreformatted"/>
      </w:pPr>
      <w:r>
        <w:rPr>
          <w:rStyle w:val="HTMLCode"/>
          <w:rFonts w:eastAsiaTheme="majorEastAsia"/>
        </w:rPr>
        <w:t>print(df.shape)</w:t>
      </w:r>
    </w:p>
    <w:p w14:paraId="305C7397" w14:textId="77777777" w:rsidR="007D05F9" w:rsidRDefault="007D05F9" w:rsidP="007D05F9">
      <w:pPr>
        <w:pStyle w:val="Heading2"/>
      </w:pPr>
      <w:r>
        <w:t>Sample Output</w:t>
      </w:r>
    </w:p>
    <w:p w14:paraId="65CB224C" w14:textId="77777777" w:rsidR="007D05F9" w:rsidRDefault="007D05F9" w:rsidP="007D05F9">
      <w:pPr>
        <w:pStyle w:val="HTMLPreformatted"/>
        <w:rPr>
          <w:rStyle w:val="HTMLCode"/>
          <w:rFonts w:eastAsiaTheme="majorEastAsia"/>
        </w:rPr>
      </w:pPr>
      <w:r>
        <w:rPr>
          <w:rStyle w:val="HTMLCode"/>
          <w:rFonts w:eastAsiaTheme="majorEastAsia"/>
        </w:rPr>
        <w:t>First five rows of the dataset:</w:t>
      </w:r>
    </w:p>
    <w:p w14:paraId="3CEFB186" w14:textId="77777777" w:rsidR="007D05F9" w:rsidRDefault="007D05F9" w:rsidP="007D05F9">
      <w:pPr>
        <w:pStyle w:val="HTMLPreformatted"/>
        <w:rPr>
          <w:rStyle w:val="HTMLCode"/>
          <w:rFonts w:eastAsiaTheme="majorEastAsia"/>
        </w:rPr>
      </w:pPr>
    </w:p>
    <w:p w14:paraId="527A3B71" w14:textId="77777777" w:rsidR="007D05F9" w:rsidRDefault="007D05F9" w:rsidP="007D05F9">
      <w:pPr>
        <w:pStyle w:val="HTMLPreformatted"/>
        <w:rPr>
          <w:rStyle w:val="HTMLCode"/>
          <w:rFonts w:eastAsiaTheme="majorEastAsia"/>
        </w:rPr>
      </w:pPr>
      <w:r>
        <w:rPr>
          <w:rStyle w:val="HTMLCode"/>
          <w:rFonts w:eastAsiaTheme="majorEastAsia"/>
        </w:rPr>
        <w:t xml:space="preserve">   sepal_length  sepal_width  petal_length  petal_width species</w:t>
      </w:r>
    </w:p>
    <w:p w14:paraId="36474F1E" w14:textId="77777777" w:rsidR="007D05F9" w:rsidRDefault="007D05F9" w:rsidP="007D05F9">
      <w:pPr>
        <w:pStyle w:val="HTMLPreformatted"/>
        <w:rPr>
          <w:rStyle w:val="HTMLCode"/>
          <w:rFonts w:eastAsiaTheme="majorEastAsia"/>
        </w:rPr>
      </w:pPr>
      <w:r>
        <w:rPr>
          <w:rStyle w:val="HTMLCode"/>
          <w:rFonts w:eastAsiaTheme="majorEastAsia"/>
        </w:rPr>
        <w:t>0           5.1          3.5           1.4          0.2  setosa</w:t>
      </w:r>
    </w:p>
    <w:p w14:paraId="68B30F68" w14:textId="77777777" w:rsidR="007D05F9" w:rsidRDefault="007D05F9" w:rsidP="007D05F9">
      <w:pPr>
        <w:pStyle w:val="HTMLPreformatted"/>
        <w:rPr>
          <w:rStyle w:val="HTMLCode"/>
          <w:rFonts w:eastAsiaTheme="majorEastAsia"/>
        </w:rPr>
      </w:pPr>
      <w:r>
        <w:rPr>
          <w:rStyle w:val="HTMLCode"/>
          <w:rFonts w:eastAsiaTheme="majorEastAsia"/>
        </w:rPr>
        <w:t>1           4.9          3.0           1.4          0.2  setosa</w:t>
      </w:r>
    </w:p>
    <w:p w14:paraId="3862FCFF" w14:textId="77777777" w:rsidR="007D05F9" w:rsidRDefault="007D05F9" w:rsidP="007D05F9">
      <w:pPr>
        <w:pStyle w:val="HTMLPreformatted"/>
        <w:rPr>
          <w:rStyle w:val="HTMLCode"/>
          <w:rFonts w:eastAsiaTheme="majorEastAsia"/>
        </w:rPr>
      </w:pPr>
      <w:r>
        <w:rPr>
          <w:rStyle w:val="HTMLCode"/>
          <w:rFonts w:eastAsiaTheme="majorEastAsia"/>
        </w:rPr>
        <w:t>2           4.7          3.2           1.3          0.2  setosa</w:t>
      </w:r>
    </w:p>
    <w:p w14:paraId="489091E9" w14:textId="77777777" w:rsidR="007D05F9" w:rsidRDefault="007D05F9" w:rsidP="007D05F9">
      <w:pPr>
        <w:pStyle w:val="HTMLPreformatted"/>
        <w:rPr>
          <w:rStyle w:val="HTMLCode"/>
          <w:rFonts w:eastAsiaTheme="majorEastAsia"/>
        </w:rPr>
      </w:pPr>
      <w:r>
        <w:rPr>
          <w:rStyle w:val="HTMLCode"/>
          <w:rFonts w:eastAsiaTheme="majorEastAsia"/>
        </w:rPr>
        <w:t>3           4.6          3.1           1.5          0.2  setosa</w:t>
      </w:r>
    </w:p>
    <w:p w14:paraId="6D3A783A" w14:textId="77777777" w:rsidR="007D05F9" w:rsidRDefault="007D05F9" w:rsidP="007D05F9">
      <w:pPr>
        <w:pStyle w:val="HTMLPreformatted"/>
        <w:rPr>
          <w:rStyle w:val="HTMLCode"/>
          <w:rFonts w:eastAsiaTheme="majorEastAsia"/>
        </w:rPr>
      </w:pPr>
      <w:r>
        <w:rPr>
          <w:rStyle w:val="HTMLCode"/>
          <w:rFonts w:eastAsiaTheme="majorEastAsia"/>
        </w:rPr>
        <w:t>4           5.0          3.6           1.4          0.2  setosa</w:t>
      </w:r>
    </w:p>
    <w:p w14:paraId="77232814" w14:textId="77777777" w:rsidR="007D05F9" w:rsidRDefault="007D05F9" w:rsidP="007D05F9">
      <w:pPr>
        <w:pStyle w:val="HTMLPreformatted"/>
        <w:rPr>
          <w:rStyle w:val="HTMLCode"/>
          <w:rFonts w:eastAsiaTheme="majorEastAsia"/>
        </w:rPr>
      </w:pPr>
    </w:p>
    <w:p w14:paraId="1AC56D65" w14:textId="77777777" w:rsidR="007D05F9" w:rsidRDefault="007D05F9" w:rsidP="007D05F9">
      <w:pPr>
        <w:pStyle w:val="HTMLPreformatted"/>
        <w:rPr>
          <w:rStyle w:val="HTMLCode"/>
          <w:rFonts w:eastAsiaTheme="majorEastAsia"/>
        </w:rPr>
      </w:pPr>
      <w:r>
        <w:rPr>
          <w:rStyle w:val="HTMLCode"/>
          <w:rFonts w:eastAsiaTheme="majorEastAsia"/>
        </w:rPr>
        <w:t>Number of rows and columns:</w:t>
      </w:r>
    </w:p>
    <w:p w14:paraId="23028559" w14:textId="77777777" w:rsidR="007D05F9" w:rsidRDefault="007D05F9" w:rsidP="007D05F9">
      <w:pPr>
        <w:pStyle w:val="HTMLPreformatted"/>
      </w:pPr>
      <w:r>
        <w:rPr>
          <w:rStyle w:val="HTMLCode"/>
          <w:rFonts w:eastAsiaTheme="majorEastAsia"/>
        </w:rPr>
        <w:t>(150, 5)</w:t>
      </w:r>
    </w:p>
    <w:p w14:paraId="32C27003" w14:textId="77777777" w:rsidR="007D05F9" w:rsidRDefault="00000000" w:rsidP="007D05F9">
      <w:r>
        <w:pict w14:anchorId="1989F971">
          <v:rect id="_x0000_i1026" style="width:0;height:1.5pt" o:hralign="center" o:hrstd="t" o:hr="t" fillcolor="#a0a0a0" stroked="f"/>
        </w:pict>
      </w:r>
    </w:p>
    <w:p w14:paraId="68500445" w14:textId="5501EFC4" w:rsidR="007D05F9" w:rsidRDefault="00164D35" w:rsidP="007D05F9">
      <w:pPr>
        <w:pStyle w:val="Heading2"/>
      </w:pPr>
      <w:r>
        <w:t xml:space="preserve">Case </w:t>
      </w:r>
      <w:r w:rsidR="007D05F9">
        <w:t>2: Writing Data into a CSV File</w:t>
      </w:r>
    </w:p>
    <w:p w14:paraId="60C0BB75" w14:textId="77777777" w:rsidR="007D05F9" w:rsidRDefault="007D05F9" w:rsidP="007D05F9">
      <w:pPr>
        <w:pStyle w:val="HTMLPreformatted"/>
        <w:rPr>
          <w:rStyle w:val="HTMLCode"/>
          <w:rFonts w:eastAsiaTheme="majorEastAsia"/>
        </w:rPr>
      </w:pPr>
      <w:r>
        <w:rPr>
          <w:rStyle w:val="HTMLCode"/>
          <w:rFonts w:eastAsiaTheme="majorEastAsia"/>
        </w:rPr>
        <w:t>import pandas as pd</w:t>
      </w:r>
    </w:p>
    <w:p w14:paraId="5CE46306" w14:textId="77777777" w:rsidR="007D05F9" w:rsidRDefault="007D05F9" w:rsidP="007D05F9">
      <w:pPr>
        <w:pStyle w:val="HTMLPreformatted"/>
        <w:rPr>
          <w:rStyle w:val="HTMLCode"/>
          <w:rFonts w:eastAsiaTheme="majorEastAsia"/>
        </w:rPr>
      </w:pPr>
    </w:p>
    <w:p w14:paraId="40B7D01F" w14:textId="77777777" w:rsidR="007D05F9" w:rsidRDefault="007D05F9" w:rsidP="007D05F9">
      <w:pPr>
        <w:pStyle w:val="HTMLPreformatted"/>
        <w:rPr>
          <w:rStyle w:val="HTMLCode"/>
          <w:rFonts w:eastAsiaTheme="majorEastAsia"/>
        </w:rPr>
      </w:pPr>
      <w:r>
        <w:rPr>
          <w:rStyle w:val="HTMLCode"/>
          <w:rFonts w:eastAsiaTheme="majorEastAsia"/>
        </w:rPr>
        <w:t># Reading the online CSV dataset</w:t>
      </w:r>
    </w:p>
    <w:p w14:paraId="66B80129" w14:textId="77777777" w:rsidR="007D05F9" w:rsidRDefault="007D05F9" w:rsidP="007D05F9">
      <w:pPr>
        <w:pStyle w:val="HTMLPreformatted"/>
        <w:rPr>
          <w:rStyle w:val="HTMLCode"/>
          <w:rFonts w:eastAsiaTheme="majorEastAsia"/>
        </w:rPr>
      </w:pPr>
      <w:r>
        <w:rPr>
          <w:rStyle w:val="HTMLCode"/>
          <w:rFonts w:eastAsiaTheme="majorEastAsia"/>
        </w:rPr>
        <w:t>url = "https://raw.githubusercontent.com/mwaskom/seaborn-data/master/iris.csv"</w:t>
      </w:r>
    </w:p>
    <w:p w14:paraId="3C11822C" w14:textId="77777777" w:rsidR="007D05F9" w:rsidRDefault="007D05F9" w:rsidP="007D05F9">
      <w:pPr>
        <w:pStyle w:val="HTMLPreformatted"/>
        <w:rPr>
          <w:rStyle w:val="HTMLCode"/>
          <w:rFonts w:eastAsiaTheme="majorEastAsia"/>
        </w:rPr>
      </w:pPr>
      <w:r>
        <w:rPr>
          <w:rStyle w:val="HTMLCode"/>
          <w:rFonts w:eastAsiaTheme="majorEastAsia"/>
        </w:rPr>
        <w:t>df = pd.read_csv(url)</w:t>
      </w:r>
    </w:p>
    <w:p w14:paraId="06BBAAA1" w14:textId="77777777" w:rsidR="007D05F9" w:rsidRDefault="007D05F9" w:rsidP="007D05F9">
      <w:pPr>
        <w:pStyle w:val="HTMLPreformatted"/>
        <w:rPr>
          <w:rStyle w:val="HTMLCode"/>
          <w:rFonts w:eastAsiaTheme="majorEastAsia"/>
        </w:rPr>
      </w:pPr>
    </w:p>
    <w:p w14:paraId="688D9164" w14:textId="77777777" w:rsidR="007D05F9" w:rsidRDefault="007D05F9" w:rsidP="007D05F9">
      <w:pPr>
        <w:pStyle w:val="HTMLPreformatted"/>
        <w:rPr>
          <w:rStyle w:val="HTMLCode"/>
          <w:rFonts w:eastAsiaTheme="majorEastAsia"/>
        </w:rPr>
      </w:pPr>
      <w:r>
        <w:rPr>
          <w:rStyle w:val="HTMLCode"/>
          <w:rFonts w:eastAsiaTheme="majorEastAsia"/>
        </w:rPr>
        <w:t># Writing the dataset into a new CSV file</w:t>
      </w:r>
    </w:p>
    <w:p w14:paraId="1A0F9E4B" w14:textId="77777777" w:rsidR="007D05F9" w:rsidRDefault="007D05F9" w:rsidP="007D05F9">
      <w:pPr>
        <w:pStyle w:val="HTMLPreformatted"/>
        <w:rPr>
          <w:rStyle w:val="HTMLCode"/>
          <w:rFonts w:eastAsiaTheme="majorEastAsia"/>
        </w:rPr>
      </w:pPr>
      <w:r>
        <w:rPr>
          <w:rStyle w:val="HTMLCode"/>
          <w:rFonts w:eastAsiaTheme="majorEastAsia"/>
        </w:rPr>
        <w:t>df.to_csv("iris_output.csv", index=False)</w:t>
      </w:r>
    </w:p>
    <w:p w14:paraId="64386B7A" w14:textId="77777777" w:rsidR="007D05F9" w:rsidRDefault="007D05F9" w:rsidP="007D05F9">
      <w:pPr>
        <w:pStyle w:val="HTMLPreformatted"/>
        <w:rPr>
          <w:rStyle w:val="HTMLCode"/>
          <w:rFonts w:eastAsiaTheme="majorEastAsia"/>
        </w:rPr>
      </w:pPr>
    </w:p>
    <w:p w14:paraId="6380050E" w14:textId="77777777" w:rsidR="007D05F9" w:rsidRDefault="007D05F9" w:rsidP="007D05F9">
      <w:pPr>
        <w:pStyle w:val="HTMLPreformatted"/>
        <w:rPr>
          <w:rStyle w:val="HTMLCode"/>
          <w:rFonts w:eastAsiaTheme="majorEastAsia"/>
        </w:rPr>
      </w:pPr>
      <w:r>
        <w:rPr>
          <w:rStyle w:val="HTMLCode"/>
          <w:rFonts w:eastAsiaTheme="majorEastAsia"/>
        </w:rPr>
        <w:t>print("The dataset has been successfully written to iris_output.csv")</w:t>
      </w:r>
    </w:p>
    <w:p w14:paraId="18BD0C27" w14:textId="77777777" w:rsidR="00401963" w:rsidRDefault="00401963" w:rsidP="007D05F9">
      <w:pPr>
        <w:pStyle w:val="HTMLPreformatted"/>
        <w:rPr>
          <w:rStyle w:val="HTMLCode"/>
          <w:rFonts w:eastAsiaTheme="majorEastAsia"/>
        </w:rPr>
      </w:pPr>
    </w:p>
    <w:p w14:paraId="6280F0F6" w14:textId="77777777" w:rsidR="00401963" w:rsidRDefault="00401963" w:rsidP="00401963">
      <w:pPr>
        <w:pStyle w:val="Heading1"/>
        <w:spacing w:before="0"/>
      </w:pPr>
      <w:r>
        <w:t>Output</w:t>
      </w:r>
    </w:p>
    <w:p w14:paraId="07A900FC" w14:textId="77777777" w:rsidR="00401963" w:rsidRDefault="00401963" w:rsidP="00401963">
      <w:pPr>
        <w:pStyle w:val="HTMLPreformatted"/>
      </w:pPr>
      <w:r>
        <w:rPr>
          <w:rStyle w:val="HTMLCode"/>
        </w:rPr>
        <w:t>CSV file created successfully.</w:t>
      </w:r>
    </w:p>
    <w:p w14:paraId="7997816F" w14:textId="77777777" w:rsidR="00401963" w:rsidRDefault="00401963" w:rsidP="00401963">
      <w:pPr>
        <w:pStyle w:val="NormalWeb"/>
      </w:pPr>
      <w:r>
        <w:t xml:space="preserve">A new file named </w:t>
      </w:r>
      <w:r>
        <w:rPr>
          <w:rStyle w:val="Strong"/>
          <w:rFonts w:eastAsiaTheme="majorEastAsia"/>
        </w:rPr>
        <w:t>iris_output.csv</w:t>
      </w:r>
      <w:r>
        <w:t xml:space="preserve"> is created in the current working directory.</w:t>
      </w:r>
    </w:p>
    <w:p w14:paraId="414ECCD7" w14:textId="77777777" w:rsidR="007D05F9" w:rsidRDefault="007D05F9" w:rsidP="007D05F9">
      <w:pPr>
        <w:pStyle w:val="Heading3"/>
      </w:pPr>
      <w:r>
        <w:t>Explanation</w:t>
      </w:r>
    </w:p>
    <w:p w14:paraId="07153D62" w14:textId="77777777" w:rsidR="007D05F9" w:rsidRDefault="007D05F9" w:rsidP="007D05F9">
      <w:pPr>
        <w:numPr>
          <w:ilvl w:val="0"/>
          <w:numId w:val="11"/>
        </w:numPr>
        <w:spacing w:before="100" w:beforeAutospacing="1" w:after="100" w:afterAutospacing="1" w:line="240" w:lineRule="auto"/>
      </w:pPr>
      <w:r>
        <w:rPr>
          <w:rStyle w:val="HTMLCode"/>
          <w:rFonts w:eastAsiaTheme="majorEastAsia"/>
        </w:rPr>
        <w:t>to_csv()</w:t>
      </w:r>
      <w:r>
        <w:t xml:space="preserve"> writes a DataFrame into a CSV file.</w:t>
      </w:r>
    </w:p>
    <w:p w14:paraId="54E093F2" w14:textId="77777777" w:rsidR="007D05F9" w:rsidRDefault="007D05F9" w:rsidP="007D05F9">
      <w:pPr>
        <w:numPr>
          <w:ilvl w:val="0"/>
          <w:numId w:val="11"/>
        </w:numPr>
        <w:spacing w:before="100" w:beforeAutospacing="1" w:after="100" w:afterAutospacing="1" w:line="240" w:lineRule="auto"/>
      </w:pPr>
      <w:r>
        <w:rPr>
          <w:rStyle w:val="HTMLCode"/>
          <w:rFonts w:eastAsiaTheme="majorEastAsia"/>
        </w:rPr>
        <w:t>index=False</w:t>
      </w:r>
      <w:r>
        <w:t xml:space="preserve"> prevents Pandas from writing row index values into the file.</w:t>
      </w:r>
    </w:p>
    <w:p w14:paraId="46987F5C" w14:textId="77777777" w:rsidR="007D05F9" w:rsidRDefault="00000000" w:rsidP="007D05F9">
      <w:pPr>
        <w:spacing w:after="0"/>
      </w:pPr>
      <w:r>
        <w:pict w14:anchorId="5D333559">
          <v:rect id="_x0000_i1027" style="width:0;height:1.5pt" o:hralign="center" o:hrstd="t" o:hr="t" fillcolor="#a0a0a0" stroked="f"/>
        </w:pict>
      </w:r>
    </w:p>
    <w:p w14:paraId="635ABB18" w14:textId="10F64F5F" w:rsidR="007D05F9" w:rsidRDefault="00203F65" w:rsidP="007D05F9">
      <w:pPr>
        <w:pStyle w:val="Heading2"/>
      </w:pPr>
      <w:r>
        <w:t>Case</w:t>
      </w:r>
      <w:r w:rsidR="007D05F9">
        <w:t xml:space="preserve"> 3: Reading a Tab-Delimited File</w:t>
      </w:r>
      <w:r w:rsidR="00D238B3">
        <w:t xml:space="preserve"> using </w:t>
      </w:r>
      <w:r w:rsidR="00D238B3">
        <w:rPr>
          <w:rStyle w:val="HTMLCode"/>
          <w:rFonts w:eastAsiaTheme="majorEastAsia"/>
        </w:rPr>
        <w:t>read_table()</w:t>
      </w:r>
    </w:p>
    <w:p w14:paraId="2AC87D48" w14:textId="77777777" w:rsidR="007D05F9" w:rsidRDefault="007D05F9" w:rsidP="007D05F9">
      <w:pPr>
        <w:pStyle w:val="isselectedend"/>
      </w:pPr>
      <w:r>
        <w:t xml:space="preserve">Create a file named </w:t>
      </w:r>
      <w:r>
        <w:rPr>
          <w:rStyle w:val="HTMLCode"/>
          <w:rFonts w:eastAsiaTheme="majorEastAsia"/>
        </w:rPr>
        <w:t>students.txt</w:t>
      </w:r>
      <w:r>
        <w:t xml:space="preserve"> with the following tab-separated data:</w:t>
      </w:r>
    </w:p>
    <w:p w14:paraId="687B0CC5" w14:textId="77777777" w:rsidR="007D05F9" w:rsidRDefault="007D05F9" w:rsidP="007D05F9">
      <w:pPr>
        <w:pStyle w:val="HTMLPreformatted"/>
        <w:rPr>
          <w:rStyle w:val="HTMLCode"/>
          <w:rFonts w:eastAsiaTheme="majorEastAsia"/>
        </w:rPr>
      </w:pPr>
      <w:r>
        <w:rPr>
          <w:rStyle w:val="HTMLCode"/>
          <w:rFonts w:eastAsiaTheme="majorEastAsia"/>
        </w:rPr>
        <w:t>Roll_No</w:t>
      </w:r>
      <w:r>
        <w:rPr>
          <w:rStyle w:val="HTMLCode"/>
          <w:rFonts w:eastAsiaTheme="majorEastAsia"/>
        </w:rPr>
        <w:tab/>
        <w:t>Name</w:t>
      </w:r>
      <w:r>
        <w:rPr>
          <w:rStyle w:val="HTMLCode"/>
          <w:rFonts w:eastAsiaTheme="majorEastAsia"/>
        </w:rPr>
        <w:tab/>
        <w:t>Department</w:t>
      </w:r>
      <w:r>
        <w:rPr>
          <w:rStyle w:val="HTMLCode"/>
          <w:rFonts w:eastAsiaTheme="majorEastAsia"/>
        </w:rPr>
        <w:tab/>
        <w:t>Percentage</w:t>
      </w:r>
    </w:p>
    <w:p w14:paraId="53A5C4B2" w14:textId="14B22143" w:rsidR="007D05F9" w:rsidRDefault="007D05F9" w:rsidP="007D05F9">
      <w:pPr>
        <w:pStyle w:val="HTMLPreformatted"/>
        <w:rPr>
          <w:rStyle w:val="HTMLCode"/>
          <w:rFonts w:eastAsiaTheme="majorEastAsia"/>
        </w:rPr>
      </w:pPr>
      <w:r>
        <w:rPr>
          <w:rStyle w:val="HTMLCode"/>
          <w:rFonts w:eastAsiaTheme="majorEastAsia"/>
        </w:rPr>
        <w:t>101</w:t>
      </w:r>
      <w:r>
        <w:rPr>
          <w:rStyle w:val="HTMLCode"/>
          <w:rFonts w:eastAsiaTheme="majorEastAsia"/>
        </w:rPr>
        <w:tab/>
        <w:t>Anusha</w:t>
      </w:r>
      <w:r>
        <w:rPr>
          <w:rStyle w:val="HTMLCode"/>
          <w:rFonts w:eastAsiaTheme="majorEastAsia"/>
        </w:rPr>
        <w:tab/>
      </w:r>
      <w:r w:rsidR="006955D5">
        <w:rPr>
          <w:rStyle w:val="HTMLCode"/>
          <w:rFonts w:eastAsiaTheme="majorEastAsia"/>
        </w:rPr>
        <w:t xml:space="preserve">    </w:t>
      </w:r>
      <w:r w:rsidR="006955D5">
        <w:rPr>
          <w:rStyle w:val="HTMLCode"/>
          <w:rFonts w:eastAsiaTheme="majorEastAsia"/>
        </w:rPr>
        <w:tab/>
      </w:r>
      <w:r>
        <w:rPr>
          <w:rStyle w:val="HTMLCode"/>
          <w:rFonts w:eastAsiaTheme="majorEastAsia"/>
        </w:rPr>
        <w:t>IT</w:t>
      </w:r>
      <w:r>
        <w:rPr>
          <w:rStyle w:val="HTMLCode"/>
          <w:rFonts w:eastAsiaTheme="majorEastAsia"/>
        </w:rPr>
        <w:tab/>
        <w:t>89</w:t>
      </w:r>
    </w:p>
    <w:p w14:paraId="1977C66B" w14:textId="10B2D14C" w:rsidR="007D05F9" w:rsidRDefault="007D05F9" w:rsidP="007D05F9">
      <w:pPr>
        <w:pStyle w:val="HTMLPreformatted"/>
        <w:rPr>
          <w:rStyle w:val="HTMLCode"/>
          <w:rFonts w:eastAsiaTheme="majorEastAsia"/>
        </w:rPr>
      </w:pPr>
      <w:r>
        <w:rPr>
          <w:rStyle w:val="HTMLCode"/>
          <w:rFonts w:eastAsiaTheme="majorEastAsia"/>
        </w:rPr>
        <w:t>102</w:t>
      </w:r>
      <w:r>
        <w:rPr>
          <w:rStyle w:val="HTMLCode"/>
          <w:rFonts w:eastAsiaTheme="majorEastAsia"/>
        </w:rPr>
        <w:tab/>
        <w:t>Babitha</w:t>
      </w:r>
      <w:r>
        <w:rPr>
          <w:rStyle w:val="HTMLCode"/>
          <w:rFonts w:eastAsiaTheme="majorEastAsia"/>
        </w:rPr>
        <w:tab/>
      </w:r>
      <w:r w:rsidR="006955D5">
        <w:rPr>
          <w:rStyle w:val="HTMLCode"/>
          <w:rFonts w:eastAsiaTheme="majorEastAsia"/>
        </w:rPr>
        <w:tab/>
      </w:r>
      <w:r>
        <w:rPr>
          <w:rStyle w:val="HTMLCode"/>
          <w:rFonts w:eastAsiaTheme="majorEastAsia"/>
        </w:rPr>
        <w:t>IT</w:t>
      </w:r>
      <w:r>
        <w:rPr>
          <w:rStyle w:val="HTMLCode"/>
          <w:rFonts w:eastAsiaTheme="majorEastAsia"/>
        </w:rPr>
        <w:tab/>
        <w:t>92</w:t>
      </w:r>
    </w:p>
    <w:p w14:paraId="2303C3F9" w14:textId="77777777" w:rsidR="007D05F9" w:rsidRDefault="007D05F9" w:rsidP="007D05F9">
      <w:pPr>
        <w:pStyle w:val="HTMLPreformatted"/>
        <w:rPr>
          <w:rStyle w:val="HTMLCode"/>
          <w:rFonts w:eastAsiaTheme="majorEastAsia"/>
        </w:rPr>
      </w:pPr>
      <w:r>
        <w:rPr>
          <w:rStyle w:val="HTMLCode"/>
          <w:rFonts w:eastAsiaTheme="majorEastAsia"/>
        </w:rPr>
        <w:t>103</w:t>
      </w:r>
      <w:r>
        <w:rPr>
          <w:rStyle w:val="HTMLCode"/>
          <w:rFonts w:eastAsiaTheme="majorEastAsia"/>
        </w:rPr>
        <w:tab/>
        <w:t>Charitha</w:t>
      </w:r>
      <w:r>
        <w:rPr>
          <w:rStyle w:val="HTMLCode"/>
          <w:rFonts w:eastAsiaTheme="majorEastAsia"/>
        </w:rPr>
        <w:tab/>
        <w:t>CSE</w:t>
      </w:r>
      <w:r>
        <w:rPr>
          <w:rStyle w:val="HTMLCode"/>
          <w:rFonts w:eastAsiaTheme="majorEastAsia"/>
        </w:rPr>
        <w:tab/>
        <w:t>88</w:t>
      </w:r>
    </w:p>
    <w:p w14:paraId="6281FDC6" w14:textId="37140ECD" w:rsidR="007D05F9" w:rsidRDefault="007D05F9" w:rsidP="007D05F9">
      <w:pPr>
        <w:pStyle w:val="HTMLPreformatted"/>
        <w:rPr>
          <w:rStyle w:val="HTMLCode"/>
          <w:rFonts w:eastAsiaTheme="majorEastAsia"/>
        </w:rPr>
      </w:pPr>
      <w:r>
        <w:rPr>
          <w:rStyle w:val="HTMLCode"/>
          <w:rFonts w:eastAsiaTheme="majorEastAsia"/>
        </w:rPr>
        <w:t>104</w:t>
      </w:r>
      <w:r>
        <w:rPr>
          <w:rStyle w:val="HTMLCode"/>
          <w:rFonts w:eastAsiaTheme="majorEastAsia"/>
        </w:rPr>
        <w:tab/>
        <w:t>Deepika</w:t>
      </w:r>
      <w:r>
        <w:rPr>
          <w:rStyle w:val="HTMLCode"/>
          <w:rFonts w:eastAsiaTheme="majorEastAsia"/>
        </w:rPr>
        <w:tab/>
      </w:r>
      <w:r w:rsidR="006955D5">
        <w:rPr>
          <w:rStyle w:val="HTMLCode"/>
          <w:rFonts w:eastAsiaTheme="majorEastAsia"/>
        </w:rPr>
        <w:tab/>
      </w:r>
      <w:r>
        <w:rPr>
          <w:rStyle w:val="HTMLCode"/>
          <w:rFonts w:eastAsiaTheme="majorEastAsia"/>
        </w:rPr>
        <w:t>ECE</w:t>
      </w:r>
      <w:r>
        <w:rPr>
          <w:rStyle w:val="HTMLCode"/>
          <w:rFonts w:eastAsiaTheme="majorEastAsia"/>
        </w:rPr>
        <w:tab/>
        <w:t>85</w:t>
      </w:r>
    </w:p>
    <w:p w14:paraId="5ACD348A" w14:textId="77777777" w:rsidR="00D238B3" w:rsidRDefault="00D238B3" w:rsidP="007D05F9">
      <w:pPr>
        <w:pStyle w:val="HTMLPreformatted"/>
        <w:rPr>
          <w:rStyle w:val="HTMLCode"/>
          <w:rFonts w:eastAsiaTheme="majorEastAsia"/>
        </w:rPr>
      </w:pPr>
    </w:p>
    <w:p w14:paraId="06E36185" w14:textId="556829A1" w:rsidR="00D238B3" w:rsidRDefault="00D238B3" w:rsidP="007D05F9">
      <w:pPr>
        <w:pStyle w:val="HTMLPreformatted"/>
      </w:pPr>
      <w:r>
        <w:t>(Values are separated by TAB spaces.)</w:t>
      </w:r>
    </w:p>
    <w:p w14:paraId="2FF1785C" w14:textId="77777777" w:rsidR="007D05F9" w:rsidRDefault="007D05F9" w:rsidP="007D05F9">
      <w:pPr>
        <w:pStyle w:val="isselectedend"/>
      </w:pPr>
      <w:r>
        <w:t>Python program:</w:t>
      </w:r>
    </w:p>
    <w:p w14:paraId="5DA33CAF" w14:textId="77777777" w:rsidR="007D05F9" w:rsidRDefault="007D05F9" w:rsidP="007D05F9">
      <w:pPr>
        <w:pStyle w:val="HTMLPreformatted"/>
        <w:rPr>
          <w:rStyle w:val="HTMLCode"/>
          <w:rFonts w:eastAsiaTheme="majorEastAsia"/>
        </w:rPr>
      </w:pPr>
      <w:r>
        <w:rPr>
          <w:rStyle w:val="HTMLCode"/>
          <w:rFonts w:eastAsiaTheme="majorEastAsia"/>
        </w:rPr>
        <w:t>import pandas as pd</w:t>
      </w:r>
    </w:p>
    <w:p w14:paraId="5A5BE88E" w14:textId="77777777" w:rsidR="007D05F9" w:rsidRDefault="007D05F9" w:rsidP="007D05F9">
      <w:pPr>
        <w:pStyle w:val="HTMLPreformatted"/>
        <w:rPr>
          <w:rStyle w:val="HTMLCode"/>
          <w:rFonts w:eastAsiaTheme="majorEastAsia"/>
        </w:rPr>
      </w:pPr>
    </w:p>
    <w:p w14:paraId="12F56768" w14:textId="77777777" w:rsidR="007D05F9" w:rsidRDefault="007D05F9" w:rsidP="007D05F9">
      <w:pPr>
        <w:pStyle w:val="HTMLPreformatted"/>
        <w:rPr>
          <w:rStyle w:val="HTMLCode"/>
          <w:rFonts w:eastAsiaTheme="majorEastAsia"/>
        </w:rPr>
      </w:pPr>
      <w:r>
        <w:rPr>
          <w:rStyle w:val="HTMLCode"/>
          <w:rFonts w:eastAsiaTheme="majorEastAsia"/>
        </w:rPr>
        <w:t># Reading a tab-delimited text file</w:t>
      </w:r>
    </w:p>
    <w:p w14:paraId="6B8CAFC2" w14:textId="77777777" w:rsidR="007D05F9" w:rsidRDefault="007D05F9" w:rsidP="007D05F9">
      <w:pPr>
        <w:pStyle w:val="HTMLPreformatted"/>
        <w:rPr>
          <w:rStyle w:val="HTMLCode"/>
          <w:rFonts w:eastAsiaTheme="majorEastAsia"/>
        </w:rPr>
      </w:pPr>
      <w:r>
        <w:rPr>
          <w:rStyle w:val="HTMLCode"/>
          <w:rFonts w:eastAsiaTheme="majorEastAsia"/>
        </w:rPr>
        <w:t>df = pd.read_csv("students.txt", sep="\t")</w:t>
      </w:r>
    </w:p>
    <w:p w14:paraId="0F3FA169" w14:textId="77777777" w:rsidR="007D05F9" w:rsidRDefault="007D05F9" w:rsidP="007D05F9">
      <w:pPr>
        <w:pStyle w:val="HTMLPreformatted"/>
        <w:rPr>
          <w:rStyle w:val="HTMLCode"/>
          <w:rFonts w:eastAsiaTheme="majorEastAsia"/>
        </w:rPr>
      </w:pPr>
    </w:p>
    <w:p w14:paraId="171FFD68" w14:textId="77777777" w:rsidR="007D05F9" w:rsidRDefault="007D05F9" w:rsidP="007D05F9">
      <w:pPr>
        <w:pStyle w:val="HTMLPreformatted"/>
        <w:rPr>
          <w:rStyle w:val="HTMLCode"/>
          <w:rFonts w:eastAsiaTheme="majorEastAsia"/>
        </w:rPr>
      </w:pPr>
      <w:r>
        <w:rPr>
          <w:rStyle w:val="HTMLCode"/>
          <w:rFonts w:eastAsiaTheme="majorEastAsia"/>
        </w:rPr>
        <w:t>print("Student data:")</w:t>
      </w:r>
    </w:p>
    <w:p w14:paraId="41494477" w14:textId="77777777" w:rsidR="007D05F9" w:rsidRDefault="007D05F9" w:rsidP="007D05F9">
      <w:pPr>
        <w:pStyle w:val="HTMLPreformatted"/>
      </w:pPr>
      <w:r>
        <w:rPr>
          <w:rStyle w:val="HTMLCode"/>
          <w:rFonts w:eastAsiaTheme="majorEastAsia"/>
        </w:rPr>
        <w:t>print(df)</w:t>
      </w:r>
    </w:p>
    <w:p w14:paraId="32D46039" w14:textId="77777777" w:rsidR="007D05F9" w:rsidRDefault="007D05F9" w:rsidP="007D05F9">
      <w:pPr>
        <w:pStyle w:val="isselectedend"/>
      </w:pPr>
      <w:r>
        <w:t xml:space="preserve">Alternatively, </w:t>
      </w:r>
      <w:r>
        <w:rPr>
          <w:rStyle w:val="HTMLCode"/>
          <w:rFonts w:eastAsiaTheme="majorEastAsia"/>
        </w:rPr>
        <w:t>read_table()</w:t>
      </w:r>
      <w:r>
        <w:t xml:space="preserve"> can be used:</w:t>
      </w:r>
    </w:p>
    <w:p w14:paraId="187C4021" w14:textId="77777777" w:rsidR="007D05F9" w:rsidRDefault="007D05F9" w:rsidP="007D05F9">
      <w:pPr>
        <w:pStyle w:val="HTMLPreformatted"/>
        <w:rPr>
          <w:rStyle w:val="HTMLCode"/>
          <w:rFonts w:eastAsiaTheme="majorEastAsia"/>
        </w:rPr>
      </w:pPr>
      <w:r>
        <w:rPr>
          <w:rStyle w:val="HTMLCode"/>
          <w:rFonts w:eastAsiaTheme="majorEastAsia"/>
        </w:rPr>
        <w:t>import pandas as pd</w:t>
      </w:r>
    </w:p>
    <w:p w14:paraId="71B4E829" w14:textId="77777777" w:rsidR="007D05F9" w:rsidRDefault="007D05F9" w:rsidP="007D05F9">
      <w:pPr>
        <w:pStyle w:val="HTMLPreformatted"/>
        <w:rPr>
          <w:rStyle w:val="HTMLCode"/>
          <w:rFonts w:eastAsiaTheme="majorEastAsia"/>
        </w:rPr>
      </w:pPr>
    </w:p>
    <w:p w14:paraId="443B533F" w14:textId="77777777" w:rsidR="007D05F9" w:rsidRDefault="007D05F9" w:rsidP="007D05F9">
      <w:pPr>
        <w:pStyle w:val="HTMLPreformatted"/>
        <w:rPr>
          <w:rStyle w:val="HTMLCode"/>
          <w:rFonts w:eastAsiaTheme="majorEastAsia"/>
        </w:rPr>
      </w:pPr>
      <w:r>
        <w:rPr>
          <w:rStyle w:val="HTMLCode"/>
          <w:rFonts w:eastAsiaTheme="majorEastAsia"/>
        </w:rPr>
        <w:t># read_table uses tab as the default delimiter</w:t>
      </w:r>
    </w:p>
    <w:p w14:paraId="32F57686" w14:textId="77777777" w:rsidR="007D05F9" w:rsidRDefault="007D05F9" w:rsidP="007D05F9">
      <w:pPr>
        <w:pStyle w:val="HTMLPreformatted"/>
        <w:rPr>
          <w:rStyle w:val="HTMLCode"/>
          <w:rFonts w:eastAsiaTheme="majorEastAsia"/>
        </w:rPr>
      </w:pPr>
      <w:r>
        <w:rPr>
          <w:rStyle w:val="HTMLCode"/>
          <w:rFonts w:eastAsiaTheme="majorEastAsia"/>
        </w:rPr>
        <w:t>df = pd.read_table("students.txt")</w:t>
      </w:r>
    </w:p>
    <w:p w14:paraId="0DD0B5F8" w14:textId="77777777" w:rsidR="007D05F9" w:rsidRDefault="007D05F9" w:rsidP="007D05F9">
      <w:pPr>
        <w:pStyle w:val="HTMLPreformatted"/>
        <w:rPr>
          <w:rStyle w:val="HTMLCode"/>
          <w:rFonts w:eastAsiaTheme="majorEastAsia"/>
        </w:rPr>
      </w:pPr>
    </w:p>
    <w:p w14:paraId="1AE1A2EB" w14:textId="77777777" w:rsidR="007D05F9" w:rsidRDefault="007D05F9" w:rsidP="007D05F9">
      <w:pPr>
        <w:pStyle w:val="HTMLPreformatted"/>
      </w:pPr>
      <w:r>
        <w:rPr>
          <w:rStyle w:val="HTMLCode"/>
          <w:rFonts w:eastAsiaTheme="majorEastAsia"/>
        </w:rPr>
        <w:t>print(df)</w:t>
      </w:r>
    </w:p>
    <w:p w14:paraId="5D33D135" w14:textId="77777777" w:rsidR="007D05F9" w:rsidRDefault="007D05F9" w:rsidP="007D05F9">
      <w:pPr>
        <w:pStyle w:val="Heading2"/>
      </w:pPr>
      <w:r>
        <w:t>Sample Output</w:t>
      </w:r>
    </w:p>
    <w:p w14:paraId="27EDD52B" w14:textId="77777777" w:rsidR="007D05F9" w:rsidRDefault="007D05F9" w:rsidP="007D05F9">
      <w:pPr>
        <w:pStyle w:val="HTMLPreformatted"/>
        <w:rPr>
          <w:rStyle w:val="HTMLCode"/>
          <w:rFonts w:eastAsiaTheme="majorEastAsia"/>
        </w:rPr>
      </w:pPr>
      <w:r>
        <w:rPr>
          <w:rStyle w:val="HTMLCode"/>
          <w:rFonts w:eastAsiaTheme="majorEastAsia"/>
        </w:rPr>
        <w:t xml:space="preserve">   Roll_No      Name Department  Percentage</w:t>
      </w:r>
    </w:p>
    <w:p w14:paraId="6A179036" w14:textId="77777777" w:rsidR="007D05F9" w:rsidRDefault="007D05F9" w:rsidP="007D05F9">
      <w:pPr>
        <w:pStyle w:val="HTMLPreformatted"/>
        <w:rPr>
          <w:rStyle w:val="HTMLCode"/>
          <w:rFonts w:eastAsiaTheme="majorEastAsia"/>
        </w:rPr>
      </w:pPr>
      <w:r>
        <w:rPr>
          <w:rStyle w:val="HTMLCode"/>
          <w:rFonts w:eastAsiaTheme="majorEastAsia"/>
        </w:rPr>
        <w:lastRenderedPageBreak/>
        <w:t>0      101    Anusha         IT          89</w:t>
      </w:r>
    </w:p>
    <w:p w14:paraId="25044D4C" w14:textId="77777777" w:rsidR="007D05F9" w:rsidRDefault="007D05F9" w:rsidP="007D05F9">
      <w:pPr>
        <w:pStyle w:val="HTMLPreformatted"/>
        <w:rPr>
          <w:rStyle w:val="HTMLCode"/>
          <w:rFonts w:eastAsiaTheme="majorEastAsia"/>
        </w:rPr>
      </w:pPr>
      <w:r>
        <w:rPr>
          <w:rStyle w:val="HTMLCode"/>
          <w:rFonts w:eastAsiaTheme="majorEastAsia"/>
        </w:rPr>
        <w:t>1      102   Babitha         IT          92</w:t>
      </w:r>
    </w:p>
    <w:p w14:paraId="311622BE" w14:textId="77777777" w:rsidR="007D05F9" w:rsidRDefault="007D05F9" w:rsidP="007D05F9">
      <w:pPr>
        <w:pStyle w:val="HTMLPreformatted"/>
        <w:rPr>
          <w:rStyle w:val="HTMLCode"/>
          <w:rFonts w:eastAsiaTheme="majorEastAsia"/>
        </w:rPr>
      </w:pPr>
      <w:r>
        <w:rPr>
          <w:rStyle w:val="HTMLCode"/>
          <w:rFonts w:eastAsiaTheme="majorEastAsia"/>
        </w:rPr>
        <w:t>2      103  Charitha        CSE          88</w:t>
      </w:r>
    </w:p>
    <w:p w14:paraId="393FAD76" w14:textId="77777777" w:rsidR="007D05F9" w:rsidRDefault="007D05F9" w:rsidP="007D05F9">
      <w:pPr>
        <w:pStyle w:val="HTMLPreformatted"/>
      </w:pPr>
      <w:r>
        <w:rPr>
          <w:rStyle w:val="HTMLCode"/>
          <w:rFonts w:eastAsiaTheme="majorEastAsia"/>
        </w:rPr>
        <w:t>3      104   Deepika        ECE          85</w:t>
      </w:r>
    </w:p>
    <w:p w14:paraId="5AEE6AEC" w14:textId="77777777" w:rsidR="007D05F9" w:rsidRDefault="00000000" w:rsidP="007D05F9">
      <w:r>
        <w:pict w14:anchorId="1092743F">
          <v:rect id="_x0000_i1028" style="width:0;height:1.5pt" o:hralign="center" o:hrstd="t" o:hr="t" fillcolor="#a0a0a0" stroked="f"/>
        </w:pict>
      </w:r>
    </w:p>
    <w:p w14:paraId="0788BE86" w14:textId="10830C37" w:rsidR="007D05F9" w:rsidRDefault="00F831B4" w:rsidP="007D05F9">
      <w:pPr>
        <w:pStyle w:val="Heading2"/>
      </w:pPr>
      <w:r>
        <w:t xml:space="preserve">Case </w:t>
      </w:r>
      <w:r w:rsidR="007D05F9">
        <w:t>4: Writing Data into a Tab-Delimited File</w:t>
      </w:r>
    </w:p>
    <w:p w14:paraId="2401C58A" w14:textId="77777777" w:rsidR="007D05F9" w:rsidRDefault="007D05F9" w:rsidP="007D05F9">
      <w:pPr>
        <w:pStyle w:val="HTMLPreformatted"/>
        <w:rPr>
          <w:rStyle w:val="HTMLCode"/>
          <w:rFonts w:eastAsiaTheme="majorEastAsia"/>
        </w:rPr>
      </w:pPr>
      <w:r>
        <w:rPr>
          <w:rStyle w:val="HTMLCode"/>
          <w:rFonts w:eastAsiaTheme="majorEastAsia"/>
        </w:rPr>
        <w:t>import pandas as pd</w:t>
      </w:r>
    </w:p>
    <w:p w14:paraId="73041513" w14:textId="77777777" w:rsidR="007D05F9" w:rsidRDefault="007D05F9" w:rsidP="007D05F9">
      <w:pPr>
        <w:pStyle w:val="HTMLPreformatted"/>
        <w:rPr>
          <w:rStyle w:val="HTMLCode"/>
          <w:rFonts w:eastAsiaTheme="majorEastAsia"/>
        </w:rPr>
      </w:pPr>
    </w:p>
    <w:p w14:paraId="7EA960DA" w14:textId="77777777" w:rsidR="007D05F9" w:rsidRDefault="007D05F9" w:rsidP="007D05F9">
      <w:pPr>
        <w:pStyle w:val="HTMLPreformatted"/>
        <w:rPr>
          <w:rStyle w:val="HTMLCode"/>
          <w:rFonts w:eastAsiaTheme="majorEastAsia"/>
        </w:rPr>
      </w:pPr>
      <w:r>
        <w:rPr>
          <w:rStyle w:val="HTMLCode"/>
          <w:rFonts w:eastAsiaTheme="majorEastAsia"/>
        </w:rPr>
        <w:t>student_data = {</w:t>
      </w:r>
    </w:p>
    <w:p w14:paraId="42F57B37" w14:textId="77777777" w:rsidR="007D05F9" w:rsidRDefault="007D05F9" w:rsidP="007D05F9">
      <w:pPr>
        <w:pStyle w:val="HTMLPreformatted"/>
        <w:rPr>
          <w:rStyle w:val="HTMLCode"/>
          <w:rFonts w:eastAsiaTheme="majorEastAsia"/>
        </w:rPr>
      </w:pPr>
      <w:r>
        <w:rPr>
          <w:rStyle w:val="HTMLCode"/>
          <w:rFonts w:eastAsiaTheme="majorEastAsia"/>
        </w:rPr>
        <w:t xml:space="preserve">    "Roll_No": </w:t>
      </w:r>
      <w:r>
        <w:rPr>
          <w:rStyle w:val="text-token-text-primary"/>
        </w:rPr>
        <w:t>[101, 102, 103, 104]</w:t>
      </w:r>
      <w:r>
        <w:rPr>
          <w:rStyle w:val="HTMLCode"/>
          <w:rFonts w:eastAsiaTheme="majorEastAsia"/>
        </w:rPr>
        <w:t>,</w:t>
      </w:r>
    </w:p>
    <w:p w14:paraId="5E84B5BC" w14:textId="77777777" w:rsidR="007D05F9" w:rsidRDefault="007D05F9" w:rsidP="007D05F9">
      <w:pPr>
        <w:pStyle w:val="HTMLPreformatted"/>
        <w:rPr>
          <w:rStyle w:val="HTMLCode"/>
          <w:rFonts w:eastAsiaTheme="majorEastAsia"/>
        </w:rPr>
      </w:pPr>
      <w:r>
        <w:rPr>
          <w:rStyle w:val="HTMLCode"/>
          <w:rFonts w:eastAsiaTheme="majorEastAsia"/>
        </w:rPr>
        <w:t xml:space="preserve">    "Name": </w:t>
      </w:r>
      <w:r>
        <w:rPr>
          <w:rStyle w:val="text-token-text-primary"/>
        </w:rPr>
        <w:t>["Anusha", "Babitha", "Charitha", "Deepika"]</w:t>
      </w:r>
      <w:r>
        <w:rPr>
          <w:rStyle w:val="HTMLCode"/>
          <w:rFonts w:eastAsiaTheme="majorEastAsia"/>
        </w:rPr>
        <w:t>,</w:t>
      </w:r>
    </w:p>
    <w:p w14:paraId="243CD573" w14:textId="77777777" w:rsidR="007D05F9" w:rsidRDefault="007D05F9" w:rsidP="007D05F9">
      <w:pPr>
        <w:pStyle w:val="HTMLPreformatted"/>
        <w:rPr>
          <w:rStyle w:val="HTMLCode"/>
          <w:rFonts w:eastAsiaTheme="majorEastAsia"/>
        </w:rPr>
      </w:pPr>
      <w:r>
        <w:rPr>
          <w:rStyle w:val="HTMLCode"/>
          <w:rFonts w:eastAsiaTheme="majorEastAsia"/>
        </w:rPr>
        <w:t xml:space="preserve">    "Department": </w:t>
      </w:r>
      <w:r>
        <w:rPr>
          <w:rStyle w:val="text-token-text-primary"/>
        </w:rPr>
        <w:t>["IT", "IT", "CSE", "ECE"]</w:t>
      </w:r>
      <w:r>
        <w:rPr>
          <w:rStyle w:val="HTMLCode"/>
          <w:rFonts w:eastAsiaTheme="majorEastAsia"/>
        </w:rPr>
        <w:t>,</w:t>
      </w:r>
    </w:p>
    <w:p w14:paraId="4CD562AF" w14:textId="77777777" w:rsidR="007D05F9" w:rsidRDefault="007D05F9" w:rsidP="007D05F9">
      <w:pPr>
        <w:pStyle w:val="HTMLPreformatted"/>
        <w:rPr>
          <w:rStyle w:val="HTMLCode"/>
          <w:rFonts w:eastAsiaTheme="majorEastAsia"/>
        </w:rPr>
      </w:pPr>
      <w:r>
        <w:rPr>
          <w:rStyle w:val="HTMLCode"/>
          <w:rFonts w:eastAsiaTheme="majorEastAsia"/>
        </w:rPr>
        <w:t xml:space="preserve">    "Percentage": </w:t>
      </w:r>
      <w:r>
        <w:rPr>
          <w:rStyle w:val="text-token-text-primary"/>
        </w:rPr>
        <w:t>[89, 92, 88, 85]</w:t>
      </w:r>
    </w:p>
    <w:p w14:paraId="3137BF79" w14:textId="77777777" w:rsidR="007D05F9" w:rsidRDefault="007D05F9" w:rsidP="007D05F9">
      <w:pPr>
        <w:pStyle w:val="HTMLPreformatted"/>
        <w:rPr>
          <w:rStyle w:val="HTMLCode"/>
          <w:rFonts w:eastAsiaTheme="majorEastAsia"/>
        </w:rPr>
      </w:pPr>
      <w:r>
        <w:rPr>
          <w:rStyle w:val="HTMLCode"/>
          <w:rFonts w:eastAsiaTheme="majorEastAsia"/>
        </w:rPr>
        <w:t>}</w:t>
      </w:r>
    </w:p>
    <w:p w14:paraId="42B94E03" w14:textId="77777777" w:rsidR="007D05F9" w:rsidRDefault="007D05F9" w:rsidP="007D05F9">
      <w:pPr>
        <w:pStyle w:val="HTMLPreformatted"/>
        <w:rPr>
          <w:rStyle w:val="HTMLCode"/>
          <w:rFonts w:eastAsiaTheme="majorEastAsia"/>
        </w:rPr>
      </w:pPr>
    </w:p>
    <w:p w14:paraId="59F2A6C0" w14:textId="77777777" w:rsidR="007D05F9" w:rsidRDefault="007D05F9" w:rsidP="007D05F9">
      <w:pPr>
        <w:pStyle w:val="HTMLPreformatted"/>
        <w:rPr>
          <w:rStyle w:val="HTMLCode"/>
          <w:rFonts w:eastAsiaTheme="majorEastAsia"/>
        </w:rPr>
      </w:pPr>
      <w:r>
        <w:rPr>
          <w:rStyle w:val="HTMLCode"/>
          <w:rFonts w:eastAsiaTheme="majorEastAsia"/>
        </w:rPr>
        <w:t>df = pd.DataFrame(student_data)</w:t>
      </w:r>
    </w:p>
    <w:p w14:paraId="4CF3EF89" w14:textId="77777777" w:rsidR="007D05F9" w:rsidRDefault="007D05F9" w:rsidP="007D05F9">
      <w:pPr>
        <w:pStyle w:val="HTMLPreformatted"/>
        <w:rPr>
          <w:rStyle w:val="HTMLCode"/>
          <w:rFonts w:eastAsiaTheme="majorEastAsia"/>
        </w:rPr>
      </w:pPr>
    </w:p>
    <w:p w14:paraId="4539482A" w14:textId="77777777" w:rsidR="007D05F9" w:rsidRDefault="007D05F9" w:rsidP="007D05F9">
      <w:pPr>
        <w:pStyle w:val="HTMLPreformatted"/>
        <w:rPr>
          <w:rStyle w:val="HTMLCode"/>
          <w:rFonts w:eastAsiaTheme="majorEastAsia"/>
        </w:rPr>
      </w:pPr>
      <w:r>
        <w:rPr>
          <w:rStyle w:val="HTMLCode"/>
          <w:rFonts w:eastAsiaTheme="majorEastAsia"/>
        </w:rPr>
        <w:t># Writing data into a tab-delimited file</w:t>
      </w:r>
    </w:p>
    <w:p w14:paraId="41925497" w14:textId="77777777" w:rsidR="007D05F9" w:rsidRDefault="007D05F9" w:rsidP="007D05F9">
      <w:pPr>
        <w:pStyle w:val="HTMLPreformatted"/>
        <w:rPr>
          <w:rStyle w:val="HTMLCode"/>
          <w:rFonts w:eastAsiaTheme="majorEastAsia"/>
        </w:rPr>
      </w:pPr>
      <w:r>
        <w:rPr>
          <w:rStyle w:val="HTMLCode"/>
          <w:rFonts w:eastAsiaTheme="majorEastAsia"/>
        </w:rPr>
        <w:t>df.to_csv("student_output.txt", sep="\t", index=False)</w:t>
      </w:r>
    </w:p>
    <w:p w14:paraId="25C3FCD3" w14:textId="77777777" w:rsidR="007D05F9" w:rsidRDefault="007D05F9" w:rsidP="007D05F9">
      <w:pPr>
        <w:pStyle w:val="HTMLPreformatted"/>
        <w:rPr>
          <w:rStyle w:val="HTMLCode"/>
          <w:rFonts w:eastAsiaTheme="majorEastAsia"/>
        </w:rPr>
      </w:pPr>
    </w:p>
    <w:p w14:paraId="6AC6E791" w14:textId="77777777" w:rsidR="007D05F9" w:rsidRDefault="007D05F9" w:rsidP="007D05F9">
      <w:pPr>
        <w:pStyle w:val="HTMLPreformatted"/>
        <w:rPr>
          <w:rStyle w:val="HTMLCode"/>
          <w:rFonts w:eastAsiaTheme="majorEastAsia"/>
        </w:rPr>
      </w:pPr>
      <w:r>
        <w:rPr>
          <w:rStyle w:val="HTMLCode"/>
          <w:rFonts w:eastAsiaTheme="majorEastAsia"/>
        </w:rPr>
        <w:t>print("Data successfully written to student_output.txt")</w:t>
      </w:r>
    </w:p>
    <w:p w14:paraId="680567D2" w14:textId="77777777" w:rsidR="00E04A2B" w:rsidRDefault="00E04A2B" w:rsidP="007D05F9">
      <w:pPr>
        <w:pStyle w:val="HTMLPreformatted"/>
        <w:rPr>
          <w:rStyle w:val="HTMLCode"/>
          <w:rFonts w:eastAsiaTheme="majorEastAsia"/>
        </w:rPr>
      </w:pPr>
    </w:p>
    <w:p w14:paraId="29CDAE36" w14:textId="77777777" w:rsidR="00E04A2B" w:rsidRDefault="00E04A2B" w:rsidP="00E04A2B">
      <w:pPr>
        <w:pStyle w:val="Heading1"/>
      </w:pPr>
      <w:r>
        <w:t>Output</w:t>
      </w:r>
    </w:p>
    <w:p w14:paraId="52A105E3" w14:textId="77777777" w:rsidR="00E04A2B" w:rsidRDefault="00E04A2B" w:rsidP="00E04A2B">
      <w:pPr>
        <w:pStyle w:val="HTMLPreformatted"/>
      </w:pPr>
      <w:r>
        <w:rPr>
          <w:rStyle w:val="HTMLCode"/>
        </w:rPr>
        <w:t>Tab-delimited text file created successfully.</w:t>
      </w:r>
    </w:p>
    <w:p w14:paraId="13DF274A" w14:textId="3DF3DC6E" w:rsidR="00E04A2B" w:rsidRDefault="00E04A2B" w:rsidP="00E04A2B">
      <w:pPr>
        <w:pStyle w:val="NormalWeb"/>
      </w:pPr>
      <w:r>
        <w:t xml:space="preserve">A new file named </w:t>
      </w:r>
      <w:r>
        <w:rPr>
          <w:rStyle w:val="Strong"/>
          <w:rFonts w:eastAsiaTheme="majorEastAsia"/>
        </w:rPr>
        <w:t>students_output.txt</w:t>
      </w:r>
      <w:r>
        <w:t xml:space="preserve"> is created.</w:t>
      </w:r>
    </w:p>
    <w:p w14:paraId="6BAE995D" w14:textId="77777777" w:rsidR="007D05F9" w:rsidRDefault="00000000" w:rsidP="007D05F9">
      <w:r>
        <w:pict w14:anchorId="5D82515A">
          <v:rect id="_x0000_i1029" style="width:0;height:1.5pt" o:hralign="center" o:hrstd="t" o:hr="t" fillcolor="#a0a0a0" stroked="f"/>
        </w:pict>
      </w:r>
    </w:p>
    <w:p w14:paraId="243E7002" w14:textId="729A2219" w:rsidR="007D05F9" w:rsidRDefault="008E01EB" w:rsidP="007D05F9">
      <w:pPr>
        <w:pStyle w:val="Heading1"/>
      </w:pPr>
      <w:r>
        <w:br w:type="column"/>
      </w:r>
      <w:r w:rsidR="007D05F9">
        <w:lastRenderedPageBreak/>
        <w:t>B. Reading, Writing, and Parsing JSON Data</w:t>
      </w:r>
    </w:p>
    <w:p w14:paraId="727E86EE" w14:textId="77777777" w:rsidR="008E01EB" w:rsidRDefault="008E01EB" w:rsidP="008E01EB">
      <w:pPr>
        <w:widowControl w:val="0"/>
        <w:tabs>
          <w:tab w:val="left" w:pos="426"/>
          <w:tab w:val="left" w:pos="473"/>
        </w:tabs>
        <w:autoSpaceDE w:val="0"/>
        <w:autoSpaceDN w:val="0"/>
        <w:spacing w:before="7" w:after="0" w:line="239" w:lineRule="exact"/>
        <w:ind w:right="582"/>
        <w:rPr>
          <w:rFonts w:ascii="Verdana" w:hAnsi="Verdana" w:cs="Mangal"/>
          <w:b/>
          <w:bCs/>
          <w:color w:val="000000" w:themeColor="text1"/>
          <w:sz w:val="20"/>
          <w:szCs w:val="20"/>
        </w:rPr>
      </w:pPr>
    </w:p>
    <w:p w14:paraId="0BE42E33" w14:textId="63D160E1" w:rsidR="008E01EB" w:rsidRPr="008E01EB" w:rsidRDefault="008E01EB" w:rsidP="008E01EB">
      <w:pPr>
        <w:widowControl w:val="0"/>
        <w:tabs>
          <w:tab w:val="left" w:pos="426"/>
          <w:tab w:val="left" w:pos="473"/>
        </w:tabs>
        <w:autoSpaceDE w:val="0"/>
        <w:autoSpaceDN w:val="0"/>
        <w:spacing w:before="7" w:after="0" w:line="239" w:lineRule="exact"/>
        <w:ind w:right="582"/>
        <w:rPr>
          <w:rFonts w:ascii="Verdana" w:hAnsi="Verdana" w:cs="Mangal"/>
          <w:b/>
          <w:bCs/>
          <w:color w:val="000000" w:themeColor="text1"/>
          <w:sz w:val="20"/>
          <w:szCs w:val="20"/>
        </w:rPr>
      </w:pPr>
      <w:r w:rsidRPr="008E01EB">
        <w:rPr>
          <w:rFonts w:ascii="Verdana" w:hAnsi="Verdana" w:cs="Mangal"/>
          <w:b/>
          <w:bCs/>
          <w:color w:val="000000" w:themeColor="text1"/>
          <w:sz w:val="20"/>
          <w:szCs w:val="20"/>
        </w:rPr>
        <w:t>Perform reading, writing and parsing data in JSON (Javascript Object Notation) format using read_json.</w:t>
      </w:r>
    </w:p>
    <w:p w14:paraId="515D85D5" w14:textId="77777777" w:rsidR="008E01EB" w:rsidRPr="008E01EB" w:rsidRDefault="008E01EB" w:rsidP="008E01EB"/>
    <w:p w14:paraId="0A5BD3DF" w14:textId="77777777" w:rsidR="007D05F9" w:rsidRDefault="007D05F9" w:rsidP="007D05F9">
      <w:pPr>
        <w:pStyle w:val="isselectedend"/>
      </w:pPr>
      <w:r>
        <w:t>JSON stands for JavaScript Object Notation. It stores data in key-value form.</w:t>
      </w:r>
    </w:p>
    <w:p w14:paraId="3FFE9ED6" w14:textId="77777777" w:rsidR="008E01EB" w:rsidRDefault="008E01EB" w:rsidP="008E01EB">
      <w:pPr>
        <w:pStyle w:val="Heading1"/>
      </w:pPr>
      <w:r>
        <w:t>Aim</w:t>
      </w:r>
    </w:p>
    <w:p w14:paraId="26205DB9" w14:textId="77777777" w:rsidR="008E01EB" w:rsidRDefault="008E01EB" w:rsidP="008E01EB">
      <w:pPr>
        <w:pStyle w:val="isselectedend"/>
      </w:pPr>
      <w:r>
        <w:t>To perform reading, writing, and parsing operations on JSON (JavaScript Object Notation) data using the Pandas library.</w:t>
      </w:r>
    </w:p>
    <w:p w14:paraId="31299E27" w14:textId="77777777" w:rsidR="008E01EB" w:rsidRDefault="008E01EB" w:rsidP="008E01EB">
      <w:pPr>
        <w:pStyle w:val="Heading1"/>
      </w:pPr>
      <w:r>
        <w:t>Software Requirements</w:t>
      </w:r>
    </w:p>
    <w:p w14:paraId="24A4FC5C" w14:textId="77777777" w:rsidR="008E01EB" w:rsidRDefault="008E01EB" w:rsidP="008E01EB">
      <w:pPr>
        <w:numPr>
          <w:ilvl w:val="0"/>
          <w:numId w:val="17"/>
        </w:numPr>
        <w:spacing w:before="100" w:beforeAutospacing="1" w:after="100" w:afterAutospacing="1" w:line="240" w:lineRule="auto"/>
      </w:pPr>
      <w:r>
        <w:t>Python 3.x</w:t>
      </w:r>
    </w:p>
    <w:p w14:paraId="6872261E" w14:textId="77777777" w:rsidR="008E01EB" w:rsidRDefault="008E01EB" w:rsidP="008E01EB">
      <w:pPr>
        <w:numPr>
          <w:ilvl w:val="0"/>
          <w:numId w:val="17"/>
        </w:numPr>
        <w:spacing w:before="100" w:beforeAutospacing="1" w:after="100" w:afterAutospacing="1" w:line="240" w:lineRule="auto"/>
      </w:pPr>
      <w:r>
        <w:t>Pandas Library</w:t>
      </w:r>
    </w:p>
    <w:p w14:paraId="7E2D3EC9" w14:textId="77777777" w:rsidR="008E01EB" w:rsidRDefault="008E01EB" w:rsidP="008E01EB">
      <w:pPr>
        <w:numPr>
          <w:ilvl w:val="0"/>
          <w:numId w:val="17"/>
        </w:numPr>
        <w:spacing w:before="100" w:beforeAutospacing="1" w:after="100" w:afterAutospacing="1" w:line="240" w:lineRule="auto"/>
      </w:pPr>
      <w:r>
        <w:t>Jupyter Notebook / Google Colab / VS Code</w:t>
      </w:r>
    </w:p>
    <w:p w14:paraId="1B2F4740" w14:textId="77777777" w:rsidR="008E01EB" w:rsidRDefault="008E01EB" w:rsidP="008E01EB">
      <w:pPr>
        <w:pStyle w:val="Heading1"/>
      </w:pPr>
      <w:r>
        <w:t>Theory</w:t>
      </w:r>
    </w:p>
    <w:p w14:paraId="7FCD163F" w14:textId="77777777" w:rsidR="008E01EB" w:rsidRDefault="008E01EB" w:rsidP="008E01EB">
      <w:pPr>
        <w:pStyle w:val="isselectedend"/>
      </w:pPr>
      <w:r>
        <w:t>JSON (JavaScript Object Notation) is a lightweight data-interchange format used to store and exchange structured data. It stores data as key-value pairs and is commonly used in web applications and APIs.</w:t>
      </w:r>
    </w:p>
    <w:p w14:paraId="79DB7155" w14:textId="77777777" w:rsidR="008E01EB" w:rsidRDefault="008E01EB" w:rsidP="008E01EB">
      <w:pPr>
        <w:pStyle w:val="isselectedend"/>
      </w:pPr>
      <w:r>
        <w:t>Pandas provides:</w:t>
      </w:r>
    </w:p>
    <w:p w14:paraId="7297D338" w14:textId="77777777" w:rsidR="008E01EB" w:rsidRDefault="008E01EB" w:rsidP="008E01EB">
      <w:pPr>
        <w:numPr>
          <w:ilvl w:val="0"/>
          <w:numId w:val="18"/>
        </w:numPr>
        <w:spacing w:before="100" w:beforeAutospacing="1" w:after="100" w:afterAutospacing="1" w:line="240" w:lineRule="auto"/>
      </w:pPr>
      <w:r>
        <w:rPr>
          <w:rStyle w:val="Strong"/>
          <w:rFonts w:ascii="Courier New" w:hAnsi="Courier New" w:cs="Courier New"/>
          <w:sz w:val="20"/>
          <w:szCs w:val="20"/>
        </w:rPr>
        <w:t>read_json()</w:t>
      </w:r>
      <w:r>
        <w:t xml:space="preserve"> – Reads JSON data into a DataFrame.</w:t>
      </w:r>
    </w:p>
    <w:p w14:paraId="458F0999" w14:textId="77777777" w:rsidR="008E01EB" w:rsidRDefault="008E01EB" w:rsidP="008E01EB">
      <w:pPr>
        <w:numPr>
          <w:ilvl w:val="0"/>
          <w:numId w:val="18"/>
        </w:numPr>
        <w:spacing w:before="100" w:beforeAutospacing="1" w:after="100" w:afterAutospacing="1" w:line="240" w:lineRule="auto"/>
      </w:pPr>
      <w:r>
        <w:rPr>
          <w:rStyle w:val="Strong"/>
          <w:rFonts w:ascii="Courier New" w:hAnsi="Courier New" w:cs="Courier New"/>
          <w:sz w:val="20"/>
          <w:szCs w:val="20"/>
        </w:rPr>
        <w:t>to_json()</w:t>
      </w:r>
      <w:r>
        <w:t xml:space="preserve"> – Writes a DataFrame into a JSON file.</w:t>
      </w:r>
    </w:p>
    <w:p w14:paraId="34FB1883" w14:textId="77777777" w:rsidR="008E01EB" w:rsidRDefault="008E01EB" w:rsidP="008E01EB">
      <w:pPr>
        <w:pStyle w:val="Heading1"/>
      </w:pPr>
      <w:r>
        <w:t>Syntax</w:t>
      </w:r>
    </w:p>
    <w:p w14:paraId="1FE819F5" w14:textId="77777777" w:rsidR="008E01EB" w:rsidRDefault="008E01EB" w:rsidP="008E01EB">
      <w:pPr>
        <w:pStyle w:val="Heading3"/>
      </w:pPr>
      <w:r>
        <w:t>Reading a JSON File</w:t>
      </w:r>
    </w:p>
    <w:p w14:paraId="2638809B" w14:textId="77777777" w:rsidR="008E01EB" w:rsidRDefault="008E01EB" w:rsidP="008E01EB">
      <w:pPr>
        <w:pStyle w:val="HTMLPreformatted"/>
      </w:pPr>
      <w:r>
        <w:rPr>
          <w:rStyle w:val="HTMLCode"/>
        </w:rPr>
        <w:t>pd.read_json("filename.json")</w:t>
      </w:r>
    </w:p>
    <w:p w14:paraId="60AA816A" w14:textId="77777777" w:rsidR="008E01EB" w:rsidRDefault="008E01EB" w:rsidP="008E01EB">
      <w:pPr>
        <w:pStyle w:val="Heading3"/>
      </w:pPr>
      <w:r>
        <w:t>Writing Data into a JSON File</w:t>
      </w:r>
    </w:p>
    <w:p w14:paraId="0833A7D0" w14:textId="77777777" w:rsidR="008E01EB" w:rsidRDefault="008E01EB" w:rsidP="008E01EB">
      <w:pPr>
        <w:pStyle w:val="HTMLPreformatted"/>
      </w:pPr>
      <w:r>
        <w:rPr>
          <w:rStyle w:val="HTMLCode"/>
        </w:rPr>
        <w:t>DataFrame.to_json("filename.json", orient="records", indent=4)</w:t>
      </w:r>
    </w:p>
    <w:p w14:paraId="280B7DA7" w14:textId="176844C2" w:rsidR="008E01EB" w:rsidRDefault="00426289" w:rsidP="008E01EB">
      <w:pPr>
        <w:pStyle w:val="Heading1"/>
      </w:pPr>
      <w:r>
        <w:t xml:space="preserve">Case </w:t>
      </w:r>
      <w:r w:rsidR="008E01EB">
        <w:t>1: Writing Data into a JSON File</w:t>
      </w:r>
    </w:p>
    <w:p w14:paraId="5BE03979" w14:textId="77777777" w:rsidR="008E01EB" w:rsidRDefault="008E01EB" w:rsidP="008E01EB">
      <w:pPr>
        <w:pStyle w:val="HTMLPreformatted"/>
        <w:rPr>
          <w:rStyle w:val="HTMLCode"/>
        </w:rPr>
      </w:pPr>
      <w:r>
        <w:rPr>
          <w:rStyle w:val="HTMLCode"/>
        </w:rPr>
        <w:t>import pandas as pd</w:t>
      </w:r>
    </w:p>
    <w:p w14:paraId="4409AD93" w14:textId="77777777" w:rsidR="008E01EB" w:rsidRDefault="008E01EB" w:rsidP="008E01EB">
      <w:pPr>
        <w:pStyle w:val="HTMLPreformatted"/>
        <w:rPr>
          <w:rStyle w:val="HTMLCode"/>
        </w:rPr>
      </w:pPr>
    </w:p>
    <w:p w14:paraId="4254B958" w14:textId="77777777" w:rsidR="008E01EB" w:rsidRDefault="008E01EB" w:rsidP="008E01EB">
      <w:pPr>
        <w:pStyle w:val="HTMLPreformatted"/>
        <w:rPr>
          <w:rStyle w:val="HTMLCode"/>
        </w:rPr>
      </w:pPr>
      <w:r>
        <w:rPr>
          <w:rStyle w:val="HTMLCode"/>
        </w:rPr>
        <w:lastRenderedPageBreak/>
        <w:t># Create a dictionary</w:t>
      </w:r>
    </w:p>
    <w:p w14:paraId="47572FBF" w14:textId="77777777" w:rsidR="008E01EB" w:rsidRDefault="008E01EB" w:rsidP="008E01EB">
      <w:pPr>
        <w:pStyle w:val="HTMLPreformatted"/>
        <w:rPr>
          <w:rStyle w:val="HTMLCode"/>
        </w:rPr>
      </w:pPr>
      <w:r>
        <w:rPr>
          <w:rStyle w:val="HTMLCode"/>
        </w:rPr>
        <w:t>student_data = {</w:t>
      </w:r>
    </w:p>
    <w:p w14:paraId="76CF96DD" w14:textId="77777777" w:rsidR="008E01EB" w:rsidRDefault="008E01EB" w:rsidP="008E01EB">
      <w:pPr>
        <w:pStyle w:val="HTMLPreformatted"/>
        <w:rPr>
          <w:rStyle w:val="HTMLCode"/>
        </w:rPr>
      </w:pPr>
      <w:r>
        <w:rPr>
          <w:rStyle w:val="HTMLCode"/>
        </w:rPr>
        <w:t xml:space="preserve">    "Roll_No": </w:t>
      </w:r>
      <w:r>
        <w:rPr>
          <w:rStyle w:val="text-token-text-primary"/>
        </w:rPr>
        <w:t>[101, 102, 103, 104]</w:t>
      </w:r>
      <w:r>
        <w:rPr>
          <w:rStyle w:val="HTMLCode"/>
        </w:rPr>
        <w:t>,</w:t>
      </w:r>
    </w:p>
    <w:p w14:paraId="14DB8C61" w14:textId="77777777" w:rsidR="008E01EB" w:rsidRDefault="008E01EB" w:rsidP="008E01EB">
      <w:pPr>
        <w:pStyle w:val="HTMLPreformatted"/>
        <w:rPr>
          <w:rStyle w:val="HTMLCode"/>
        </w:rPr>
      </w:pPr>
      <w:r>
        <w:rPr>
          <w:rStyle w:val="HTMLCode"/>
        </w:rPr>
        <w:t xml:space="preserve">    "Name": </w:t>
      </w:r>
      <w:r>
        <w:rPr>
          <w:rStyle w:val="text-token-text-primary"/>
        </w:rPr>
        <w:t>["Anusha", "Babitha", "Charitha", "Deepika"]</w:t>
      </w:r>
      <w:r>
        <w:rPr>
          <w:rStyle w:val="HTMLCode"/>
        </w:rPr>
        <w:t>,</w:t>
      </w:r>
    </w:p>
    <w:p w14:paraId="45A534E3" w14:textId="77777777" w:rsidR="008E01EB" w:rsidRDefault="008E01EB" w:rsidP="008E01EB">
      <w:pPr>
        <w:pStyle w:val="HTMLPreformatted"/>
        <w:rPr>
          <w:rStyle w:val="HTMLCode"/>
        </w:rPr>
      </w:pPr>
      <w:r>
        <w:rPr>
          <w:rStyle w:val="HTMLCode"/>
        </w:rPr>
        <w:t xml:space="preserve">    "Department": </w:t>
      </w:r>
      <w:r>
        <w:rPr>
          <w:rStyle w:val="text-token-text-primary"/>
        </w:rPr>
        <w:t>["IT", "IT", "CSE", "ECE"]</w:t>
      </w:r>
      <w:r>
        <w:rPr>
          <w:rStyle w:val="HTMLCode"/>
        </w:rPr>
        <w:t>,</w:t>
      </w:r>
    </w:p>
    <w:p w14:paraId="6DEAC586" w14:textId="77777777" w:rsidR="008E01EB" w:rsidRDefault="008E01EB" w:rsidP="008E01EB">
      <w:pPr>
        <w:pStyle w:val="HTMLPreformatted"/>
        <w:rPr>
          <w:rStyle w:val="HTMLCode"/>
        </w:rPr>
      </w:pPr>
      <w:r>
        <w:rPr>
          <w:rStyle w:val="HTMLCode"/>
        </w:rPr>
        <w:t xml:space="preserve">    "Marks": </w:t>
      </w:r>
      <w:r>
        <w:rPr>
          <w:rStyle w:val="text-token-text-primary"/>
        </w:rPr>
        <w:t>[89, 92, 88, 85]</w:t>
      </w:r>
    </w:p>
    <w:p w14:paraId="62A89672" w14:textId="77777777" w:rsidR="008E01EB" w:rsidRDefault="008E01EB" w:rsidP="008E01EB">
      <w:pPr>
        <w:pStyle w:val="HTMLPreformatted"/>
        <w:rPr>
          <w:rStyle w:val="HTMLCode"/>
        </w:rPr>
      </w:pPr>
      <w:r>
        <w:rPr>
          <w:rStyle w:val="HTMLCode"/>
        </w:rPr>
        <w:t>}</w:t>
      </w:r>
    </w:p>
    <w:p w14:paraId="78A07B7C" w14:textId="77777777" w:rsidR="008E01EB" w:rsidRDefault="008E01EB" w:rsidP="008E01EB">
      <w:pPr>
        <w:pStyle w:val="HTMLPreformatted"/>
        <w:rPr>
          <w:rStyle w:val="HTMLCode"/>
        </w:rPr>
      </w:pPr>
    </w:p>
    <w:p w14:paraId="3FAE4FB7" w14:textId="77777777" w:rsidR="008E01EB" w:rsidRDefault="008E01EB" w:rsidP="008E01EB">
      <w:pPr>
        <w:pStyle w:val="HTMLPreformatted"/>
        <w:rPr>
          <w:rStyle w:val="HTMLCode"/>
        </w:rPr>
      </w:pPr>
      <w:r>
        <w:rPr>
          <w:rStyle w:val="HTMLCode"/>
        </w:rPr>
        <w:t># Convert dictionary to DataFrame</w:t>
      </w:r>
    </w:p>
    <w:p w14:paraId="1D34E923" w14:textId="77777777" w:rsidR="008E01EB" w:rsidRDefault="008E01EB" w:rsidP="008E01EB">
      <w:pPr>
        <w:pStyle w:val="HTMLPreformatted"/>
        <w:rPr>
          <w:rStyle w:val="HTMLCode"/>
        </w:rPr>
      </w:pPr>
      <w:r>
        <w:rPr>
          <w:rStyle w:val="HTMLCode"/>
        </w:rPr>
        <w:t>df = pd.DataFrame(student_data)</w:t>
      </w:r>
    </w:p>
    <w:p w14:paraId="11E0AC66" w14:textId="77777777" w:rsidR="008E01EB" w:rsidRDefault="008E01EB" w:rsidP="008E01EB">
      <w:pPr>
        <w:pStyle w:val="HTMLPreformatted"/>
        <w:rPr>
          <w:rStyle w:val="HTMLCode"/>
        </w:rPr>
      </w:pPr>
    </w:p>
    <w:p w14:paraId="73427FDF" w14:textId="77777777" w:rsidR="008E01EB" w:rsidRDefault="008E01EB" w:rsidP="008E01EB">
      <w:pPr>
        <w:pStyle w:val="HTMLPreformatted"/>
        <w:rPr>
          <w:rStyle w:val="HTMLCode"/>
        </w:rPr>
      </w:pPr>
      <w:r>
        <w:rPr>
          <w:rStyle w:val="HTMLCode"/>
        </w:rPr>
        <w:t># Write DataFrame to JSON file</w:t>
      </w:r>
    </w:p>
    <w:p w14:paraId="59307E67" w14:textId="77777777" w:rsidR="008E01EB" w:rsidRDefault="008E01EB" w:rsidP="008E01EB">
      <w:pPr>
        <w:pStyle w:val="HTMLPreformatted"/>
        <w:rPr>
          <w:rStyle w:val="HTMLCode"/>
        </w:rPr>
      </w:pPr>
      <w:r>
        <w:rPr>
          <w:rStyle w:val="HTMLCode"/>
        </w:rPr>
        <w:t>df.to_json(</w:t>
      </w:r>
    </w:p>
    <w:p w14:paraId="346E20F1" w14:textId="77777777" w:rsidR="008E01EB" w:rsidRDefault="008E01EB" w:rsidP="008E01EB">
      <w:pPr>
        <w:pStyle w:val="HTMLPreformatted"/>
        <w:rPr>
          <w:rStyle w:val="HTMLCode"/>
        </w:rPr>
      </w:pPr>
      <w:r>
        <w:rPr>
          <w:rStyle w:val="HTMLCode"/>
        </w:rPr>
        <w:t xml:space="preserve">    "students.json",</w:t>
      </w:r>
    </w:p>
    <w:p w14:paraId="7FF28A20" w14:textId="77777777" w:rsidR="008E01EB" w:rsidRDefault="008E01EB" w:rsidP="008E01EB">
      <w:pPr>
        <w:pStyle w:val="HTMLPreformatted"/>
        <w:rPr>
          <w:rStyle w:val="HTMLCode"/>
        </w:rPr>
      </w:pPr>
      <w:r>
        <w:rPr>
          <w:rStyle w:val="HTMLCode"/>
        </w:rPr>
        <w:t xml:space="preserve">    orient="records",</w:t>
      </w:r>
    </w:p>
    <w:p w14:paraId="16A9DFE5" w14:textId="77777777" w:rsidR="008E01EB" w:rsidRDefault="008E01EB" w:rsidP="008E01EB">
      <w:pPr>
        <w:pStyle w:val="HTMLPreformatted"/>
        <w:rPr>
          <w:rStyle w:val="HTMLCode"/>
        </w:rPr>
      </w:pPr>
      <w:r>
        <w:rPr>
          <w:rStyle w:val="HTMLCode"/>
        </w:rPr>
        <w:t xml:space="preserve">    indent=4</w:t>
      </w:r>
    </w:p>
    <w:p w14:paraId="0DFF07D2" w14:textId="77777777" w:rsidR="008E01EB" w:rsidRDefault="008E01EB" w:rsidP="008E01EB">
      <w:pPr>
        <w:pStyle w:val="HTMLPreformatted"/>
        <w:rPr>
          <w:rStyle w:val="HTMLCode"/>
        </w:rPr>
      </w:pPr>
      <w:r>
        <w:rPr>
          <w:rStyle w:val="HTMLCode"/>
        </w:rPr>
        <w:t>)</w:t>
      </w:r>
    </w:p>
    <w:p w14:paraId="0BDBBC8A" w14:textId="77777777" w:rsidR="008E01EB" w:rsidRDefault="008E01EB" w:rsidP="008E01EB">
      <w:pPr>
        <w:pStyle w:val="HTMLPreformatted"/>
        <w:rPr>
          <w:rStyle w:val="HTMLCode"/>
        </w:rPr>
      </w:pPr>
    </w:p>
    <w:p w14:paraId="07DCA4EC" w14:textId="77777777" w:rsidR="008E01EB" w:rsidRDefault="008E01EB" w:rsidP="008E01EB">
      <w:pPr>
        <w:pStyle w:val="HTMLPreformatted"/>
      </w:pPr>
      <w:r>
        <w:rPr>
          <w:rStyle w:val="HTMLCode"/>
        </w:rPr>
        <w:t>print("JSON file created successfully.")</w:t>
      </w:r>
    </w:p>
    <w:p w14:paraId="09C10D0B" w14:textId="77777777" w:rsidR="008E01EB" w:rsidRDefault="008E01EB" w:rsidP="008E01EB">
      <w:pPr>
        <w:pStyle w:val="Heading1"/>
      </w:pPr>
      <w:r>
        <w:t>Output</w:t>
      </w:r>
    </w:p>
    <w:p w14:paraId="4E1E2820" w14:textId="77777777" w:rsidR="008E01EB" w:rsidRDefault="008E01EB" w:rsidP="008E01EB">
      <w:pPr>
        <w:pStyle w:val="HTMLPreformatted"/>
      </w:pPr>
      <w:r>
        <w:rPr>
          <w:rStyle w:val="HTMLCode"/>
        </w:rPr>
        <w:t>JSON file created successfully.</w:t>
      </w:r>
    </w:p>
    <w:p w14:paraId="75F63840" w14:textId="77777777" w:rsidR="008E01EB" w:rsidRDefault="008E01EB" w:rsidP="008E01EB">
      <w:pPr>
        <w:pStyle w:val="isselectedend"/>
      </w:pPr>
      <w:r>
        <w:t xml:space="preserve">The generated </w:t>
      </w:r>
      <w:r>
        <w:rPr>
          <w:rStyle w:val="Strong"/>
        </w:rPr>
        <w:t>students.json</w:t>
      </w:r>
      <w:r>
        <w:t xml:space="preserve"> file will look like:</w:t>
      </w:r>
    </w:p>
    <w:p w14:paraId="01D8ED49" w14:textId="77777777" w:rsidR="008E01EB" w:rsidRDefault="008E01EB" w:rsidP="008E01EB">
      <w:pPr>
        <w:pStyle w:val="HTMLPreformatted"/>
        <w:rPr>
          <w:rStyle w:val="text-token-text-primary"/>
        </w:rPr>
      </w:pPr>
      <w:r>
        <w:rPr>
          <w:rStyle w:val="text-token-text-primary"/>
        </w:rPr>
        <w:t>[</w:t>
      </w:r>
    </w:p>
    <w:p w14:paraId="7A13AAB6" w14:textId="77777777" w:rsidR="008E01EB" w:rsidRDefault="008E01EB" w:rsidP="008E01EB">
      <w:pPr>
        <w:pStyle w:val="HTMLPreformatted"/>
        <w:rPr>
          <w:rStyle w:val="text-token-text-primary"/>
        </w:rPr>
      </w:pPr>
      <w:r>
        <w:rPr>
          <w:rStyle w:val="text-token-text-primary"/>
        </w:rPr>
        <w:t xml:space="preserve">    {</w:t>
      </w:r>
    </w:p>
    <w:p w14:paraId="5F88F3DD" w14:textId="77777777" w:rsidR="008E01EB" w:rsidRDefault="008E01EB" w:rsidP="008E01EB">
      <w:pPr>
        <w:pStyle w:val="HTMLPreformatted"/>
        <w:rPr>
          <w:rStyle w:val="text-token-text-primary"/>
        </w:rPr>
      </w:pPr>
      <w:r>
        <w:rPr>
          <w:rStyle w:val="text-token-text-primary"/>
        </w:rPr>
        <w:t xml:space="preserve">        "Roll_No":101,</w:t>
      </w:r>
    </w:p>
    <w:p w14:paraId="24005DD9" w14:textId="77777777" w:rsidR="008E01EB" w:rsidRDefault="008E01EB" w:rsidP="008E01EB">
      <w:pPr>
        <w:pStyle w:val="HTMLPreformatted"/>
        <w:rPr>
          <w:rStyle w:val="text-token-text-primary"/>
        </w:rPr>
      </w:pPr>
      <w:r>
        <w:rPr>
          <w:rStyle w:val="text-token-text-primary"/>
        </w:rPr>
        <w:t xml:space="preserve">        "Name":"Anusha",</w:t>
      </w:r>
    </w:p>
    <w:p w14:paraId="3D1D0B46" w14:textId="77777777" w:rsidR="008E01EB" w:rsidRDefault="008E01EB" w:rsidP="008E01EB">
      <w:pPr>
        <w:pStyle w:val="HTMLPreformatted"/>
        <w:rPr>
          <w:rStyle w:val="text-token-text-primary"/>
        </w:rPr>
      </w:pPr>
      <w:r>
        <w:rPr>
          <w:rStyle w:val="text-token-text-primary"/>
        </w:rPr>
        <w:t xml:space="preserve">        "Department":"IT",</w:t>
      </w:r>
    </w:p>
    <w:p w14:paraId="1E46542C" w14:textId="77777777" w:rsidR="008E01EB" w:rsidRDefault="008E01EB" w:rsidP="008E01EB">
      <w:pPr>
        <w:pStyle w:val="HTMLPreformatted"/>
        <w:rPr>
          <w:rStyle w:val="text-token-text-primary"/>
        </w:rPr>
      </w:pPr>
      <w:r>
        <w:rPr>
          <w:rStyle w:val="text-token-text-primary"/>
        </w:rPr>
        <w:t xml:space="preserve">        "Marks":89</w:t>
      </w:r>
    </w:p>
    <w:p w14:paraId="0B17EA5D" w14:textId="77777777" w:rsidR="008E01EB" w:rsidRDefault="008E01EB" w:rsidP="008E01EB">
      <w:pPr>
        <w:pStyle w:val="HTMLPreformatted"/>
        <w:rPr>
          <w:rStyle w:val="text-token-text-primary"/>
        </w:rPr>
      </w:pPr>
      <w:r>
        <w:rPr>
          <w:rStyle w:val="text-token-text-primary"/>
        </w:rPr>
        <w:t xml:space="preserve">    },</w:t>
      </w:r>
    </w:p>
    <w:p w14:paraId="2F86A51D" w14:textId="77777777" w:rsidR="008E01EB" w:rsidRDefault="008E01EB" w:rsidP="008E01EB">
      <w:pPr>
        <w:pStyle w:val="HTMLPreformatted"/>
        <w:rPr>
          <w:rStyle w:val="text-token-text-primary"/>
        </w:rPr>
      </w:pPr>
      <w:r>
        <w:rPr>
          <w:rStyle w:val="text-token-text-primary"/>
        </w:rPr>
        <w:t xml:space="preserve">    {</w:t>
      </w:r>
    </w:p>
    <w:p w14:paraId="5B790D45" w14:textId="77777777" w:rsidR="008E01EB" w:rsidRDefault="008E01EB" w:rsidP="008E01EB">
      <w:pPr>
        <w:pStyle w:val="HTMLPreformatted"/>
        <w:rPr>
          <w:rStyle w:val="text-token-text-primary"/>
        </w:rPr>
      </w:pPr>
      <w:r>
        <w:rPr>
          <w:rStyle w:val="text-token-text-primary"/>
        </w:rPr>
        <w:t xml:space="preserve">        "Roll_No":102,</w:t>
      </w:r>
    </w:p>
    <w:p w14:paraId="4DFEF1B3" w14:textId="77777777" w:rsidR="008E01EB" w:rsidRDefault="008E01EB" w:rsidP="008E01EB">
      <w:pPr>
        <w:pStyle w:val="HTMLPreformatted"/>
        <w:rPr>
          <w:rStyle w:val="text-token-text-primary"/>
        </w:rPr>
      </w:pPr>
      <w:r>
        <w:rPr>
          <w:rStyle w:val="text-token-text-primary"/>
        </w:rPr>
        <w:t xml:space="preserve">        "Name":"Babitha",</w:t>
      </w:r>
    </w:p>
    <w:p w14:paraId="488B2D81" w14:textId="77777777" w:rsidR="008E01EB" w:rsidRDefault="008E01EB" w:rsidP="008E01EB">
      <w:pPr>
        <w:pStyle w:val="HTMLPreformatted"/>
        <w:rPr>
          <w:rStyle w:val="text-token-text-primary"/>
        </w:rPr>
      </w:pPr>
      <w:r>
        <w:rPr>
          <w:rStyle w:val="text-token-text-primary"/>
        </w:rPr>
        <w:t xml:space="preserve">        "Department":"IT",</w:t>
      </w:r>
    </w:p>
    <w:p w14:paraId="1E5D80A9" w14:textId="77777777" w:rsidR="008E01EB" w:rsidRDefault="008E01EB" w:rsidP="008E01EB">
      <w:pPr>
        <w:pStyle w:val="HTMLPreformatted"/>
        <w:rPr>
          <w:rStyle w:val="text-token-text-primary"/>
        </w:rPr>
      </w:pPr>
      <w:r>
        <w:rPr>
          <w:rStyle w:val="text-token-text-primary"/>
        </w:rPr>
        <w:t xml:space="preserve">        "Marks":92</w:t>
      </w:r>
    </w:p>
    <w:p w14:paraId="041DA239" w14:textId="77777777" w:rsidR="008E01EB" w:rsidRDefault="008E01EB" w:rsidP="008E01EB">
      <w:pPr>
        <w:pStyle w:val="HTMLPreformatted"/>
        <w:rPr>
          <w:rStyle w:val="text-token-text-primary"/>
        </w:rPr>
      </w:pPr>
      <w:r>
        <w:rPr>
          <w:rStyle w:val="text-token-text-primary"/>
        </w:rPr>
        <w:t xml:space="preserve">    },</w:t>
      </w:r>
    </w:p>
    <w:p w14:paraId="7FE51B7A" w14:textId="77777777" w:rsidR="008E01EB" w:rsidRDefault="008E01EB" w:rsidP="008E01EB">
      <w:pPr>
        <w:pStyle w:val="HTMLPreformatted"/>
        <w:rPr>
          <w:rStyle w:val="text-token-text-primary"/>
        </w:rPr>
      </w:pPr>
      <w:r>
        <w:rPr>
          <w:rStyle w:val="text-token-text-primary"/>
        </w:rPr>
        <w:t xml:space="preserve">    {</w:t>
      </w:r>
    </w:p>
    <w:p w14:paraId="135C0F0F" w14:textId="77777777" w:rsidR="008E01EB" w:rsidRDefault="008E01EB" w:rsidP="008E01EB">
      <w:pPr>
        <w:pStyle w:val="HTMLPreformatted"/>
        <w:rPr>
          <w:rStyle w:val="text-token-text-primary"/>
        </w:rPr>
      </w:pPr>
      <w:r>
        <w:rPr>
          <w:rStyle w:val="text-token-text-primary"/>
        </w:rPr>
        <w:t xml:space="preserve">        "Roll_No":103,</w:t>
      </w:r>
    </w:p>
    <w:p w14:paraId="4DBA701D" w14:textId="77777777" w:rsidR="008E01EB" w:rsidRDefault="008E01EB" w:rsidP="008E01EB">
      <w:pPr>
        <w:pStyle w:val="HTMLPreformatted"/>
        <w:rPr>
          <w:rStyle w:val="text-token-text-primary"/>
        </w:rPr>
      </w:pPr>
      <w:r>
        <w:rPr>
          <w:rStyle w:val="text-token-text-primary"/>
        </w:rPr>
        <w:t xml:space="preserve">        "Name":"Charitha",</w:t>
      </w:r>
    </w:p>
    <w:p w14:paraId="046BF52F" w14:textId="77777777" w:rsidR="008E01EB" w:rsidRDefault="008E01EB" w:rsidP="008E01EB">
      <w:pPr>
        <w:pStyle w:val="HTMLPreformatted"/>
        <w:rPr>
          <w:rStyle w:val="text-token-text-primary"/>
        </w:rPr>
      </w:pPr>
      <w:r>
        <w:rPr>
          <w:rStyle w:val="text-token-text-primary"/>
        </w:rPr>
        <w:t xml:space="preserve">        "Department":"CSE",</w:t>
      </w:r>
    </w:p>
    <w:p w14:paraId="3CA9CE16" w14:textId="77777777" w:rsidR="008E01EB" w:rsidRDefault="008E01EB" w:rsidP="008E01EB">
      <w:pPr>
        <w:pStyle w:val="HTMLPreformatted"/>
        <w:rPr>
          <w:rStyle w:val="text-token-text-primary"/>
        </w:rPr>
      </w:pPr>
      <w:r>
        <w:rPr>
          <w:rStyle w:val="text-token-text-primary"/>
        </w:rPr>
        <w:t xml:space="preserve">        "Marks":88</w:t>
      </w:r>
    </w:p>
    <w:p w14:paraId="5953FCCE" w14:textId="77777777" w:rsidR="008E01EB" w:rsidRDefault="008E01EB" w:rsidP="008E01EB">
      <w:pPr>
        <w:pStyle w:val="HTMLPreformatted"/>
        <w:rPr>
          <w:rStyle w:val="text-token-text-primary"/>
        </w:rPr>
      </w:pPr>
      <w:r>
        <w:rPr>
          <w:rStyle w:val="text-token-text-primary"/>
        </w:rPr>
        <w:t xml:space="preserve">    },</w:t>
      </w:r>
    </w:p>
    <w:p w14:paraId="06164A60" w14:textId="77777777" w:rsidR="008E01EB" w:rsidRDefault="008E01EB" w:rsidP="008E01EB">
      <w:pPr>
        <w:pStyle w:val="HTMLPreformatted"/>
        <w:rPr>
          <w:rStyle w:val="text-token-text-primary"/>
        </w:rPr>
      </w:pPr>
      <w:r>
        <w:rPr>
          <w:rStyle w:val="text-token-text-primary"/>
        </w:rPr>
        <w:t xml:space="preserve">    {</w:t>
      </w:r>
    </w:p>
    <w:p w14:paraId="202FE8B1" w14:textId="77777777" w:rsidR="008E01EB" w:rsidRDefault="008E01EB" w:rsidP="008E01EB">
      <w:pPr>
        <w:pStyle w:val="HTMLPreformatted"/>
        <w:rPr>
          <w:rStyle w:val="text-token-text-primary"/>
        </w:rPr>
      </w:pPr>
      <w:r>
        <w:rPr>
          <w:rStyle w:val="text-token-text-primary"/>
        </w:rPr>
        <w:t xml:space="preserve">        "Roll_No":104,</w:t>
      </w:r>
    </w:p>
    <w:p w14:paraId="68FEA165" w14:textId="77777777" w:rsidR="008E01EB" w:rsidRDefault="008E01EB" w:rsidP="008E01EB">
      <w:pPr>
        <w:pStyle w:val="HTMLPreformatted"/>
        <w:rPr>
          <w:rStyle w:val="text-token-text-primary"/>
        </w:rPr>
      </w:pPr>
      <w:r>
        <w:rPr>
          <w:rStyle w:val="text-token-text-primary"/>
        </w:rPr>
        <w:t xml:space="preserve">        "Name":"Deepika",</w:t>
      </w:r>
    </w:p>
    <w:p w14:paraId="0B828A65" w14:textId="77777777" w:rsidR="008E01EB" w:rsidRDefault="008E01EB" w:rsidP="008E01EB">
      <w:pPr>
        <w:pStyle w:val="HTMLPreformatted"/>
        <w:rPr>
          <w:rStyle w:val="text-token-text-primary"/>
        </w:rPr>
      </w:pPr>
      <w:r>
        <w:rPr>
          <w:rStyle w:val="text-token-text-primary"/>
        </w:rPr>
        <w:t xml:space="preserve">        "Department":"ECE",</w:t>
      </w:r>
    </w:p>
    <w:p w14:paraId="2A03EAFB" w14:textId="77777777" w:rsidR="008E01EB" w:rsidRDefault="008E01EB" w:rsidP="008E01EB">
      <w:pPr>
        <w:pStyle w:val="HTMLPreformatted"/>
        <w:rPr>
          <w:rStyle w:val="text-token-text-primary"/>
        </w:rPr>
      </w:pPr>
      <w:r>
        <w:rPr>
          <w:rStyle w:val="text-token-text-primary"/>
        </w:rPr>
        <w:t xml:space="preserve">        "Marks":85</w:t>
      </w:r>
    </w:p>
    <w:p w14:paraId="735A720D" w14:textId="77777777" w:rsidR="008E01EB" w:rsidRDefault="008E01EB" w:rsidP="008E01EB">
      <w:pPr>
        <w:pStyle w:val="HTMLPreformatted"/>
        <w:rPr>
          <w:rStyle w:val="text-token-text-primary"/>
        </w:rPr>
      </w:pPr>
      <w:r>
        <w:rPr>
          <w:rStyle w:val="text-token-text-primary"/>
        </w:rPr>
        <w:t xml:space="preserve">    }</w:t>
      </w:r>
    </w:p>
    <w:p w14:paraId="6FD658E0" w14:textId="77777777" w:rsidR="008E01EB" w:rsidRDefault="008E01EB" w:rsidP="008E01EB">
      <w:pPr>
        <w:pStyle w:val="HTMLPreformatted"/>
      </w:pPr>
      <w:r>
        <w:rPr>
          <w:rStyle w:val="text-token-text-primary"/>
        </w:rPr>
        <w:t>]</w:t>
      </w:r>
    </w:p>
    <w:p w14:paraId="0D1C88D5" w14:textId="77777777" w:rsidR="008E01EB" w:rsidRDefault="00000000" w:rsidP="008E01EB">
      <w:r>
        <w:pict w14:anchorId="532CFD73">
          <v:rect id="_x0000_i1030" style="width:0;height:1.5pt" o:hralign="center" o:hrstd="t" o:hr="t" fillcolor="#a0a0a0" stroked="f"/>
        </w:pict>
      </w:r>
    </w:p>
    <w:p w14:paraId="1ABA05CF" w14:textId="77777777" w:rsidR="008E01EB" w:rsidRDefault="008E01EB" w:rsidP="008E01EB">
      <w:pPr>
        <w:pStyle w:val="Heading1"/>
      </w:pPr>
      <w:r>
        <w:lastRenderedPageBreak/>
        <w:t xml:space="preserve">Program 2: Reading a JSON File using </w:t>
      </w:r>
      <w:r>
        <w:rPr>
          <w:rStyle w:val="HTMLCode"/>
          <w:rFonts w:eastAsiaTheme="majorEastAsia"/>
        </w:rPr>
        <w:t>read_json()</w:t>
      </w:r>
    </w:p>
    <w:p w14:paraId="6D7D930A" w14:textId="77777777" w:rsidR="008E01EB" w:rsidRDefault="008E01EB" w:rsidP="008E01EB">
      <w:pPr>
        <w:pStyle w:val="HTMLPreformatted"/>
        <w:rPr>
          <w:rStyle w:val="HTMLCode"/>
        </w:rPr>
      </w:pPr>
      <w:r>
        <w:rPr>
          <w:rStyle w:val="HTMLCode"/>
        </w:rPr>
        <w:t>import pandas as pd</w:t>
      </w:r>
    </w:p>
    <w:p w14:paraId="057ED35C" w14:textId="77777777" w:rsidR="008E01EB" w:rsidRDefault="008E01EB" w:rsidP="008E01EB">
      <w:pPr>
        <w:pStyle w:val="HTMLPreformatted"/>
        <w:rPr>
          <w:rStyle w:val="HTMLCode"/>
        </w:rPr>
      </w:pPr>
    </w:p>
    <w:p w14:paraId="6D7F131C" w14:textId="77777777" w:rsidR="008E01EB" w:rsidRDefault="008E01EB" w:rsidP="008E01EB">
      <w:pPr>
        <w:pStyle w:val="HTMLPreformatted"/>
        <w:rPr>
          <w:rStyle w:val="HTMLCode"/>
        </w:rPr>
      </w:pPr>
      <w:r>
        <w:rPr>
          <w:rStyle w:val="HTMLCode"/>
        </w:rPr>
        <w:t># Read JSON file</w:t>
      </w:r>
    </w:p>
    <w:p w14:paraId="3F0D1D32" w14:textId="77777777" w:rsidR="008E01EB" w:rsidRDefault="008E01EB" w:rsidP="008E01EB">
      <w:pPr>
        <w:pStyle w:val="HTMLPreformatted"/>
        <w:rPr>
          <w:rStyle w:val="HTMLCode"/>
        </w:rPr>
      </w:pPr>
      <w:r>
        <w:rPr>
          <w:rStyle w:val="HTMLCode"/>
        </w:rPr>
        <w:t>df = pd.read_json("students.json")</w:t>
      </w:r>
    </w:p>
    <w:p w14:paraId="7525E319" w14:textId="77777777" w:rsidR="008E01EB" w:rsidRDefault="008E01EB" w:rsidP="008E01EB">
      <w:pPr>
        <w:pStyle w:val="HTMLPreformatted"/>
        <w:rPr>
          <w:rStyle w:val="HTMLCode"/>
        </w:rPr>
      </w:pPr>
    </w:p>
    <w:p w14:paraId="4986316A" w14:textId="77777777" w:rsidR="008E01EB" w:rsidRDefault="008E01EB" w:rsidP="008E01EB">
      <w:pPr>
        <w:pStyle w:val="HTMLPreformatted"/>
        <w:rPr>
          <w:rStyle w:val="HTMLCode"/>
        </w:rPr>
      </w:pPr>
      <w:r>
        <w:rPr>
          <w:rStyle w:val="HTMLCode"/>
        </w:rPr>
        <w:t># Display the DataFrame</w:t>
      </w:r>
    </w:p>
    <w:p w14:paraId="3C2288BF" w14:textId="77777777" w:rsidR="008E01EB" w:rsidRDefault="008E01EB" w:rsidP="008E01EB">
      <w:pPr>
        <w:pStyle w:val="HTMLPreformatted"/>
        <w:rPr>
          <w:rStyle w:val="HTMLCode"/>
        </w:rPr>
      </w:pPr>
      <w:r>
        <w:rPr>
          <w:rStyle w:val="HTMLCode"/>
        </w:rPr>
        <w:t>print("Student Data")</w:t>
      </w:r>
    </w:p>
    <w:p w14:paraId="13E4EE0B" w14:textId="77777777" w:rsidR="008E01EB" w:rsidRDefault="008E01EB" w:rsidP="008E01EB">
      <w:pPr>
        <w:pStyle w:val="HTMLPreformatted"/>
        <w:rPr>
          <w:rStyle w:val="HTMLCode"/>
        </w:rPr>
      </w:pPr>
    </w:p>
    <w:p w14:paraId="508CC9A0" w14:textId="77777777" w:rsidR="008E01EB" w:rsidRDefault="008E01EB" w:rsidP="008E01EB">
      <w:pPr>
        <w:pStyle w:val="HTMLPreformatted"/>
      </w:pPr>
      <w:r>
        <w:rPr>
          <w:rStyle w:val="HTMLCode"/>
        </w:rPr>
        <w:t>print(df)</w:t>
      </w:r>
    </w:p>
    <w:p w14:paraId="18628469" w14:textId="77777777" w:rsidR="008E01EB" w:rsidRDefault="008E01EB" w:rsidP="008E01EB">
      <w:pPr>
        <w:pStyle w:val="Heading1"/>
      </w:pPr>
      <w:r>
        <w:t>Sample Output</w:t>
      </w:r>
    </w:p>
    <w:p w14:paraId="167E6127" w14:textId="77777777" w:rsidR="008E01EB" w:rsidRDefault="008E01EB" w:rsidP="008E01EB">
      <w:pPr>
        <w:pStyle w:val="HTMLPreformatted"/>
        <w:rPr>
          <w:rStyle w:val="HTMLCode"/>
        </w:rPr>
      </w:pPr>
      <w:r>
        <w:rPr>
          <w:rStyle w:val="HTMLCode"/>
        </w:rPr>
        <w:t>Student Data</w:t>
      </w:r>
    </w:p>
    <w:p w14:paraId="0961C0B4" w14:textId="77777777" w:rsidR="008E01EB" w:rsidRDefault="008E01EB" w:rsidP="008E01EB">
      <w:pPr>
        <w:pStyle w:val="HTMLPreformatted"/>
        <w:rPr>
          <w:rStyle w:val="HTMLCode"/>
        </w:rPr>
      </w:pPr>
    </w:p>
    <w:p w14:paraId="062A8153" w14:textId="77777777" w:rsidR="008E01EB" w:rsidRDefault="008E01EB" w:rsidP="008E01EB">
      <w:pPr>
        <w:pStyle w:val="HTMLPreformatted"/>
        <w:rPr>
          <w:rStyle w:val="HTMLCode"/>
        </w:rPr>
      </w:pPr>
      <w:r>
        <w:rPr>
          <w:rStyle w:val="HTMLCode"/>
        </w:rPr>
        <w:t xml:space="preserve">   Roll_No      Name Department  Marks</w:t>
      </w:r>
    </w:p>
    <w:p w14:paraId="27B00F04" w14:textId="77777777" w:rsidR="008E01EB" w:rsidRDefault="008E01EB" w:rsidP="008E01EB">
      <w:pPr>
        <w:pStyle w:val="HTMLPreformatted"/>
        <w:rPr>
          <w:rStyle w:val="HTMLCode"/>
        </w:rPr>
      </w:pPr>
      <w:r>
        <w:rPr>
          <w:rStyle w:val="HTMLCode"/>
        </w:rPr>
        <w:t>0      101    Anusha         IT     89</w:t>
      </w:r>
    </w:p>
    <w:p w14:paraId="283CD955" w14:textId="77777777" w:rsidR="008E01EB" w:rsidRDefault="008E01EB" w:rsidP="008E01EB">
      <w:pPr>
        <w:pStyle w:val="HTMLPreformatted"/>
        <w:rPr>
          <w:rStyle w:val="HTMLCode"/>
        </w:rPr>
      </w:pPr>
      <w:r>
        <w:rPr>
          <w:rStyle w:val="HTMLCode"/>
        </w:rPr>
        <w:t>1      102   Babitha         IT     92</w:t>
      </w:r>
    </w:p>
    <w:p w14:paraId="416A534B" w14:textId="77777777" w:rsidR="008E01EB" w:rsidRDefault="008E01EB" w:rsidP="008E01EB">
      <w:pPr>
        <w:pStyle w:val="HTMLPreformatted"/>
        <w:rPr>
          <w:rStyle w:val="HTMLCode"/>
        </w:rPr>
      </w:pPr>
      <w:r>
        <w:rPr>
          <w:rStyle w:val="HTMLCode"/>
        </w:rPr>
        <w:t>2      103  Charitha        CSE     88</w:t>
      </w:r>
    </w:p>
    <w:p w14:paraId="270A2DAD" w14:textId="77777777" w:rsidR="008E01EB" w:rsidRDefault="008E01EB" w:rsidP="008E01EB">
      <w:pPr>
        <w:pStyle w:val="HTMLPreformatted"/>
      </w:pPr>
      <w:r>
        <w:rPr>
          <w:rStyle w:val="HTMLCode"/>
        </w:rPr>
        <w:t>3      104   Deepika        ECE     85</w:t>
      </w:r>
    </w:p>
    <w:p w14:paraId="4C871FFC" w14:textId="77777777" w:rsidR="008E01EB" w:rsidRDefault="00000000" w:rsidP="008E01EB">
      <w:r>
        <w:pict w14:anchorId="33014AF2">
          <v:rect id="_x0000_i1031" style="width:0;height:1.5pt" o:hralign="center" o:hrstd="t" o:hr="t" fillcolor="#a0a0a0" stroked="f"/>
        </w:pict>
      </w:r>
    </w:p>
    <w:p w14:paraId="76E2F417" w14:textId="77777777" w:rsidR="008E01EB" w:rsidRDefault="008E01EB" w:rsidP="008E01EB">
      <w:pPr>
        <w:pStyle w:val="Heading1"/>
      </w:pPr>
      <w:r>
        <w:t>Program 3: Parsing JSON Data from a String</w:t>
      </w:r>
    </w:p>
    <w:p w14:paraId="7BBB059F" w14:textId="77777777" w:rsidR="008E01EB" w:rsidRDefault="008E01EB" w:rsidP="008E01EB">
      <w:pPr>
        <w:pStyle w:val="HTMLPreformatted"/>
        <w:rPr>
          <w:rStyle w:val="HTMLCode"/>
        </w:rPr>
      </w:pPr>
      <w:r>
        <w:rPr>
          <w:rStyle w:val="HTMLCode"/>
        </w:rPr>
        <w:t>import pandas as pd</w:t>
      </w:r>
    </w:p>
    <w:p w14:paraId="50D39AEC" w14:textId="77777777" w:rsidR="008E01EB" w:rsidRDefault="008E01EB" w:rsidP="008E01EB">
      <w:pPr>
        <w:pStyle w:val="HTMLPreformatted"/>
        <w:rPr>
          <w:rStyle w:val="HTMLCode"/>
        </w:rPr>
      </w:pPr>
      <w:r>
        <w:rPr>
          <w:rStyle w:val="HTMLCode"/>
        </w:rPr>
        <w:t>from io import StringIO</w:t>
      </w:r>
    </w:p>
    <w:p w14:paraId="60EB3ACE" w14:textId="77777777" w:rsidR="008E01EB" w:rsidRDefault="008E01EB" w:rsidP="008E01EB">
      <w:pPr>
        <w:pStyle w:val="HTMLPreformatted"/>
        <w:rPr>
          <w:rStyle w:val="HTMLCode"/>
        </w:rPr>
      </w:pPr>
    </w:p>
    <w:p w14:paraId="3B3BE054" w14:textId="77777777" w:rsidR="008E01EB" w:rsidRDefault="008E01EB" w:rsidP="008E01EB">
      <w:pPr>
        <w:pStyle w:val="HTMLPreformatted"/>
        <w:rPr>
          <w:rStyle w:val="HTMLCode"/>
        </w:rPr>
      </w:pPr>
      <w:r>
        <w:rPr>
          <w:rStyle w:val="HTMLCode"/>
        </w:rPr>
        <w:t>json_data = """</w:t>
      </w:r>
    </w:p>
    <w:p w14:paraId="0319DB26" w14:textId="77777777" w:rsidR="008E01EB" w:rsidRDefault="008E01EB" w:rsidP="008E01EB">
      <w:pPr>
        <w:pStyle w:val="HTMLPreformatted"/>
        <w:rPr>
          <w:rStyle w:val="text-token-text-primary"/>
        </w:rPr>
      </w:pPr>
      <w:r>
        <w:rPr>
          <w:rStyle w:val="text-token-text-primary"/>
        </w:rPr>
        <w:t>[</w:t>
      </w:r>
    </w:p>
    <w:p w14:paraId="11F8F21C" w14:textId="77777777" w:rsidR="008E01EB" w:rsidRDefault="008E01EB" w:rsidP="008E01EB">
      <w:pPr>
        <w:pStyle w:val="HTMLPreformatted"/>
        <w:rPr>
          <w:rStyle w:val="text-token-text-primary"/>
        </w:rPr>
      </w:pPr>
      <w:r>
        <w:rPr>
          <w:rStyle w:val="text-token-text-primary"/>
        </w:rPr>
        <w:t xml:space="preserve">    {</w:t>
      </w:r>
    </w:p>
    <w:p w14:paraId="166CE395" w14:textId="77777777" w:rsidR="008E01EB" w:rsidRDefault="008E01EB" w:rsidP="008E01EB">
      <w:pPr>
        <w:pStyle w:val="HTMLPreformatted"/>
        <w:rPr>
          <w:rStyle w:val="text-token-text-primary"/>
        </w:rPr>
      </w:pPr>
      <w:r>
        <w:rPr>
          <w:rStyle w:val="text-token-text-primary"/>
        </w:rPr>
        <w:t xml:space="preserve">        "Roll_No":101,</w:t>
      </w:r>
    </w:p>
    <w:p w14:paraId="6A639994" w14:textId="77777777" w:rsidR="008E01EB" w:rsidRDefault="008E01EB" w:rsidP="008E01EB">
      <w:pPr>
        <w:pStyle w:val="HTMLPreformatted"/>
        <w:rPr>
          <w:rStyle w:val="text-token-text-primary"/>
        </w:rPr>
      </w:pPr>
      <w:r>
        <w:rPr>
          <w:rStyle w:val="text-token-text-primary"/>
        </w:rPr>
        <w:t xml:space="preserve">        "Name":"Anusha",</w:t>
      </w:r>
    </w:p>
    <w:p w14:paraId="0A07A36D" w14:textId="77777777" w:rsidR="008E01EB" w:rsidRDefault="008E01EB" w:rsidP="008E01EB">
      <w:pPr>
        <w:pStyle w:val="HTMLPreformatted"/>
        <w:rPr>
          <w:rStyle w:val="text-token-text-primary"/>
        </w:rPr>
      </w:pPr>
      <w:r>
        <w:rPr>
          <w:rStyle w:val="text-token-text-primary"/>
        </w:rPr>
        <w:t xml:space="preserve">        "Marks":89</w:t>
      </w:r>
    </w:p>
    <w:p w14:paraId="62154C36" w14:textId="77777777" w:rsidR="008E01EB" w:rsidRDefault="008E01EB" w:rsidP="008E01EB">
      <w:pPr>
        <w:pStyle w:val="HTMLPreformatted"/>
        <w:rPr>
          <w:rStyle w:val="text-token-text-primary"/>
        </w:rPr>
      </w:pPr>
      <w:r>
        <w:rPr>
          <w:rStyle w:val="text-token-text-primary"/>
        </w:rPr>
        <w:t xml:space="preserve">    },</w:t>
      </w:r>
    </w:p>
    <w:p w14:paraId="6619959F" w14:textId="77777777" w:rsidR="008E01EB" w:rsidRDefault="008E01EB" w:rsidP="008E01EB">
      <w:pPr>
        <w:pStyle w:val="HTMLPreformatted"/>
        <w:rPr>
          <w:rStyle w:val="text-token-text-primary"/>
        </w:rPr>
      </w:pPr>
      <w:r>
        <w:rPr>
          <w:rStyle w:val="text-token-text-primary"/>
        </w:rPr>
        <w:t xml:space="preserve">    {</w:t>
      </w:r>
    </w:p>
    <w:p w14:paraId="7E8DE513" w14:textId="77777777" w:rsidR="008E01EB" w:rsidRDefault="008E01EB" w:rsidP="008E01EB">
      <w:pPr>
        <w:pStyle w:val="HTMLPreformatted"/>
        <w:rPr>
          <w:rStyle w:val="text-token-text-primary"/>
        </w:rPr>
      </w:pPr>
      <w:r>
        <w:rPr>
          <w:rStyle w:val="text-token-text-primary"/>
        </w:rPr>
        <w:t xml:space="preserve">        "Roll_No":102,</w:t>
      </w:r>
    </w:p>
    <w:p w14:paraId="249A14D2" w14:textId="77777777" w:rsidR="008E01EB" w:rsidRDefault="008E01EB" w:rsidP="008E01EB">
      <w:pPr>
        <w:pStyle w:val="HTMLPreformatted"/>
        <w:rPr>
          <w:rStyle w:val="text-token-text-primary"/>
        </w:rPr>
      </w:pPr>
      <w:r>
        <w:rPr>
          <w:rStyle w:val="text-token-text-primary"/>
        </w:rPr>
        <w:t xml:space="preserve">        "Name":"Babitha",</w:t>
      </w:r>
    </w:p>
    <w:p w14:paraId="461D8D23" w14:textId="77777777" w:rsidR="008E01EB" w:rsidRDefault="008E01EB" w:rsidP="008E01EB">
      <w:pPr>
        <w:pStyle w:val="HTMLPreformatted"/>
        <w:rPr>
          <w:rStyle w:val="text-token-text-primary"/>
        </w:rPr>
      </w:pPr>
      <w:r>
        <w:rPr>
          <w:rStyle w:val="text-token-text-primary"/>
        </w:rPr>
        <w:t xml:space="preserve">        "Marks":92</w:t>
      </w:r>
    </w:p>
    <w:p w14:paraId="76BC512D" w14:textId="77777777" w:rsidR="008E01EB" w:rsidRDefault="008E01EB" w:rsidP="008E01EB">
      <w:pPr>
        <w:pStyle w:val="HTMLPreformatted"/>
        <w:rPr>
          <w:rStyle w:val="text-token-text-primary"/>
        </w:rPr>
      </w:pPr>
      <w:r>
        <w:rPr>
          <w:rStyle w:val="text-token-text-primary"/>
        </w:rPr>
        <w:t xml:space="preserve">    },</w:t>
      </w:r>
    </w:p>
    <w:p w14:paraId="318326E8" w14:textId="77777777" w:rsidR="008E01EB" w:rsidRDefault="008E01EB" w:rsidP="008E01EB">
      <w:pPr>
        <w:pStyle w:val="HTMLPreformatted"/>
        <w:rPr>
          <w:rStyle w:val="text-token-text-primary"/>
        </w:rPr>
      </w:pPr>
      <w:r>
        <w:rPr>
          <w:rStyle w:val="text-token-text-primary"/>
        </w:rPr>
        <w:t xml:space="preserve">    {</w:t>
      </w:r>
    </w:p>
    <w:p w14:paraId="0F7859FE" w14:textId="77777777" w:rsidR="008E01EB" w:rsidRDefault="008E01EB" w:rsidP="008E01EB">
      <w:pPr>
        <w:pStyle w:val="HTMLPreformatted"/>
        <w:rPr>
          <w:rStyle w:val="text-token-text-primary"/>
        </w:rPr>
      </w:pPr>
      <w:r>
        <w:rPr>
          <w:rStyle w:val="text-token-text-primary"/>
        </w:rPr>
        <w:t xml:space="preserve">        "Roll_No":103,</w:t>
      </w:r>
    </w:p>
    <w:p w14:paraId="1721123C" w14:textId="77777777" w:rsidR="008E01EB" w:rsidRDefault="008E01EB" w:rsidP="008E01EB">
      <w:pPr>
        <w:pStyle w:val="HTMLPreformatted"/>
        <w:rPr>
          <w:rStyle w:val="text-token-text-primary"/>
        </w:rPr>
      </w:pPr>
      <w:r>
        <w:rPr>
          <w:rStyle w:val="text-token-text-primary"/>
        </w:rPr>
        <w:t xml:space="preserve">        "Name":"Charitha",</w:t>
      </w:r>
    </w:p>
    <w:p w14:paraId="6AC53AAC" w14:textId="77777777" w:rsidR="008E01EB" w:rsidRDefault="008E01EB" w:rsidP="008E01EB">
      <w:pPr>
        <w:pStyle w:val="HTMLPreformatted"/>
        <w:rPr>
          <w:rStyle w:val="text-token-text-primary"/>
        </w:rPr>
      </w:pPr>
      <w:r>
        <w:rPr>
          <w:rStyle w:val="text-token-text-primary"/>
        </w:rPr>
        <w:t xml:space="preserve">        "Marks":88</w:t>
      </w:r>
    </w:p>
    <w:p w14:paraId="2B68BF23" w14:textId="77777777" w:rsidR="008E01EB" w:rsidRDefault="008E01EB" w:rsidP="008E01EB">
      <w:pPr>
        <w:pStyle w:val="HTMLPreformatted"/>
        <w:rPr>
          <w:rStyle w:val="text-token-text-primary"/>
        </w:rPr>
      </w:pPr>
      <w:r>
        <w:rPr>
          <w:rStyle w:val="text-token-text-primary"/>
        </w:rPr>
        <w:t xml:space="preserve">    }</w:t>
      </w:r>
    </w:p>
    <w:p w14:paraId="6C7975DB" w14:textId="77777777" w:rsidR="008E01EB" w:rsidRDefault="008E01EB" w:rsidP="008E01EB">
      <w:pPr>
        <w:pStyle w:val="HTMLPreformatted"/>
        <w:rPr>
          <w:rStyle w:val="HTMLCode"/>
        </w:rPr>
      </w:pPr>
      <w:r>
        <w:rPr>
          <w:rStyle w:val="text-token-text-primary"/>
        </w:rPr>
        <w:t>]</w:t>
      </w:r>
    </w:p>
    <w:p w14:paraId="0AAB5217" w14:textId="77777777" w:rsidR="008E01EB" w:rsidRDefault="008E01EB" w:rsidP="008E01EB">
      <w:pPr>
        <w:pStyle w:val="HTMLPreformatted"/>
        <w:rPr>
          <w:rStyle w:val="HTMLCode"/>
        </w:rPr>
      </w:pPr>
      <w:r>
        <w:rPr>
          <w:rStyle w:val="HTMLCode"/>
        </w:rPr>
        <w:t>"""</w:t>
      </w:r>
    </w:p>
    <w:p w14:paraId="6978F5D3" w14:textId="77777777" w:rsidR="008E01EB" w:rsidRDefault="008E01EB" w:rsidP="008E01EB">
      <w:pPr>
        <w:pStyle w:val="HTMLPreformatted"/>
        <w:rPr>
          <w:rStyle w:val="HTMLCode"/>
        </w:rPr>
      </w:pPr>
    </w:p>
    <w:p w14:paraId="607B85B4" w14:textId="77777777" w:rsidR="008E01EB" w:rsidRDefault="008E01EB" w:rsidP="008E01EB">
      <w:pPr>
        <w:pStyle w:val="HTMLPreformatted"/>
        <w:rPr>
          <w:rStyle w:val="HTMLCode"/>
        </w:rPr>
      </w:pPr>
      <w:r>
        <w:rPr>
          <w:rStyle w:val="HTMLCode"/>
        </w:rPr>
        <w:t># Parse JSON string</w:t>
      </w:r>
    </w:p>
    <w:p w14:paraId="7DC5335D" w14:textId="77777777" w:rsidR="008E01EB" w:rsidRDefault="008E01EB" w:rsidP="008E01EB">
      <w:pPr>
        <w:pStyle w:val="HTMLPreformatted"/>
        <w:rPr>
          <w:rStyle w:val="HTMLCode"/>
        </w:rPr>
      </w:pPr>
      <w:r>
        <w:rPr>
          <w:rStyle w:val="HTMLCode"/>
        </w:rPr>
        <w:t>df = pd.read_json(StringIO(json_data))</w:t>
      </w:r>
    </w:p>
    <w:p w14:paraId="115062FC" w14:textId="77777777" w:rsidR="008E01EB" w:rsidRDefault="008E01EB" w:rsidP="008E01EB">
      <w:pPr>
        <w:pStyle w:val="HTMLPreformatted"/>
        <w:rPr>
          <w:rStyle w:val="HTMLCode"/>
        </w:rPr>
      </w:pPr>
    </w:p>
    <w:p w14:paraId="53F21C1C" w14:textId="77777777" w:rsidR="008E01EB" w:rsidRDefault="008E01EB" w:rsidP="008E01EB">
      <w:pPr>
        <w:pStyle w:val="HTMLPreformatted"/>
        <w:rPr>
          <w:rStyle w:val="HTMLCode"/>
        </w:rPr>
      </w:pPr>
      <w:r>
        <w:rPr>
          <w:rStyle w:val="HTMLCode"/>
        </w:rPr>
        <w:t>print("Parsed JSON Data")</w:t>
      </w:r>
    </w:p>
    <w:p w14:paraId="0A2D51B7" w14:textId="77777777" w:rsidR="008E01EB" w:rsidRDefault="008E01EB" w:rsidP="008E01EB">
      <w:pPr>
        <w:pStyle w:val="HTMLPreformatted"/>
        <w:rPr>
          <w:rStyle w:val="HTMLCode"/>
        </w:rPr>
      </w:pPr>
    </w:p>
    <w:p w14:paraId="07A49068" w14:textId="77777777" w:rsidR="008E01EB" w:rsidRDefault="008E01EB" w:rsidP="008E01EB">
      <w:pPr>
        <w:pStyle w:val="HTMLPreformatted"/>
      </w:pPr>
      <w:r>
        <w:rPr>
          <w:rStyle w:val="HTMLCode"/>
        </w:rPr>
        <w:t>print(df)</w:t>
      </w:r>
    </w:p>
    <w:p w14:paraId="168A2136" w14:textId="77777777" w:rsidR="008E01EB" w:rsidRDefault="008E01EB" w:rsidP="008E01EB">
      <w:pPr>
        <w:pStyle w:val="Heading1"/>
      </w:pPr>
      <w:r>
        <w:lastRenderedPageBreak/>
        <w:t>Sample Output</w:t>
      </w:r>
    </w:p>
    <w:p w14:paraId="4C28CDB6" w14:textId="77777777" w:rsidR="008E01EB" w:rsidRDefault="008E01EB" w:rsidP="008E01EB">
      <w:pPr>
        <w:pStyle w:val="HTMLPreformatted"/>
        <w:rPr>
          <w:rStyle w:val="HTMLCode"/>
        </w:rPr>
      </w:pPr>
      <w:r>
        <w:rPr>
          <w:rStyle w:val="HTMLCode"/>
        </w:rPr>
        <w:t>Parsed JSON Data</w:t>
      </w:r>
    </w:p>
    <w:p w14:paraId="5468A8B1" w14:textId="77777777" w:rsidR="008E01EB" w:rsidRDefault="008E01EB" w:rsidP="008E01EB">
      <w:pPr>
        <w:pStyle w:val="HTMLPreformatted"/>
        <w:rPr>
          <w:rStyle w:val="HTMLCode"/>
        </w:rPr>
      </w:pPr>
    </w:p>
    <w:p w14:paraId="4E1C6584" w14:textId="77777777" w:rsidR="008E01EB" w:rsidRDefault="008E01EB" w:rsidP="008E01EB">
      <w:pPr>
        <w:pStyle w:val="HTMLPreformatted"/>
        <w:rPr>
          <w:rStyle w:val="HTMLCode"/>
        </w:rPr>
      </w:pPr>
      <w:r>
        <w:rPr>
          <w:rStyle w:val="HTMLCode"/>
        </w:rPr>
        <w:t xml:space="preserve">   Roll_No      Name  Marks</w:t>
      </w:r>
    </w:p>
    <w:p w14:paraId="326F6347" w14:textId="77777777" w:rsidR="008E01EB" w:rsidRDefault="008E01EB" w:rsidP="008E01EB">
      <w:pPr>
        <w:pStyle w:val="HTMLPreformatted"/>
        <w:rPr>
          <w:rStyle w:val="HTMLCode"/>
        </w:rPr>
      </w:pPr>
      <w:r>
        <w:rPr>
          <w:rStyle w:val="HTMLCode"/>
        </w:rPr>
        <w:t>0      101    Anusha     89</w:t>
      </w:r>
    </w:p>
    <w:p w14:paraId="76406AF7" w14:textId="77777777" w:rsidR="008E01EB" w:rsidRDefault="008E01EB" w:rsidP="008E01EB">
      <w:pPr>
        <w:pStyle w:val="HTMLPreformatted"/>
        <w:rPr>
          <w:rStyle w:val="HTMLCode"/>
        </w:rPr>
      </w:pPr>
      <w:r>
        <w:rPr>
          <w:rStyle w:val="HTMLCode"/>
        </w:rPr>
        <w:t>1      102   Babitha     92</w:t>
      </w:r>
    </w:p>
    <w:p w14:paraId="20546D35" w14:textId="77777777" w:rsidR="008E01EB" w:rsidRDefault="008E01EB" w:rsidP="008E01EB">
      <w:pPr>
        <w:pStyle w:val="HTMLPreformatted"/>
      </w:pPr>
      <w:r>
        <w:rPr>
          <w:rStyle w:val="HTMLCode"/>
        </w:rPr>
        <w:t>2      103  Charitha     88</w:t>
      </w:r>
    </w:p>
    <w:p w14:paraId="61EE5E3F" w14:textId="77777777" w:rsidR="008E01EB" w:rsidRDefault="00000000" w:rsidP="008E01EB">
      <w:r>
        <w:pict w14:anchorId="7C8FA79F">
          <v:rect id="_x0000_i1032" style="width:0;height:1.5pt" o:hralign="center" o:hrstd="t" o:hr="t" fillcolor="#a0a0a0" stroked="f"/>
        </w:pict>
      </w:r>
    </w:p>
    <w:p w14:paraId="10A2887B" w14:textId="77777777" w:rsidR="008E01EB" w:rsidRDefault="008E01EB" w:rsidP="008E01EB">
      <w:pPr>
        <w:pStyle w:val="Heading1"/>
      </w:pPr>
      <w:r>
        <w:t>Program 4: Reading JSON Data from an Online URL</w:t>
      </w:r>
    </w:p>
    <w:p w14:paraId="465A983F" w14:textId="77777777" w:rsidR="008E01EB" w:rsidRDefault="008E01EB" w:rsidP="008E01EB">
      <w:pPr>
        <w:pStyle w:val="HTMLPreformatted"/>
        <w:rPr>
          <w:rStyle w:val="HTMLCode"/>
        </w:rPr>
      </w:pPr>
      <w:r>
        <w:rPr>
          <w:rStyle w:val="HTMLCode"/>
        </w:rPr>
        <w:t>import pandas as pd</w:t>
      </w:r>
    </w:p>
    <w:p w14:paraId="1C8F8041" w14:textId="77777777" w:rsidR="008E01EB" w:rsidRDefault="008E01EB" w:rsidP="008E01EB">
      <w:pPr>
        <w:pStyle w:val="HTMLPreformatted"/>
        <w:rPr>
          <w:rStyle w:val="HTMLCode"/>
        </w:rPr>
      </w:pPr>
    </w:p>
    <w:p w14:paraId="48380F82" w14:textId="77777777" w:rsidR="008E01EB" w:rsidRDefault="008E01EB" w:rsidP="008E01EB">
      <w:pPr>
        <w:pStyle w:val="HTMLPreformatted"/>
        <w:rPr>
          <w:rStyle w:val="HTMLCode"/>
        </w:rPr>
      </w:pPr>
      <w:r>
        <w:rPr>
          <w:rStyle w:val="HTMLCode"/>
        </w:rPr>
        <w:t>url = "https://jsonplaceholder.typicode.com/users"</w:t>
      </w:r>
    </w:p>
    <w:p w14:paraId="29B7DC86" w14:textId="77777777" w:rsidR="008E01EB" w:rsidRDefault="008E01EB" w:rsidP="008E01EB">
      <w:pPr>
        <w:pStyle w:val="HTMLPreformatted"/>
        <w:rPr>
          <w:rStyle w:val="HTMLCode"/>
        </w:rPr>
      </w:pPr>
    </w:p>
    <w:p w14:paraId="0D93C28C" w14:textId="77777777" w:rsidR="008E01EB" w:rsidRDefault="008E01EB" w:rsidP="008E01EB">
      <w:pPr>
        <w:pStyle w:val="HTMLPreformatted"/>
        <w:rPr>
          <w:rStyle w:val="HTMLCode"/>
        </w:rPr>
      </w:pPr>
      <w:r>
        <w:rPr>
          <w:rStyle w:val="HTMLCode"/>
        </w:rPr>
        <w:t># Read JSON data from the URL</w:t>
      </w:r>
    </w:p>
    <w:p w14:paraId="789B1B5F" w14:textId="77777777" w:rsidR="008E01EB" w:rsidRDefault="008E01EB" w:rsidP="008E01EB">
      <w:pPr>
        <w:pStyle w:val="HTMLPreformatted"/>
        <w:rPr>
          <w:rStyle w:val="HTMLCode"/>
        </w:rPr>
      </w:pPr>
      <w:r>
        <w:rPr>
          <w:rStyle w:val="HTMLCode"/>
        </w:rPr>
        <w:t>df = pd.read_json(url)</w:t>
      </w:r>
    </w:p>
    <w:p w14:paraId="7175F349" w14:textId="77777777" w:rsidR="008E01EB" w:rsidRDefault="008E01EB" w:rsidP="008E01EB">
      <w:pPr>
        <w:pStyle w:val="HTMLPreformatted"/>
        <w:rPr>
          <w:rStyle w:val="HTMLCode"/>
        </w:rPr>
      </w:pPr>
    </w:p>
    <w:p w14:paraId="55032763" w14:textId="77777777" w:rsidR="008E01EB" w:rsidRDefault="008E01EB" w:rsidP="008E01EB">
      <w:pPr>
        <w:pStyle w:val="HTMLPreformatted"/>
        <w:rPr>
          <w:rStyle w:val="HTMLCode"/>
        </w:rPr>
      </w:pPr>
      <w:r>
        <w:rPr>
          <w:rStyle w:val="HTMLCode"/>
        </w:rPr>
        <w:t># Display first five records</w:t>
      </w:r>
    </w:p>
    <w:p w14:paraId="750AE225" w14:textId="77777777" w:rsidR="008E01EB" w:rsidRDefault="008E01EB" w:rsidP="008E01EB">
      <w:pPr>
        <w:pStyle w:val="HTMLPreformatted"/>
      </w:pPr>
      <w:r>
        <w:rPr>
          <w:rStyle w:val="HTMLCode"/>
        </w:rPr>
        <w:t>print(df.head())</w:t>
      </w:r>
    </w:p>
    <w:p w14:paraId="3B8AF7E7" w14:textId="77777777" w:rsidR="008E01EB" w:rsidRDefault="008E01EB" w:rsidP="008E01EB">
      <w:pPr>
        <w:pStyle w:val="Heading1"/>
      </w:pPr>
      <w:r>
        <w:t>Sample Output</w:t>
      </w:r>
    </w:p>
    <w:p w14:paraId="5D55257E" w14:textId="77777777" w:rsidR="008E01EB" w:rsidRDefault="008E01EB" w:rsidP="008E01EB">
      <w:pPr>
        <w:pStyle w:val="HTMLPreformatted"/>
        <w:rPr>
          <w:rStyle w:val="HTMLCode"/>
        </w:rPr>
      </w:pPr>
      <w:r>
        <w:rPr>
          <w:rStyle w:val="HTMLCode"/>
        </w:rPr>
        <w:t xml:space="preserve">   id           name         username              email</w:t>
      </w:r>
    </w:p>
    <w:p w14:paraId="268C450A" w14:textId="77777777" w:rsidR="008E01EB" w:rsidRDefault="008E01EB" w:rsidP="008E01EB">
      <w:pPr>
        <w:pStyle w:val="HTMLPreformatted"/>
        <w:rPr>
          <w:rStyle w:val="HTMLCode"/>
        </w:rPr>
      </w:pPr>
      <w:r>
        <w:rPr>
          <w:rStyle w:val="HTMLCode"/>
        </w:rPr>
        <w:t>0   1   Leanne Graham          Bret    Sincere@april.biz</w:t>
      </w:r>
    </w:p>
    <w:p w14:paraId="6E416A8B" w14:textId="77777777" w:rsidR="008E01EB" w:rsidRDefault="008E01EB" w:rsidP="008E01EB">
      <w:pPr>
        <w:pStyle w:val="HTMLPreformatted"/>
        <w:rPr>
          <w:rStyle w:val="HTMLCode"/>
        </w:rPr>
      </w:pPr>
      <w:r>
        <w:rPr>
          <w:rStyle w:val="HTMLCode"/>
        </w:rPr>
        <w:t>1   2   Ervin Howell      Antonette   Shanna@melissa.tv</w:t>
      </w:r>
    </w:p>
    <w:p w14:paraId="5EA1557F" w14:textId="77777777" w:rsidR="008E01EB" w:rsidRDefault="008E01EB" w:rsidP="008E01EB">
      <w:pPr>
        <w:pStyle w:val="HTMLPreformatted"/>
        <w:rPr>
          <w:rStyle w:val="HTMLCode"/>
        </w:rPr>
      </w:pPr>
      <w:r>
        <w:rPr>
          <w:rStyle w:val="HTMLCode"/>
        </w:rPr>
        <w:t>2   3   Clementine Bauch Samantha     Nathan@yesenia.net</w:t>
      </w:r>
    </w:p>
    <w:p w14:paraId="6E59E4D7" w14:textId="77777777" w:rsidR="008E01EB" w:rsidRPr="008E01EB" w:rsidRDefault="008E01EB" w:rsidP="008E01EB">
      <w:pPr>
        <w:pStyle w:val="HTMLPreformatted"/>
        <w:rPr>
          <w:rStyle w:val="HTMLCode"/>
          <w:lang w:val="it-IT"/>
        </w:rPr>
      </w:pPr>
      <w:r w:rsidRPr="008E01EB">
        <w:rPr>
          <w:rStyle w:val="HTMLCode"/>
          <w:lang w:val="it-IT"/>
        </w:rPr>
        <w:t>3   4   Patricia Lebsack Karianne    Julianne@...</w:t>
      </w:r>
    </w:p>
    <w:p w14:paraId="09AD080A" w14:textId="77777777" w:rsidR="008E01EB" w:rsidRPr="008E01EB" w:rsidRDefault="008E01EB" w:rsidP="008E01EB">
      <w:pPr>
        <w:pStyle w:val="HTMLPreformatted"/>
        <w:rPr>
          <w:lang w:val="it-IT"/>
        </w:rPr>
      </w:pPr>
      <w:r w:rsidRPr="008E01EB">
        <w:rPr>
          <w:rStyle w:val="HTMLCode"/>
          <w:lang w:val="it-IT"/>
        </w:rPr>
        <w:t>4   5   Chelsey Dietrich Kamren      Lucio@...</w:t>
      </w:r>
    </w:p>
    <w:p w14:paraId="4E1A2BE4" w14:textId="77777777" w:rsidR="008E01EB" w:rsidRDefault="00000000" w:rsidP="008E01EB">
      <w:r>
        <w:pict w14:anchorId="6421AE3B">
          <v:rect id="_x0000_i1033" style="width:0;height:1.5pt" o:hralign="center" o:hrstd="t" o:hr="t" fillcolor="#a0a0a0" stroked="f"/>
        </w:pict>
      </w:r>
    </w:p>
    <w:p w14:paraId="5D12B5E0" w14:textId="77777777" w:rsidR="008E01EB" w:rsidRDefault="008E01EB" w:rsidP="008E01EB">
      <w:pPr>
        <w:pStyle w:val="Heading1"/>
      </w:pPr>
      <w:r>
        <w:t>Explanation</w:t>
      </w:r>
    </w:p>
    <w:p w14:paraId="31D8295E" w14:textId="77777777" w:rsidR="008E01EB" w:rsidRDefault="008E01EB" w:rsidP="008E01EB">
      <w:pPr>
        <w:numPr>
          <w:ilvl w:val="0"/>
          <w:numId w:val="19"/>
        </w:numPr>
        <w:spacing w:before="100" w:beforeAutospacing="1" w:after="100" w:afterAutospacing="1" w:line="240" w:lineRule="auto"/>
      </w:pPr>
      <w:r>
        <w:rPr>
          <w:rStyle w:val="Strong"/>
          <w:rFonts w:ascii="Courier New" w:hAnsi="Courier New" w:cs="Courier New"/>
          <w:sz w:val="20"/>
          <w:szCs w:val="20"/>
        </w:rPr>
        <w:t>pd.read_json()</w:t>
      </w:r>
      <w:r>
        <w:t xml:space="preserve"> reads JSON data from a file, URL, or string and converts it into a DataFrame.</w:t>
      </w:r>
    </w:p>
    <w:p w14:paraId="4CB7D091" w14:textId="77777777" w:rsidR="008E01EB" w:rsidRDefault="008E01EB" w:rsidP="008E01EB">
      <w:pPr>
        <w:numPr>
          <w:ilvl w:val="0"/>
          <w:numId w:val="19"/>
        </w:numPr>
        <w:spacing w:before="100" w:beforeAutospacing="1" w:after="100" w:afterAutospacing="1" w:line="240" w:lineRule="auto"/>
      </w:pPr>
      <w:r>
        <w:rPr>
          <w:rStyle w:val="Strong"/>
          <w:rFonts w:ascii="Courier New" w:hAnsi="Courier New" w:cs="Courier New"/>
          <w:sz w:val="20"/>
          <w:szCs w:val="20"/>
        </w:rPr>
        <w:t>DataFrame.to_json()</w:t>
      </w:r>
      <w:r>
        <w:t xml:space="preserve"> writes a DataFrame into a JSON file.</w:t>
      </w:r>
    </w:p>
    <w:p w14:paraId="42C92736" w14:textId="77777777" w:rsidR="008E01EB" w:rsidRDefault="008E01EB" w:rsidP="008E01EB">
      <w:pPr>
        <w:numPr>
          <w:ilvl w:val="0"/>
          <w:numId w:val="19"/>
        </w:numPr>
        <w:spacing w:before="100" w:beforeAutospacing="1" w:after="100" w:afterAutospacing="1" w:line="240" w:lineRule="auto"/>
      </w:pPr>
      <w:r>
        <w:rPr>
          <w:rStyle w:val="Strong"/>
          <w:rFonts w:ascii="Courier New" w:hAnsi="Courier New" w:cs="Courier New"/>
          <w:sz w:val="20"/>
          <w:szCs w:val="20"/>
        </w:rPr>
        <w:t>orient="records"</w:t>
      </w:r>
      <w:r>
        <w:t xml:space="preserve"> stores each row as a separate JSON object.</w:t>
      </w:r>
    </w:p>
    <w:p w14:paraId="39F228F8" w14:textId="77777777" w:rsidR="008E01EB" w:rsidRDefault="008E01EB" w:rsidP="008E01EB">
      <w:pPr>
        <w:numPr>
          <w:ilvl w:val="0"/>
          <w:numId w:val="19"/>
        </w:numPr>
        <w:spacing w:before="100" w:beforeAutospacing="1" w:after="100" w:afterAutospacing="1" w:line="240" w:lineRule="auto"/>
      </w:pPr>
      <w:r>
        <w:rPr>
          <w:rStyle w:val="Strong"/>
          <w:rFonts w:ascii="Courier New" w:hAnsi="Courier New" w:cs="Courier New"/>
          <w:sz w:val="20"/>
          <w:szCs w:val="20"/>
        </w:rPr>
        <w:t>indent=4</w:t>
      </w:r>
      <w:r>
        <w:t xml:space="preserve"> formats the JSON file with proper indentation for readability.</w:t>
      </w:r>
    </w:p>
    <w:p w14:paraId="1A1A9095" w14:textId="77777777" w:rsidR="008E01EB" w:rsidRDefault="008E01EB" w:rsidP="008E01EB">
      <w:pPr>
        <w:numPr>
          <w:ilvl w:val="0"/>
          <w:numId w:val="19"/>
        </w:numPr>
        <w:spacing w:before="100" w:beforeAutospacing="1" w:after="100" w:afterAutospacing="1" w:line="240" w:lineRule="auto"/>
      </w:pPr>
      <w:r>
        <w:rPr>
          <w:rStyle w:val="Strong"/>
          <w:rFonts w:ascii="Courier New" w:hAnsi="Courier New" w:cs="Courier New"/>
          <w:sz w:val="20"/>
          <w:szCs w:val="20"/>
        </w:rPr>
        <w:t>StringIO()</w:t>
      </w:r>
      <w:r>
        <w:t xml:space="preserve"> allows JSON text stored in a string to be treated like a file for parsing.</w:t>
      </w:r>
    </w:p>
    <w:p w14:paraId="355A83C0" w14:textId="77777777" w:rsidR="008E01EB" w:rsidRDefault="008E01EB" w:rsidP="008E01EB">
      <w:pPr>
        <w:pStyle w:val="Heading1"/>
      </w:pPr>
      <w:r>
        <w:t>Applications</w:t>
      </w:r>
    </w:p>
    <w:p w14:paraId="6C7D1BD6" w14:textId="77777777" w:rsidR="008E01EB" w:rsidRDefault="008E01EB" w:rsidP="008E01EB">
      <w:pPr>
        <w:numPr>
          <w:ilvl w:val="0"/>
          <w:numId w:val="20"/>
        </w:numPr>
        <w:spacing w:before="100" w:beforeAutospacing="1" w:after="100" w:afterAutospacing="1" w:line="240" w:lineRule="auto"/>
      </w:pPr>
      <w:r>
        <w:t>Reading API responses.</w:t>
      </w:r>
    </w:p>
    <w:p w14:paraId="16A1DEB3" w14:textId="77777777" w:rsidR="008E01EB" w:rsidRDefault="008E01EB" w:rsidP="008E01EB">
      <w:pPr>
        <w:numPr>
          <w:ilvl w:val="0"/>
          <w:numId w:val="20"/>
        </w:numPr>
        <w:spacing w:before="100" w:beforeAutospacing="1" w:after="100" w:afterAutospacing="1" w:line="240" w:lineRule="auto"/>
      </w:pPr>
      <w:r>
        <w:t>Exchanging data between web applications.</w:t>
      </w:r>
    </w:p>
    <w:p w14:paraId="5AE9398A" w14:textId="77777777" w:rsidR="008E01EB" w:rsidRDefault="008E01EB" w:rsidP="008E01EB">
      <w:pPr>
        <w:numPr>
          <w:ilvl w:val="0"/>
          <w:numId w:val="20"/>
        </w:numPr>
        <w:spacing w:before="100" w:beforeAutospacing="1" w:after="100" w:afterAutospacing="1" w:line="240" w:lineRule="auto"/>
      </w:pPr>
      <w:r>
        <w:t>Storing structured data.</w:t>
      </w:r>
    </w:p>
    <w:p w14:paraId="40514C08" w14:textId="77777777" w:rsidR="008E01EB" w:rsidRDefault="008E01EB" w:rsidP="008E01EB">
      <w:pPr>
        <w:numPr>
          <w:ilvl w:val="0"/>
          <w:numId w:val="20"/>
        </w:numPr>
        <w:spacing w:before="100" w:beforeAutospacing="1" w:after="100" w:afterAutospacing="1" w:line="240" w:lineRule="auto"/>
      </w:pPr>
      <w:r>
        <w:t>Data analysis using Pandas.</w:t>
      </w:r>
    </w:p>
    <w:p w14:paraId="09DEB423" w14:textId="77777777" w:rsidR="008E01EB" w:rsidRDefault="008E01EB" w:rsidP="008E01EB">
      <w:pPr>
        <w:numPr>
          <w:ilvl w:val="0"/>
          <w:numId w:val="20"/>
        </w:numPr>
        <w:spacing w:before="100" w:beforeAutospacing="1" w:after="100" w:afterAutospacing="1" w:line="240" w:lineRule="auto"/>
      </w:pPr>
      <w:r>
        <w:t>Importing and exporting JSON datasets.</w:t>
      </w:r>
    </w:p>
    <w:p w14:paraId="138BED39" w14:textId="77777777" w:rsidR="008E01EB" w:rsidRDefault="008E01EB" w:rsidP="008E01EB">
      <w:pPr>
        <w:pStyle w:val="Heading1"/>
      </w:pPr>
      <w:r>
        <w:lastRenderedPageBreak/>
        <w:t>Result</w:t>
      </w:r>
    </w:p>
    <w:p w14:paraId="7A185E26" w14:textId="77777777" w:rsidR="008E01EB" w:rsidRDefault="008E01EB" w:rsidP="008E01EB">
      <w:pPr>
        <w:pStyle w:val="NormalWeb"/>
      </w:pPr>
      <w:r>
        <w:t xml:space="preserve">Thus, reading, writing, and parsing of JSON data were successfully performed using the Pandas functions </w:t>
      </w:r>
      <w:r>
        <w:rPr>
          <w:rStyle w:val="Strong"/>
          <w:rFonts w:ascii="Courier New" w:hAnsi="Courier New" w:cs="Courier New"/>
          <w:sz w:val="20"/>
          <w:szCs w:val="20"/>
        </w:rPr>
        <w:t>read_json()</w:t>
      </w:r>
      <w:r>
        <w:t xml:space="preserve"> and </w:t>
      </w:r>
      <w:r>
        <w:rPr>
          <w:rStyle w:val="Strong"/>
          <w:rFonts w:ascii="Courier New" w:hAnsi="Courier New" w:cs="Courier New"/>
          <w:sz w:val="20"/>
          <w:szCs w:val="20"/>
        </w:rPr>
        <w:t>to_json()</w:t>
      </w:r>
      <w:r>
        <w:t>.</w:t>
      </w:r>
    </w:p>
    <w:p w14:paraId="5C3DA9DA" w14:textId="77777777" w:rsidR="007D05F9" w:rsidRDefault="00000000" w:rsidP="007D05F9">
      <w:r>
        <w:pict w14:anchorId="7EADE5D2">
          <v:rect id="_x0000_i1034" style="width:0;height:1.5pt" o:hralign="center" o:hrstd="t" o:hr="t" fillcolor="#a0a0a0" stroked="f"/>
        </w:pict>
      </w:r>
    </w:p>
    <w:p w14:paraId="44A9FBF1" w14:textId="77777777" w:rsidR="007D05F9" w:rsidRDefault="007D05F9" w:rsidP="007D05F9">
      <w:pPr>
        <w:pStyle w:val="Heading1"/>
      </w:pPr>
      <w:r>
        <w:t>C. Reading and Writing Microsoft Excel Files</w:t>
      </w:r>
    </w:p>
    <w:p w14:paraId="418C06EA" w14:textId="77777777" w:rsidR="00FA77F6" w:rsidRDefault="00FA77F6" w:rsidP="00FA77F6"/>
    <w:p w14:paraId="576D0ED3" w14:textId="77777777" w:rsidR="00FA77F6" w:rsidRDefault="00FA77F6" w:rsidP="00FA77F6">
      <w:pPr>
        <w:pStyle w:val="Heading1"/>
      </w:pPr>
      <w:r>
        <w:t>Aim</w:t>
      </w:r>
    </w:p>
    <w:p w14:paraId="608AE3A3" w14:textId="7C8D34BA" w:rsidR="00FA77F6" w:rsidRPr="00FA77F6" w:rsidRDefault="00FA77F6" w:rsidP="00FA77F6">
      <w:pPr>
        <w:pStyle w:val="NormalWeb"/>
        <w:rPr>
          <w:b/>
          <w:bCs/>
        </w:rPr>
      </w:pPr>
      <w:r w:rsidRPr="00FA77F6">
        <w:rPr>
          <w:b/>
          <w:bCs/>
        </w:rPr>
        <w:t>Perform reading and writing of Microsoft Excel Files (xslx) using read_exceI. Please write solutions for above lab.</w:t>
      </w:r>
    </w:p>
    <w:p w14:paraId="0DDE8F05" w14:textId="3470A586" w:rsidR="00FA77F6" w:rsidRDefault="00FA77F6" w:rsidP="00FA77F6">
      <w:pPr>
        <w:pStyle w:val="NormalWeb"/>
      </w:pPr>
      <w:r>
        <w:t>To perform reading and writing operations on Microsoft Excel (.xlsx) files using the Pandas library.</w:t>
      </w:r>
    </w:p>
    <w:p w14:paraId="48332E08" w14:textId="77777777" w:rsidR="007D05F9" w:rsidRDefault="007D05F9" w:rsidP="007D05F9">
      <w:pPr>
        <w:pStyle w:val="isselectedend"/>
      </w:pPr>
      <w:r>
        <w:t xml:space="preserve">Pandas provides the </w:t>
      </w:r>
      <w:r>
        <w:rPr>
          <w:rStyle w:val="HTMLCode"/>
          <w:rFonts w:eastAsiaTheme="majorEastAsia"/>
        </w:rPr>
        <w:t>read_excel()</w:t>
      </w:r>
      <w:r>
        <w:t xml:space="preserve"> function to read Excel files and the </w:t>
      </w:r>
      <w:r>
        <w:rPr>
          <w:rStyle w:val="HTMLCode"/>
          <w:rFonts w:eastAsiaTheme="majorEastAsia"/>
        </w:rPr>
        <w:t>to_excel()</w:t>
      </w:r>
      <w:r>
        <w:t xml:space="preserve"> function to write Excel files.</w:t>
      </w:r>
    </w:p>
    <w:p w14:paraId="3851C241" w14:textId="77777777" w:rsidR="00D556CD" w:rsidRDefault="00D556CD" w:rsidP="00D556CD">
      <w:pPr>
        <w:pStyle w:val="Heading1"/>
      </w:pPr>
      <w:r>
        <w:t>Software Requirements</w:t>
      </w:r>
    </w:p>
    <w:p w14:paraId="339614D3" w14:textId="77777777" w:rsidR="00D556CD" w:rsidRDefault="00D556CD" w:rsidP="00D556CD">
      <w:pPr>
        <w:numPr>
          <w:ilvl w:val="0"/>
          <w:numId w:val="21"/>
        </w:numPr>
        <w:spacing w:before="100" w:beforeAutospacing="1" w:after="100" w:afterAutospacing="1" w:line="240" w:lineRule="auto"/>
      </w:pPr>
      <w:r>
        <w:t>Python 3.x</w:t>
      </w:r>
    </w:p>
    <w:p w14:paraId="1FA9BAFF" w14:textId="77777777" w:rsidR="00D556CD" w:rsidRDefault="00D556CD" w:rsidP="00D556CD">
      <w:pPr>
        <w:numPr>
          <w:ilvl w:val="0"/>
          <w:numId w:val="21"/>
        </w:numPr>
        <w:spacing w:before="100" w:beforeAutospacing="1" w:after="100" w:afterAutospacing="1" w:line="240" w:lineRule="auto"/>
      </w:pPr>
      <w:r>
        <w:t>Pandas Library</w:t>
      </w:r>
    </w:p>
    <w:p w14:paraId="4D778208" w14:textId="77777777" w:rsidR="00D556CD" w:rsidRDefault="00D556CD" w:rsidP="00D556CD">
      <w:pPr>
        <w:numPr>
          <w:ilvl w:val="0"/>
          <w:numId w:val="21"/>
        </w:numPr>
        <w:spacing w:before="100" w:beforeAutospacing="1" w:after="100" w:afterAutospacing="1" w:line="240" w:lineRule="auto"/>
      </w:pPr>
      <w:r>
        <w:t>OpenPyXL Library</w:t>
      </w:r>
    </w:p>
    <w:p w14:paraId="7CC44BFD" w14:textId="77777777" w:rsidR="00D556CD" w:rsidRDefault="00D556CD" w:rsidP="00D556CD">
      <w:pPr>
        <w:numPr>
          <w:ilvl w:val="0"/>
          <w:numId w:val="21"/>
        </w:numPr>
        <w:spacing w:before="100" w:beforeAutospacing="1" w:after="100" w:afterAutospacing="1" w:line="240" w:lineRule="auto"/>
      </w:pPr>
      <w:r>
        <w:t>Jupyter Notebook / Google Colab / VS Code</w:t>
      </w:r>
    </w:p>
    <w:p w14:paraId="11A41602" w14:textId="77777777" w:rsidR="00D556CD" w:rsidRDefault="00D556CD" w:rsidP="00D556CD">
      <w:pPr>
        <w:pStyle w:val="isselectedend"/>
      </w:pPr>
      <w:r>
        <w:rPr>
          <w:rStyle w:val="Strong"/>
        </w:rPr>
        <w:t>Installation</w:t>
      </w:r>
    </w:p>
    <w:p w14:paraId="5EED102F" w14:textId="77777777" w:rsidR="00D556CD" w:rsidRDefault="00D556CD" w:rsidP="00D556CD">
      <w:pPr>
        <w:pStyle w:val="HTMLPreformatted"/>
      </w:pPr>
      <w:r>
        <w:rPr>
          <w:rStyle w:val="HTMLCode"/>
          <w:rFonts w:eastAsiaTheme="majorEastAsia"/>
        </w:rPr>
        <w:t>pip install pandas openpyxl</w:t>
      </w:r>
    </w:p>
    <w:p w14:paraId="6463CD76" w14:textId="77777777" w:rsidR="00D556CD" w:rsidRDefault="00D556CD" w:rsidP="00D556CD">
      <w:pPr>
        <w:pStyle w:val="Heading1"/>
      </w:pPr>
      <w:r>
        <w:t>Theory</w:t>
      </w:r>
    </w:p>
    <w:p w14:paraId="63CE0347" w14:textId="77777777" w:rsidR="00D556CD" w:rsidRDefault="00D556CD" w:rsidP="00D556CD">
      <w:pPr>
        <w:pStyle w:val="isselectedend"/>
      </w:pPr>
      <w:r>
        <w:t>Microsoft Excel is one of the most widely used spreadsheet applications for storing and managing data. Pandas provides functions to read data from Excel files and write DataFrames to Excel files.</w:t>
      </w:r>
    </w:p>
    <w:p w14:paraId="7160ABB5" w14:textId="77777777" w:rsidR="00D556CD" w:rsidRDefault="00D556CD" w:rsidP="00D556CD">
      <w:pPr>
        <w:pStyle w:val="isselectedend"/>
      </w:pPr>
      <w:r>
        <w:t>The commonly used functions are:</w:t>
      </w:r>
    </w:p>
    <w:p w14:paraId="24A834B1" w14:textId="77777777" w:rsidR="00D556CD" w:rsidRDefault="00D556CD" w:rsidP="00D556CD">
      <w:pPr>
        <w:numPr>
          <w:ilvl w:val="0"/>
          <w:numId w:val="22"/>
        </w:numPr>
        <w:spacing w:before="100" w:beforeAutospacing="1" w:after="100" w:afterAutospacing="1" w:line="240" w:lineRule="auto"/>
      </w:pPr>
      <w:r>
        <w:rPr>
          <w:rStyle w:val="Strong"/>
          <w:rFonts w:ascii="Courier New" w:hAnsi="Courier New" w:cs="Courier New"/>
          <w:sz w:val="20"/>
          <w:szCs w:val="20"/>
        </w:rPr>
        <w:t>read_excel()</w:t>
      </w:r>
      <w:r>
        <w:t xml:space="preserve"> – Reads data from an Excel (.xlsx) file.</w:t>
      </w:r>
    </w:p>
    <w:p w14:paraId="63FA408B" w14:textId="77777777" w:rsidR="00D556CD" w:rsidRDefault="00D556CD" w:rsidP="00D556CD">
      <w:pPr>
        <w:numPr>
          <w:ilvl w:val="0"/>
          <w:numId w:val="22"/>
        </w:numPr>
        <w:spacing w:before="100" w:beforeAutospacing="1" w:after="100" w:afterAutospacing="1" w:line="240" w:lineRule="auto"/>
      </w:pPr>
      <w:r>
        <w:rPr>
          <w:rStyle w:val="Strong"/>
          <w:rFonts w:ascii="Courier New" w:hAnsi="Courier New" w:cs="Courier New"/>
          <w:sz w:val="20"/>
          <w:szCs w:val="20"/>
        </w:rPr>
        <w:t>to_excel()</w:t>
      </w:r>
      <w:r>
        <w:t xml:space="preserve"> – Writes a DataFrame into an Excel (.xlsx) file.</w:t>
      </w:r>
    </w:p>
    <w:p w14:paraId="774AC662" w14:textId="77777777" w:rsidR="00D556CD" w:rsidRDefault="00D556CD" w:rsidP="00D556CD">
      <w:pPr>
        <w:pStyle w:val="Heading1"/>
      </w:pPr>
      <w:r>
        <w:lastRenderedPageBreak/>
        <w:t>Syntax</w:t>
      </w:r>
    </w:p>
    <w:p w14:paraId="0AA9A693" w14:textId="77777777" w:rsidR="00D556CD" w:rsidRDefault="00D556CD" w:rsidP="00D556CD">
      <w:pPr>
        <w:pStyle w:val="Heading3"/>
      </w:pPr>
      <w:r>
        <w:t>Reading an Excel File</w:t>
      </w:r>
    </w:p>
    <w:p w14:paraId="29680A61" w14:textId="77777777" w:rsidR="00D556CD" w:rsidRDefault="00D556CD" w:rsidP="00D556CD">
      <w:pPr>
        <w:pStyle w:val="HTMLPreformatted"/>
      </w:pPr>
      <w:r>
        <w:rPr>
          <w:rStyle w:val="HTMLCode"/>
          <w:rFonts w:eastAsiaTheme="majorEastAsia"/>
        </w:rPr>
        <w:t>pd.read_excel("filename.xlsx")</w:t>
      </w:r>
    </w:p>
    <w:p w14:paraId="1762EED4" w14:textId="77777777" w:rsidR="00D556CD" w:rsidRDefault="00D556CD" w:rsidP="00D556CD">
      <w:pPr>
        <w:pStyle w:val="Heading3"/>
      </w:pPr>
      <w:r>
        <w:t>Writing to an Excel File</w:t>
      </w:r>
    </w:p>
    <w:p w14:paraId="4970E859" w14:textId="77777777" w:rsidR="00D556CD" w:rsidRDefault="00D556CD" w:rsidP="00D556CD">
      <w:pPr>
        <w:pStyle w:val="HTMLPreformatted"/>
      </w:pPr>
      <w:r>
        <w:rPr>
          <w:rStyle w:val="HTMLCode"/>
          <w:rFonts w:eastAsiaTheme="majorEastAsia"/>
        </w:rPr>
        <w:t>DataFrame.to_excel("filename.xlsx", index=False)</w:t>
      </w:r>
    </w:p>
    <w:p w14:paraId="49A6CECE" w14:textId="77777777" w:rsidR="00D556CD" w:rsidRDefault="00D556CD" w:rsidP="007D05F9">
      <w:pPr>
        <w:pStyle w:val="Heading2"/>
      </w:pPr>
    </w:p>
    <w:p w14:paraId="6E79CECE" w14:textId="273F7CE3" w:rsidR="007D05F9" w:rsidRDefault="007D05F9" w:rsidP="007D05F9">
      <w:pPr>
        <w:pStyle w:val="Heading2"/>
      </w:pPr>
      <w:r>
        <w:t>Program 8: Creating and Writing an Excel File</w:t>
      </w:r>
    </w:p>
    <w:p w14:paraId="51FFB63D" w14:textId="77777777" w:rsidR="007D05F9" w:rsidRDefault="007D05F9" w:rsidP="007D05F9">
      <w:pPr>
        <w:pStyle w:val="HTMLPreformatted"/>
        <w:rPr>
          <w:rStyle w:val="HTMLCode"/>
          <w:rFonts w:eastAsiaTheme="majorEastAsia"/>
        </w:rPr>
      </w:pPr>
      <w:r>
        <w:rPr>
          <w:rStyle w:val="HTMLCode"/>
          <w:rFonts w:eastAsiaTheme="majorEastAsia"/>
        </w:rPr>
        <w:t>import pandas as pd</w:t>
      </w:r>
    </w:p>
    <w:p w14:paraId="59FF104F" w14:textId="77777777" w:rsidR="007D05F9" w:rsidRDefault="007D05F9" w:rsidP="007D05F9">
      <w:pPr>
        <w:pStyle w:val="HTMLPreformatted"/>
        <w:rPr>
          <w:rStyle w:val="HTMLCode"/>
          <w:rFonts w:eastAsiaTheme="majorEastAsia"/>
        </w:rPr>
      </w:pPr>
    </w:p>
    <w:p w14:paraId="292191D9" w14:textId="77777777" w:rsidR="007D05F9" w:rsidRDefault="007D05F9" w:rsidP="007D05F9">
      <w:pPr>
        <w:pStyle w:val="HTMLPreformatted"/>
        <w:rPr>
          <w:rStyle w:val="HTMLCode"/>
          <w:rFonts w:eastAsiaTheme="majorEastAsia"/>
        </w:rPr>
      </w:pPr>
      <w:r>
        <w:rPr>
          <w:rStyle w:val="HTMLCode"/>
          <w:rFonts w:eastAsiaTheme="majorEastAsia"/>
        </w:rPr>
        <w:t>student_data = {</w:t>
      </w:r>
    </w:p>
    <w:p w14:paraId="07E501EF" w14:textId="77777777" w:rsidR="007D05F9" w:rsidRDefault="007D05F9" w:rsidP="007D05F9">
      <w:pPr>
        <w:pStyle w:val="HTMLPreformatted"/>
        <w:rPr>
          <w:rStyle w:val="HTMLCode"/>
          <w:rFonts w:eastAsiaTheme="majorEastAsia"/>
        </w:rPr>
      </w:pPr>
      <w:r>
        <w:rPr>
          <w:rStyle w:val="HTMLCode"/>
          <w:rFonts w:eastAsiaTheme="majorEastAsia"/>
        </w:rPr>
        <w:t xml:space="preserve">    "Roll_No": </w:t>
      </w:r>
      <w:r>
        <w:rPr>
          <w:rStyle w:val="text-token-text-primary"/>
        </w:rPr>
        <w:t>[101, 102, 103, 104]</w:t>
      </w:r>
      <w:r>
        <w:rPr>
          <w:rStyle w:val="HTMLCode"/>
          <w:rFonts w:eastAsiaTheme="majorEastAsia"/>
        </w:rPr>
        <w:t>,</w:t>
      </w:r>
    </w:p>
    <w:p w14:paraId="7787E7F7" w14:textId="77777777" w:rsidR="007D05F9" w:rsidRDefault="007D05F9" w:rsidP="007D05F9">
      <w:pPr>
        <w:pStyle w:val="HTMLPreformatted"/>
        <w:rPr>
          <w:rStyle w:val="HTMLCode"/>
          <w:rFonts w:eastAsiaTheme="majorEastAsia"/>
        </w:rPr>
      </w:pPr>
      <w:r>
        <w:rPr>
          <w:rStyle w:val="HTMLCode"/>
          <w:rFonts w:eastAsiaTheme="majorEastAsia"/>
        </w:rPr>
        <w:t xml:space="preserve">    "Name": </w:t>
      </w:r>
      <w:r>
        <w:rPr>
          <w:rStyle w:val="text-token-text-primary"/>
        </w:rPr>
        <w:t>["Anusha", "Babitha", "Charitha", "Deepika"]</w:t>
      </w:r>
      <w:r>
        <w:rPr>
          <w:rStyle w:val="HTMLCode"/>
          <w:rFonts w:eastAsiaTheme="majorEastAsia"/>
        </w:rPr>
        <w:t>,</w:t>
      </w:r>
    </w:p>
    <w:p w14:paraId="33DAED23" w14:textId="77777777" w:rsidR="007D05F9" w:rsidRDefault="007D05F9" w:rsidP="007D05F9">
      <w:pPr>
        <w:pStyle w:val="HTMLPreformatted"/>
        <w:rPr>
          <w:rStyle w:val="HTMLCode"/>
          <w:rFonts w:eastAsiaTheme="majorEastAsia"/>
        </w:rPr>
      </w:pPr>
      <w:r>
        <w:rPr>
          <w:rStyle w:val="HTMLCode"/>
          <w:rFonts w:eastAsiaTheme="majorEastAsia"/>
        </w:rPr>
        <w:t xml:space="preserve">    "Department": </w:t>
      </w:r>
      <w:r>
        <w:rPr>
          <w:rStyle w:val="text-token-text-primary"/>
        </w:rPr>
        <w:t>["IT", "IT", "CSE", "ECE"]</w:t>
      </w:r>
      <w:r>
        <w:rPr>
          <w:rStyle w:val="HTMLCode"/>
          <w:rFonts w:eastAsiaTheme="majorEastAsia"/>
        </w:rPr>
        <w:t>,</w:t>
      </w:r>
    </w:p>
    <w:p w14:paraId="70C81BAC" w14:textId="77777777" w:rsidR="007D05F9" w:rsidRDefault="007D05F9" w:rsidP="007D05F9">
      <w:pPr>
        <w:pStyle w:val="HTMLPreformatted"/>
        <w:rPr>
          <w:rStyle w:val="HTMLCode"/>
          <w:rFonts w:eastAsiaTheme="majorEastAsia"/>
        </w:rPr>
      </w:pPr>
      <w:r>
        <w:rPr>
          <w:rStyle w:val="HTMLCode"/>
          <w:rFonts w:eastAsiaTheme="majorEastAsia"/>
        </w:rPr>
        <w:t xml:space="preserve">    "Percentage": </w:t>
      </w:r>
      <w:r>
        <w:rPr>
          <w:rStyle w:val="text-token-text-primary"/>
        </w:rPr>
        <w:t>[89, 92, 88, 85]</w:t>
      </w:r>
    </w:p>
    <w:p w14:paraId="47DA8C05" w14:textId="77777777" w:rsidR="007D05F9" w:rsidRDefault="007D05F9" w:rsidP="007D05F9">
      <w:pPr>
        <w:pStyle w:val="HTMLPreformatted"/>
        <w:rPr>
          <w:rStyle w:val="HTMLCode"/>
          <w:rFonts w:eastAsiaTheme="majorEastAsia"/>
        </w:rPr>
      </w:pPr>
      <w:r>
        <w:rPr>
          <w:rStyle w:val="HTMLCode"/>
          <w:rFonts w:eastAsiaTheme="majorEastAsia"/>
        </w:rPr>
        <w:t>}</w:t>
      </w:r>
    </w:p>
    <w:p w14:paraId="263A8372" w14:textId="77777777" w:rsidR="007D05F9" w:rsidRDefault="007D05F9" w:rsidP="007D05F9">
      <w:pPr>
        <w:pStyle w:val="HTMLPreformatted"/>
        <w:rPr>
          <w:rStyle w:val="HTMLCode"/>
          <w:rFonts w:eastAsiaTheme="majorEastAsia"/>
        </w:rPr>
      </w:pPr>
    </w:p>
    <w:p w14:paraId="2DD167E9" w14:textId="77777777" w:rsidR="007D05F9" w:rsidRDefault="007D05F9" w:rsidP="007D05F9">
      <w:pPr>
        <w:pStyle w:val="HTMLPreformatted"/>
        <w:rPr>
          <w:rStyle w:val="HTMLCode"/>
          <w:rFonts w:eastAsiaTheme="majorEastAsia"/>
        </w:rPr>
      </w:pPr>
      <w:r>
        <w:rPr>
          <w:rStyle w:val="HTMLCode"/>
          <w:rFonts w:eastAsiaTheme="majorEastAsia"/>
        </w:rPr>
        <w:t>df = pd.DataFrame(student_data)</w:t>
      </w:r>
    </w:p>
    <w:p w14:paraId="558C11A9" w14:textId="77777777" w:rsidR="007D05F9" w:rsidRDefault="007D05F9" w:rsidP="007D05F9">
      <w:pPr>
        <w:pStyle w:val="HTMLPreformatted"/>
        <w:rPr>
          <w:rStyle w:val="HTMLCode"/>
          <w:rFonts w:eastAsiaTheme="majorEastAsia"/>
        </w:rPr>
      </w:pPr>
    </w:p>
    <w:p w14:paraId="798E6D30" w14:textId="77777777" w:rsidR="007D05F9" w:rsidRDefault="007D05F9" w:rsidP="007D05F9">
      <w:pPr>
        <w:pStyle w:val="HTMLPreformatted"/>
        <w:rPr>
          <w:rStyle w:val="HTMLCode"/>
          <w:rFonts w:eastAsiaTheme="majorEastAsia"/>
        </w:rPr>
      </w:pPr>
      <w:r>
        <w:rPr>
          <w:rStyle w:val="HTMLCode"/>
          <w:rFonts w:eastAsiaTheme="majorEastAsia"/>
        </w:rPr>
        <w:t># Writing the DataFrame into an Excel file</w:t>
      </w:r>
    </w:p>
    <w:p w14:paraId="67FFC0BF" w14:textId="77777777" w:rsidR="007D05F9" w:rsidRDefault="007D05F9" w:rsidP="007D05F9">
      <w:pPr>
        <w:pStyle w:val="HTMLPreformatted"/>
        <w:rPr>
          <w:rStyle w:val="HTMLCode"/>
          <w:rFonts w:eastAsiaTheme="majorEastAsia"/>
        </w:rPr>
      </w:pPr>
      <w:r>
        <w:rPr>
          <w:rStyle w:val="HTMLCode"/>
          <w:rFonts w:eastAsiaTheme="majorEastAsia"/>
        </w:rPr>
        <w:t>df.to_excel("students.xlsx", sheet_name="Student Details", index=False)</w:t>
      </w:r>
    </w:p>
    <w:p w14:paraId="59925865" w14:textId="77777777" w:rsidR="007D05F9" w:rsidRDefault="007D05F9" w:rsidP="007D05F9">
      <w:pPr>
        <w:pStyle w:val="HTMLPreformatted"/>
        <w:rPr>
          <w:rStyle w:val="HTMLCode"/>
          <w:rFonts w:eastAsiaTheme="majorEastAsia"/>
        </w:rPr>
      </w:pPr>
    </w:p>
    <w:p w14:paraId="5E5601F1" w14:textId="77777777" w:rsidR="007D05F9" w:rsidRDefault="007D05F9" w:rsidP="007D05F9">
      <w:pPr>
        <w:pStyle w:val="HTMLPreformatted"/>
      </w:pPr>
      <w:r>
        <w:rPr>
          <w:rStyle w:val="HTMLCode"/>
          <w:rFonts w:eastAsiaTheme="majorEastAsia"/>
        </w:rPr>
        <w:t>print("Data successfully written to students.xlsx")</w:t>
      </w:r>
    </w:p>
    <w:p w14:paraId="24955FEE" w14:textId="77777777" w:rsidR="007D05F9" w:rsidRDefault="00000000" w:rsidP="007D05F9">
      <w:r>
        <w:pict w14:anchorId="7056A1D9">
          <v:rect id="_x0000_i1035" style="width:0;height:1.5pt" o:hralign="center" o:hrstd="t" o:hr="t" fillcolor="#a0a0a0" stroked="f"/>
        </w:pict>
      </w:r>
    </w:p>
    <w:p w14:paraId="118DFE16" w14:textId="77777777" w:rsidR="007D05F9" w:rsidRDefault="007D05F9" w:rsidP="007D05F9">
      <w:pPr>
        <w:pStyle w:val="Heading2"/>
      </w:pPr>
      <w:r>
        <w:t>Program 9: Reading an Excel File</w:t>
      </w:r>
    </w:p>
    <w:p w14:paraId="0F59568E" w14:textId="77777777" w:rsidR="007D05F9" w:rsidRDefault="007D05F9" w:rsidP="007D05F9">
      <w:pPr>
        <w:pStyle w:val="HTMLPreformatted"/>
        <w:rPr>
          <w:rStyle w:val="HTMLCode"/>
          <w:rFonts w:eastAsiaTheme="majorEastAsia"/>
        </w:rPr>
      </w:pPr>
      <w:r>
        <w:rPr>
          <w:rStyle w:val="HTMLCode"/>
          <w:rFonts w:eastAsiaTheme="majorEastAsia"/>
        </w:rPr>
        <w:t>import pandas as pd</w:t>
      </w:r>
    </w:p>
    <w:p w14:paraId="715A40C7" w14:textId="77777777" w:rsidR="007D05F9" w:rsidRDefault="007D05F9" w:rsidP="007D05F9">
      <w:pPr>
        <w:pStyle w:val="HTMLPreformatted"/>
        <w:rPr>
          <w:rStyle w:val="HTMLCode"/>
          <w:rFonts w:eastAsiaTheme="majorEastAsia"/>
        </w:rPr>
      </w:pPr>
    </w:p>
    <w:p w14:paraId="2E73FF2A" w14:textId="77777777" w:rsidR="007D05F9" w:rsidRDefault="007D05F9" w:rsidP="007D05F9">
      <w:pPr>
        <w:pStyle w:val="HTMLPreformatted"/>
        <w:rPr>
          <w:rStyle w:val="HTMLCode"/>
          <w:rFonts w:eastAsiaTheme="majorEastAsia"/>
        </w:rPr>
      </w:pPr>
      <w:r>
        <w:rPr>
          <w:rStyle w:val="HTMLCode"/>
          <w:rFonts w:eastAsiaTheme="majorEastAsia"/>
        </w:rPr>
        <w:t># Reading an Excel file</w:t>
      </w:r>
    </w:p>
    <w:p w14:paraId="3310C540" w14:textId="77777777" w:rsidR="007D05F9" w:rsidRDefault="007D05F9" w:rsidP="007D05F9">
      <w:pPr>
        <w:pStyle w:val="HTMLPreformatted"/>
        <w:rPr>
          <w:rStyle w:val="HTMLCode"/>
          <w:rFonts w:eastAsiaTheme="majorEastAsia"/>
        </w:rPr>
      </w:pPr>
      <w:r>
        <w:rPr>
          <w:rStyle w:val="HTMLCode"/>
          <w:rFonts w:eastAsiaTheme="majorEastAsia"/>
        </w:rPr>
        <w:t>df = pd.read_excel(</w:t>
      </w:r>
    </w:p>
    <w:p w14:paraId="256BFDAC" w14:textId="77777777" w:rsidR="007D05F9" w:rsidRDefault="007D05F9" w:rsidP="007D05F9">
      <w:pPr>
        <w:pStyle w:val="HTMLPreformatted"/>
        <w:rPr>
          <w:rStyle w:val="HTMLCode"/>
          <w:rFonts w:eastAsiaTheme="majorEastAsia"/>
        </w:rPr>
      </w:pPr>
      <w:r>
        <w:rPr>
          <w:rStyle w:val="HTMLCode"/>
          <w:rFonts w:eastAsiaTheme="majorEastAsia"/>
        </w:rPr>
        <w:t xml:space="preserve">    "students.xlsx",</w:t>
      </w:r>
    </w:p>
    <w:p w14:paraId="3AEF65A8" w14:textId="77777777" w:rsidR="007D05F9" w:rsidRDefault="007D05F9" w:rsidP="007D05F9">
      <w:pPr>
        <w:pStyle w:val="HTMLPreformatted"/>
        <w:rPr>
          <w:rStyle w:val="HTMLCode"/>
          <w:rFonts w:eastAsiaTheme="majorEastAsia"/>
        </w:rPr>
      </w:pPr>
      <w:r>
        <w:rPr>
          <w:rStyle w:val="HTMLCode"/>
          <w:rFonts w:eastAsiaTheme="majorEastAsia"/>
        </w:rPr>
        <w:t xml:space="preserve">    sheet_name="Student Details"</w:t>
      </w:r>
    </w:p>
    <w:p w14:paraId="0D1BC463" w14:textId="77777777" w:rsidR="007D05F9" w:rsidRDefault="007D05F9" w:rsidP="007D05F9">
      <w:pPr>
        <w:pStyle w:val="HTMLPreformatted"/>
        <w:rPr>
          <w:rStyle w:val="HTMLCode"/>
          <w:rFonts w:eastAsiaTheme="majorEastAsia"/>
        </w:rPr>
      </w:pPr>
      <w:r>
        <w:rPr>
          <w:rStyle w:val="HTMLCode"/>
          <w:rFonts w:eastAsiaTheme="majorEastAsia"/>
        </w:rPr>
        <w:t>)</w:t>
      </w:r>
    </w:p>
    <w:p w14:paraId="7D49C215" w14:textId="77777777" w:rsidR="007D05F9" w:rsidRDefault="007D05F9" w:rsidP="007D05F9">
      <w:pPr>
        <w:pStyle w:val="HTMLPreformatted"/>
        <w:rPr>
          <w:rStyle w:val="HTMLCode"/>
          <w:rFonts w:eastAsiaTheme="majorEastAsia"/>
        </w:rPr>
      </w:pPr>
    </w:p>
    <w:p w14:paraId="11A7A1B5" w14:textId="77777777" w:rsidR="007D05F9" w:rsidRDefault="007D05F9" w:rsidP="007D05F9">
      <w:pPr>
        <w:pStyle w:val="HTMLPreformatted"/>
        <w:rPr>
          <w:rStyle w:val="HTMLCode"/>
          <w:rFonts w:eastAsiaTheme="majorEastAsia"/>
        </w:rPr>
      </w:pPr>
      <w:r>
        <w:rPr>
          <w:rStyle w:val="HTMLCode"/>
          <w:rFonts w:eastAsiaTheme="majorEastAsia"/>
        </w:rPr>
        <w:t>print("Data read from Excel file:")</w:t>
      </w:r>
    </w:p>
    <w:p w14:paraId="66F35CD1" w14:textId="77777777" w:rsidR="007D05F9" w:rsidRDefault="007D05F9" w:rsidP="007D05F9">
      <w:pPr>
        <w:pStyle w:val="HTMLPreformatted"/>
      </w:pPr>
      <w:r>
        <w:rPr>
          <w:rStyle w:val="HTMLCode"/>
          <w:rFonts w:eastAsiaTheme="majorEastAsia"/>
        </w:rPr>
        <w:t>print(df)</w:t>
      </w:r>
    </w:p>
    <w:p w14:paraId="213CA362" w14:textId="77777777" w:rsidR="007D05F9" w:rsidRDefault="007D05F9" w:rsidP="007D05F9">
      <w:pPr>
        <w:pStyle w:val="Heading2"/>
      </w:pPr>
      <w:r>
        <w:t>Sample Output</w:t>
      </w:r>
    </w:p>
    <w:p w14:paraId="2E5497D5" w14:textId="77777777" w:rsidR="007D05F9" w:rsidRDefault="007D05F9" w:rsidP="007D05F9">
      <w:pPr>
        <w:pStyle w:val="HTMLPreformatted"/>
        <w:rPr>
          <w:rStyle w:val="HTMLCode"/>
          <w:rFonts w:eastAsiaTheme="majorEastAsia"/>
        </w:rPr>
      </w:pPr>
      <w:r>
        <w:rPr>
          <w:rStyle w:val="HTMLCode"/>
          <w:rFonts w:eastAsiaTheme="majorEastAsia"/>
        </w:rPr>
        <w:t xml:space="preserve">   Roll_No      Name Department  Percentage</w:t>
      </w:r>
    </w:p>
    <w:p w14:paraId="7E5186D0" w14:textId="77777777" w:rsidR="007D05F9" w:rsidRDefault="007D05F9" w:rsidP="007D05F9">
      <w:pPr>
        <w:pStyle w:val="HTMLPreformatted"/>
        <w:rPr>
          <w:rStyle w:val="HTMLCode"/>
          <w:rFonts w:eastAsiaTheme="majorEastAsia"/>
        </w:rPr>
      </w:pPr>
      <w:r>
        <w:rPr>
          <w:rStyle w:val="HTMLCode"/>
          <w:rFonts w:eastAsiaTheme="majorEastAsia"/>
        </w:rPr>
        <w:t>0      101    Anusha         IT          89</w:t>
      </w:r>
    </w:p>
    <w:p w14:paraId="18ADE1DC" w14:textId="77777777" w:rsidR="007D05F9" w:rsidRDefault="007D05F9" w:rsidP="007D05F9">
      <w:pPr>
        <w:pStyle w:val="HTMLPreformatted"/>
        <w:rPr>
          <w:rStyle w:val="HTMLCode"/>
          <w:rFonts w:eastAsiaTheme="majorEastAsia"/>
        </w:rPr>
      </w:pPr>
      <w:r>
        <w:rPr>
          <w:rStyle w:val="HTMLCode"/>
          <w:rFonts w:eastAsiaTheme="majorEastAsia"/>
        </w:rPr>
        <w:t>1      102   Babitha         IT          92</w:t>
      </w:r>
    </w:p>
    <w:p w14:paraId="61BE77FB" w14:textId="77777777" w:rsidR="007D05F9" w:rsidRDefault="007D05F9" w:rsidP="007D05F9">
      <w:pPr>
        <w:pStyle w:val="HTMLPreformatted"/>
        <w:rPr>
          <w:rStyle w:val="HTMLCode"/>
          <w:rFonts w:eastAsiaTheme="majorEastAsia"/>
        </w:rPr>
      </w:pPr>
      <w:r>
        <w:rPr>
          <w:rStyle w:val="HTMLCode"/>
          <w:rFonts w:eastAsiaTheme="majorEastAsia"/>
        </w:rPr>
        <w:t>2      103  Charitha        CSE          88</w:t>
      </w:r>
    </w:p>
    <w:p w14:paraId="630DC7D3" w14:textId="77777777" w:rsidR="007D05F9" w:rsidRDefault="007D05F9" w:rsidP="007D05F9">
      <w:pPr>
        <w:pStyle w:val="HTMLPreformatted"/>
      </w:pPr>
      <w:r>
        <w:rPr>
          <w:rStyle w:val="HTMLCode"/>
          <w:rFonts w:eastAsiaTheme="majorEastAsia"/>
        </w:rPr>
        <w:t>3      104   Deepika        ECE          85</w:t>
      </w:r>
    </w:p>
    <w:p w14:paraId="22B7DC38" w14:textId="77777777" w:rsidR="007D05F9" w:rsidRDefault="00000000" w:rsidP="007D05F9">
      <w:r>
        <w:pict w14:anchorId="468BE5B6">
          <v:rect id="_x0000_i1036" style="width:0;height:1.5pt" o:hralign="center" o:hrstd="t" o:hr="t" fillcolor="#a0a0a0" stroked="f"/>
        </w:pict>
      </w:r>
    </w:p>
    <w:p w14:paraId="02881FC6" w14:textId="77777777" w:rsidR="007D05F9" w:rsidRDefault="007D05F9" w:rsidP="007D05F9">
      <w:pPr>
        <w:pStyle w:val="Heading2"/>
      </w:pPr>
      <w:r>
        <w:t>Program 10: Writing Multiple DataFrames into Different Excel Sheets</w:t>
      </w:r>
    </w:p>
    <w:p w14:paraId="3B3790B9" w14:textId="77777777" w:rsidR="007D05F9" w:rsidRDefault="007D05F9" w:rsidP="007D05F9">
      <w:pPr>
        <w:pStyle w:val="HTMLPreformatted"/>
        <w:rPr>
          <w:rStyle w:val="HTMLCode"/>
          <w:rFonts w:eastAsiaTheme="majorEastAsia"/>
        </w:rPr>
      </w:pPr>
      <w:r>
        <w:rPr>
          <w:rStyle w:val="HTMLCode"/>
          <w:rFonts w:eastAsiaTheme="majorEastAsia"/>
        </w:rPr>
        <w:t>import pandas as pd</w:t>
      </w:r>
    </w:p>
    <w:p w14:paraId="5DB7DFFA" w14:textId="77777777" w:rsidR="007D05F9" w:rsidRDefault="007D05F9" w:rsidP="007D05F9">
      <w:pPr>
        <w:pStyle w:val="HTMLPreformatted"/>
        <w:rPr>
          <w:rStyle w:val="HTMLCode"/>
          <w:rFonts w:eastAsiaTheme="majorEastAsia"/>
        </w:rPr>
      </w:pPr>
    </w:p>
    <w:p w14:paraId="72185155" w14:textId="77777777" w:rsidR="007D05F9" w:rsidRDefault="007D05F9" w:rsidP="007D05F9">
      <w:pPr>
        <w:pStyle w:val="HTMLPreformatted"/>
        <w:rPr>
          <w:rStyle w:val="HTMLCode"/>
          <w:rFonts w:eastAsiaTheme="majorEastAsia"/>
        </w:rPr>
      </w:pPr>
      <w:r>
        <w:rPr>
          <w:rStyle w:val="HTMLCode"/>
          <w:rFonts w:eastAsiaTheme="majorEastAsia"/>
        </w:rPr>
        <w:t>student_data = {</w:t>
      </w:r>
    </w:p>
    <w:p w14:paraId="29F53014" w14:textId="77777777" w:rsidR="007D05F9" w:rsidRDefault="007D05F9" w:rsidP="007D05F9">
      <w:pPr>
        <w:pStyle w:val="HTMLPreformatted"/>
        <w:rPr>
          <w:rStyle w:val="HTMLCode"/>
          <w:rFonts w:eastAsiaTheme="majorEastAsia"/>
        </w:rPr>
      </w:pPr>
      <w:r>
        <w:rPr>
          <w:rStyle w:val="HTMLCode"/>
          <w:rFonts w:eastAsiaTheme="majorEastAsia"/>
        </w:rPr>
        <w:lastRenderedPageBreak/>
        <w:t xml:space="preserve">    "Roll_No": </w:t>
      </w:r>
      <w:r>
        <w:rPr>
          <w:rStyle w:val="text-token-text-primary"/>
        </w:rPr>
        <w:t>[101, 102, 103]</w:t>
      </w:r>
      <w:r>
        <w:rPr>
          <w:rStyle w:val="HTMLCode"/>
          <w:rFonts w:eastAsiaTheme="majorEastAsia"/>
        </w:rPr>
        <w:t>,</w:t>
      </w:r>
    </w:p>
    <w:p w14:paraId="3E422F08" w14:textId="77777777" w:rsidR="007D05F9" w:rsidRDefault="007D05F9" w:rsidP="007D05F9">
      <w:pPr>
        <w:pStyle w:val="HTMLPreformatted"/>
        <w:rPr>
          <w:rStyle w:val="HTMLCode"/>
          <w:rFonts w:eastAsiaTheme="majorEastAsia"/>
        </w:rPr>
      </w:pPr>
      <w:r>
        <w:rPr>
          <w:rStyle w:val="HTMLCode"/>
          <w:rFonts w:eastAsiaTheme="majorEastAsia"/>
        </w:rPr>
        <w:t xml:space="preserve">    "Name": </w:t>
      </w:r>
      <w:r>
        <w:rPr>
          <w:rStyle w:val="text-token-text-primary"/>
        </w:rPr>
        <w:t>["Anusha", "Babitha", "Charitha"]</w:t>
      </w:r>
      <w:r>
        <w:rPr>
          <w:rStyle w:val="HTMLCode"/>
          <w:rFonts w:eastAsiaTheme="majorEastAsia"/>
        </w:rPr>
        <w:t>,</w:t>
      </w:r>
    </w:p>
    <w:p w14:paraId="0C130F7D" w14:textId="77777777" w:rsidR="007D05F9" w:rsidRDefault="007D05F9" w:rsidP="007D05F9">
      <w:pPr>
        <w:pStyle w:val="HTMLPreformatted"/>
        <w:rPr>
          <w:rStyle w:val="HTMLCode"/>
          <w:rFonts w:eastAsiaTheme="majorEastAsia"/>
        </w:rPr>
      </w:pPr>
      <w:r>
        <w:rPr>
          <w:rStyle w:val="HTMLCode"/>
          <w:rFonts w:eastAsiaTheme="majorEastAsia"/>
        </w:rPr>
        <w:t xml:space="preserve">    "Department": </w:t>
      </w:r>
      <w:r>
        <w:rPr>
          <w:rStyle w:val="text-token-text-primary"/>
        </w:rPr>
        <w:t>["IT", "IT", "CSE"]</w:t>
      </w:r>
      <w:r>
        <w:rPr>
          <w:rStyle w:val="HTMLCode"/>
          <w:rFonts w:eastAsiaTheme="majorEastAsia"/>
        </w:rPr>
        <w:t>,</w:t>
      </w:r>
    </w:p>
    <w:p w14:paraId="5245F01F" w14:textId="77777777" w:rsidR="007D05F9" w:rsidRDefault="007D05F9" w:rsidP="007D05F9">
      <w:pPr>
        <w:pStyle w:val="HTMLPreformatted"/>
        <w:rPr>
          <w:rStyle w:val="HTMLCode"/>
          <w:rFonts w:eastAsiaTheme="majorEastAsia"/>
        </w:rPr>
      </w:pPr>
      <w:r>
        <w:rPr>
          <w:rStyle w:val="HTMLCode"/>
          <w:rFonts w:eastAsiaTheme="majorEastAsia"/>
        </w:rPr>
        <w:t xml:space="preserve">    "Percentage": </w:t>
      </w:r>
      <w:r>
        <w:rPr>
          <w:rStyle w:val="text-token-text-primary"/>
        </w:rPr>
        <w:t>[89, 92, 88]</w:t>
      </w:r>
    </w:p>
    <w:p w14:paraId="6019BA90" w14:textId="77777777" w:rsidR="007D05F9" w:rsidRDefault="007D05F9" w:rsidP="007D05F9">
      <w:pPr>
        <w:pStyle w:val="HTMLPreformatted"/>
        <w:rPr>
          <w:rStyle w:val="HTMLCode"/>
          <w:rFonts w:eastAsiaTheme="majorEastAsia"/>
        </w:rPr>
      </w:pPr>
      <w:r>
        <w:rPr>
          <w:rStyle w:val="HTMLCode"/>
          <w:rFonts w:eastAsiaTheme="majorEastAsia"/>
        </w:rPr>
        <w:t>}</w:t>
      </w:r>
    </w:p>
    <w:p w14:paraId="56171654" w14:textId="77777777" w:rsidR="007D05F9" w:rsidRDefault="007D05F9" w:rsidP="007D05F9">
      <w:pPr>
        <w:pStyle w:val="HTMLPreformatted"/>
        <w:rPr>
          <w:rStyle w:val="HTMLCode"/>
          <w:rFonts w:eastAsiaTheme="majorEastAsia"/>
        </w:rPr>
      </w:pPr>
    </w:p>
    <w:p w14:paraId="4EC0838F" w14:textId="77777777" w:rsidR="007D05F9" w:rsidRDefault="007D05F9" w:rsidP="007D05F9">
      <w:pPr>
        <w:pStyle w:val="HTMLPreformatted"/>
        <w:rPr>
          <w:rStyle w:val="HTMLCode"/>
          <w:rFonts w:eastAsiaTheme="majorEastAsia"/>
        </w:rPr>
      </w:pPr>
      <w:r>
        <w:rPr>
          <w:rStyle w:val="HTMLCode"/>
          <w:rFonts w:eastAsiaTheme="majorEastAsia"/>
        </w:rPr>
        <w:t>course_data = {</w:t>
      </w:r>
    </w:p>
    <w:p w14:paraId="4A83E622" w14:textId="77777777" w:rsidR="007D05F9" w:rsidRDefault="007D05F9" w:rsidP="007D05F9">
      <w:pPr>
        <w:pStyle w:val="HTMLPreformatted"/>
        <w:rPr>
          <w:rStyle w:val="HTMLCode"/>
          <w:rFonts w:eastAsiaTheme="majorEastAsia"/>
        </w:rPr>
      </w:pPr>
      <w:r>
        <w:rPr>
          <w:rStyle w:val="HTMLCode"/>
          <w:rFonts w:eastAsiaTheme="majorEastAsia"/>
        </w:rPr>
        <w:t xml:space="preserve">    "Course_ID": </w:t>
      </w:r>
      <w:r>
        <w:rPr>
          <w:rStyle w:val="text-token-text-primary"/>
        </w:rPr>
        <w:t>["C101", "C102", "C103"]</w:t>
      </w:r>
      <w:r>
        <w:rPr>
          <w:rStyle w:val="HTMLCode"/>
          <w:rFonts w:eastAsiaTheme="majorEastAsia"/>
        </w:rPr>
        <w:t>,</w:t>
      </w:r>
    </w:p>
    <w:p w14:paraId="41207062" w14:textId="77777777" w:rsidR="007D05F9" w:rsidRDefault="007D05F9" w:rsidP="007D05F9">
      <w:pPr>
        <w:pStyle w:val="HTMLPreformatted"/>
        <w:rPr>
          <w:rStyle w:val="HTMLCode"/>
          <w:rFonts w:eastAsiaTheme="majorEastAsia"/>
        </w:rPr>
      </w:pPr>
      <w:r>
        <w:rPr>
          <w:rStyle w:val="HTMLCode"/>
          <w:rFonts w:eastAsiaTheme="majorEastAsia"/>
        </w:rPr>
        <w:t xml:space="preserve">    "Course_Name": </w:t>
      </w:r>
      <w:r>
        <w:rPr>
          <w:rStyle w:val="text-token-text-primary"/>
        </w:rPr>
        <w:t>["Python", "Data Science", "Machine Learning"]</w:t>
      </w:r>
      <w:r>
        <w:rPr>
          <w:rStyle w:val="HTMLCode"/>
          <w:rFonts w:eastAsiaTheme="majorEastAsia"/>
        </w:rPr>
        <w:t>,</w:t>
      </w:r>
    </w:p>
    <w:p w14:paraId="148424C3" w14:textId="77777777" w:rsidR="007D05F9" w:rsidRDefault="007D05F9" w:rsidP="007D05F9">
      <w:pPr>
        <w:pStyle w:val="HTMLPreformatted"/>
        <w:rPr>
          <w:rStyle w:val="HTMLCode"/>
          <w:rFonts w:eastAsiaTheme="majorEastAsia"/>
        </w:rPr>
      </w:pPr>
      <w:r>
        <w:rPr>
          <w:rStyle w:val="HTMLCode"/>
          <w:rFonts w:eastAsiaTheme="majorEastAsia"/>
        </w:rPr>
        <w:t xml:space="preserve">    "Credits": </w:t>
      </w:r>
      <w:r>
        <w:rPr>
          <w:rStyle w:val="text-token-text-primary"/>
        </w:rPr>
        <w:t>[4, 3, 4]</w:t>
      </w:r>
    </w:p>
    <w:p w14:paraId="2C83196B" w14:textId="77777777" w:rsidR="007D05F9" w:rsidRDefault="007D05F9" w:rsidP="007D05F9">
      <w:pPr>
        <w:pStyle w:val="HTMLPreformatted"/>
        <w:rPr>
          <w:rStyle w:val="HTMLCode"/>
          <w:rFonts w:eastAsiaTheme="majorEastAsia"/>
        </w:rPr>
      </w:pPr>
      <w:r>
        <w:rPr>
          <w:rStyle w:val="HTMLCode"/>
          <w:rFonts w:eastAsiaTheme="majorEastAsia"/>
        </w:rPr>
        <w:t>}</w:t>
      </w:r>
    </w:p>
    <w:p w14:paraId="3C72E9C6" w14:textId="77777777" w:rsidR="007D05F9" w:rsidRDefault="007D05F9" w:rsidP="007D05F9">
      <w:pPr>
        <w:pStyle w:val="HTMLPreformatted"/>
        <w:rPr>
          <w:rStyle w:val="HTMLCode"/>
          <w:rFonts w:eastAsiaTheme="majorEastAsia"/>
        </w:rPr>
      </w:pPr>
    </w:p>
    <w:p w14:paraId="1F7F2AD9" w14:textId="77777777" w:rsidR="007D05F9" w:rsidRDefault="007D05F9" w:rsidP="007D05F9">
      <w:pPr>
        <w:pStyle w:val="HTMLPreformatted"/>
        <w:rPr>
          <w:rStyle w:val="HTMLCode"/>
          <w:rFonts w:eastAsiaTheme="majorEastAsia"/>
        </w:rPr>
      </w:pPr>
      <w:r>
        <w:rPr>
          <w:rStyle w:val="HTMLCode"/>
          <w:rFonts w:eastAsiaTheme="majorEastAsia"/>
        </w:rPr>
        <w:t>students_df = pd.DataFrame(student_data)</w:t>
      </w:r>
    </w:p>
    <w:p w14:paraId="6C9B791B" w14:textId="77777777" w:rsidR="007D05F9" w:rsidRDefault="007D05F9" w:rsidP="007D05F9">
      <w:pPr>
        <w:pStyle w:val="HTMLPreformatted"/>
        <w:rPr>
          <w:rStyle w:val="HTMLCode"/>
          <w:rFonts w:eastAsiaTheme="majorEastAsia"/>
        </w:rPr>
      </w:pPr>
      <w:r>
        <w:rPr>
          <w:rStyle w:val="HTMLCode"/>
          <w:rFonts w:eastAsiaTheme="majorEastAsia"/>
        </w:rPr>
        <w:t>courses_df = pd.DataFrame(course_data)</w:t>
      </w:r>
    </w:p>
    <w:p w14:paraId="2381FC71" w14:textId="77777777" w:rsidR="007D05F9" w:rsidRDefault="007D05F9" w:rsidP="007D05F9">
      <w:pPr>
        <w:pStyle w:val="HTMLPreformatted"/>
        <w:rPr>
          <w:rStyle w:val="HTMLCode"/>
          <w:rFonts w:eastAsiaTheme="majorEastAsia"/>
        </w:rPr>
      </w:pPr>
    </w:p>
    <w:p w14:paraId="4CBE49CD" w14:textId="77777777" w:rsidR="007D05F9" w:rsidRDefault="007D05F9" w:rsidP="007D05F9">
      <w:pPr>
        <w:pStyle w:val="HTMLPreformatted"/>
        <w:rPr>
          <w:rStyle w:val="HTMLCode"/>
          <w:rFonts w:eastAsiaTheme="majorEastAsia"/>
        </w:rPr>
      </w:pPr>
      <w:r>
        <w:rPr>
          <w:rStyle w:val="HTMLCode"/>
          <w:rFonts w:eastAsiaTheme="majorEastAsia"/>
        </w:rPr>
        <w:t># Writing multiple DataFrames to different sheets</w:t>
      </w:r>
    </w:p>
    <w:p w14:paraId="3B2213A4" w14:textId="77777777" w:rsidR="007D05F9" w:rsidRDefault="007D05F9" w:rsidP="007D05F9">
      <w:pPr>
        <w:pStyle w:val="HTMLPreformatted"/>
        <w:rPr>
          <w:rStyle w:val="HTMLCode"/>
          <w:rFonts w:eastAsiaTheme="majorEastAsia"/>
        </w:rPr>
      </w:pPr>
      <w:r>
        <w:rPr>
          <w:rStyle w:val="HTMLCode"/>
          <w:rFonts w:eastAsiaTheme="majorEastAsia"/>
        </w:rPr>
        <w:t>with pd.ExcelWriter("college_data.xlsx", engine="openpyxl") as writer:</w:t>
      </w:r>
    </w:p>
    <w:p w14:paraId="25585013" w14:textId="77777777" w:rsidR="007D05F9" w:rsidRDefault="007D05F9" w:rsidP="007D05F9">
      <w:pPr>
        <w:pStyle w:val="HTMLPreformatted"/>
        <w:rPr>
          <w:rStyle w:val="HTMLCode"/>
          <w:rFonts w:eastAsiaTheme="majorEastAsia"/>
        </w:rPr>
      </w:pPr>
      <w:r>
        <w:rPr>
          <w:rStyle w:val="HTMLCode"/>
          <w:rFonts w:eastAsiaTheme="majorEastAsia"/>
        </w:rPr>
        <w:t xml:space="preserve">    students_df.to_excel(</w:t>
      </w:r>
    </w:p>
    <w:p w14:paraId="4804A60B" w14:textId="77777777" w:rsidR="007D05F9" w:rsidRDefault="007D05F9" w:rsidP="007D05F9">
      <w:pPr>
        <w:pStyle w:val="HTMLPreformatted"/>
        <w:rPr>
          <w:rStyle w:val="HTMLCode"/>
          <w:rFonts w:eastAsiaTheme="majorEastAsia"/>
        </w:rPr>
      </w:pPr>
      <w:r>
        <w:rPr>
          <w:rStyle w:val="HTMLCode"/>
          <w:rFonts w:eastAsiaTheme="majorEastAsia"/>
        </w:rPr>
        <w:t xml:space="preserve">        writer,</w:t>
      </w:r>
    </w:p>
    <w:p w14:paraId="7562D639" w14:textId="77777777" w:rsidR="007D05F9" w:rsidRDefault="007D05F9" w:rsidP="007D05F9">
      <w:pPr>
        <w:pStyle w:val="HTMLPreformatted"/>
        <w:rPr>
          <w:rStyle w:val="HTMLCode"/>
          <w:rFonts w:eastAsiaTheme="majorEastAsia"/>
        </w:rPr>
      </w:pPr>
      <w:r>
        <w:rPr>
          <w:rStyle w:val="HTMLCode"/>
          <w:rFonts w:eastAsiaTheme="majorEastAsia"/>
        </w:rPr>
        <w:t xml:space="preserve">        sheet_name="Students",</w:t>
      </w:r>
    </w:p>
    <w:p w14:paraId="6BC14DED" w14:textId="77777777" w:rsidR="007D05F9" w:rsidRDefault="007D05F9" w:rsidP="007D05F9">
      <w:pPr>
        <w:pStyle w:val="HTMLPreformatted"/>
        <w:rPr>
          <w:rStyle w:val="HTMLCode"/>
          <w:rFonts w:eastAsiaTheme="majorEastAsia"/>
        </w:rPr>
      </w:pPr>
      <w:r>
        <w:rPr>
          <w:rStyle w:val="HTMLCode"/>
          <w:rFonts w:eastAsiaTheme="majorEastAsia"/>
        </w:rPr>
        <w:t xml:space="preserve">        index=False</w:t>
      </w:r>
    </w:p>
    <w:p w14:paraId="71D77BCC" w14:textId="77777777" w:rsidR="007D05F9" w:rsidRDefault="007D05F9" w:rsidP="007D05F9">
      <w:pPr>
        <w:pStyle w:val="HTMLPreformatted"/>
        <w:rPr>
          <w:rStyle w:val="HTMLCode"/>
          <w:rFonts w:eastAsiaTheme="majorEastAsia"/>
        </w:rPr>
      </w:pPr>
      <w:r>
        <w:rPr>
          <w:rStyle w:val="HTMLCode"/>
          <w:rFonts w:eastAsiaTheme="majorEastAsia"/>
        </w:rPr>
        <w:t xml:space="preserve">    )</w:t>
      </w:r>
    </w:p>
    <w:p w14:paraId="72B5474E" w14:textId="77777777" w:rsidR="007D05F9" w:rsidRDefault="007D05F9" w:rsidP="007D05F9">
      <w:pPr>
        <w:pStyle w:val="HTMLPreformatted"/>
        <w:rPr>
          <w:rStyle w:val="HTMLCode"/>
          <w:rFonts w:eastAsiaTheme="majorEastAsia"/>
        </w:rPr>
      </w:pPr>
    </w:p>
    <w:p w14:paraId="2F7D6177" w14:textId="77777777" w:rsidR="007D05F9" w:rsidRDefault="007D05F9" w:rsidP="007D05F9">
      <w:pPr>
        <w:pStyle w:val="HTMLPreformatted"/>
        <w:rPr>
          <w:rStyle w:val="HTMLCode"/>
          <w:rFonts w:eastAsiaTheme="majorEastAsia"/>
        </w:rPr>
      </w:pPr>
      <w:r>
        <w:rPr>
          <w:rStyle w:val="HTMLCode"/>
          <w:rFonts w:eastAsiaTheme="majorEastAsia"/>
        </w:rPr>
        <w:t xml:space="preserve">    courses_df.to_excel(</w:t>
      </w:r>
    </w:p>
    <w:p w14:paraId="7810DBE2" w14:textId="77777777" w:rsidR="007D05F9" w:rsidRDefault="007D05F9" w:rsidP="007D05F9">
      <w:pPr>
        <w:pStyle w:val="HTMLPreformatted"/>
        <w:rPr>
          <w:rStyle w:val="HTMLCode"/>
          <w:rFonts w:eastAsiaTheme="majorEastAsia"/>
        </w:rPr>
      </w:pPr>
      <w:r>
        <w:rPr>
          <w:rStyle w:val="HTMLCode"/>
          <w:rFonts w:eastAsiaTheme="majorEastAsia"/>
        </w:rPr>
        <w:t xml:space="preserve">        writer,</w:t>
      </w:r>
    </w:p>
    <w:p w14:paraId="39D05C25" w14:textId="77777777" w:rsidR="007D05F9" w:rsidRDefault="007D05F9" w:rsidP="007D05F9">
      <w:pPr>
        <w:pStyle w:val="HTMLPreformatted"/>
        <w:rPr>
          <w:rStyle w:val="HTMLCode"/>
          <w:rFonts w:eastAsiaTheme="majorEastAsia"/>
        </w:rPr>
      </w:pPr>
      <w:r>
        <w:rPr>
          <w:rStyle w:val="HTMLCode"/>
          <w:rFonts w:eastAsiaTheme="majorEastAsia"/>
        </w:rPr>
        <w:t xml:space="preserve">        sheet_name="Courses",</w:t>
      </w:r>
    </w:p>
    <w:p w14:paraId="096BD8C7" w14:textId="77777777" w:rsidR="007D05F9" w:rsidRDefault="007D05F9" w:rsidP="007D05F9">
      <w:pPr>
        <w:pStyle w:val="HTMLPreformatted"/>
        <w:rPr>
          <w:rStyle w:val="HTMLCode"/>
          <w:rFonts w:eastAsiaTheme="majorEastAsia"/>
        </w:rPr>
      </w:pPr>
      <w:r>
        <w:rPr>
          <w:rStyle w:val="HTMLCode"/>
          <w:rFonts w:eastAsiaTheme="majorEastAsia"/>
        </w:rPr>
        <w:t xml:space="preserve">        index=False</w:t>
      </w:r>
    </w:p>
    <w:p w14:paraId="0967FBE6" w14:textId="77777777" w:rsidR="007D05F9" w:rsidRDefault="007D05F9" w:rsidP="007D05F9">
      <w:pPr>
        <w:pStyle w:val="HTMLPreformatted"/>
        <w:rPr>
          <w:rStyle w:val="HTMLCode"/>
          <w:rFonts w:eastAsiaTheme="majorEastAsia"/>
        </w:rPr>
      </w:pPr>
      <w:r>
        <w:rPr>
          <w:rStyle w:val="HTMLCode"/>
          <w:rFonts w:eastAsiaTheme="majorEastAsia"/>
        </w:rPr>
        <w:t xml:space="preserve">    )</w:t>
      </w:r>
    </w:p>
    <w:p w14:paraId="75376378" w14:textId="77777777" w:rsidR="007D05F9" w:rsidRDefault="007D05F9" w:rsidP="007D05F9">
      <w:pPr>
        <w:pStyle w:val="HTMLPreformatted"/>
        <w:rPr>
          <w:rStyle w:val="HTMLCode"/>
          <w:rFonts w:eastAsiaTheme="majorEastAsia"/>
        </w:rPr>
      </w:pPr>
    </w:p>
    <w:p w14:paraId="68EFE648" w14:textId="77777777" w:rsidR="007D05F9" w:rsidRDefault="007D05F9" w:rsidP="007D05F9">
      <w:pPr>
        <w:pStyle w:val="HTMLPreformatted"/>
      </w:pPr>
      <w:r>
        <w:rPr>
          <w:rStyle w:val="HTMLCode"/>
          <w:rFonts w:eastAsiaTheme="majorEastAsia"/>
        </w:rPr>
        <w:t>print("Multiple sheets successfully written to college_data.xlsx")</w:t>
      </w:r>
    </w:p>
    <w:p w14:paraId="56624361" w14:textId="77777777" w:rsidR="007D05F9" w:rsidRDefault="00000000" w:rsidP="007D05F9">
      <w:r>
        <w:pict w14:anchorId="7FF855E6">
          <v:rect id="_x0000_i1037" style="width:0;height:1.5pt" o:hralign="center" o:hrstd="t" o:hr="t" fillcolor="#a0a0a0" stroked="f"/>
        </w:pict>
      </w:r>
    </w:p>
    <w:p w14:paraId="12BFB74F" w14:textId="77777777" w:rsidR="007D05F9" w:rsidRDefault="007D05F9" w:rsidP="007D05F9">
      <w:pPr>
        <w:pStyle w:val="Heading2"/>
      </w:pPr>
      <w:r>
        <w:t>Program 11: Reading All Sheets from an Excel File</w:t>
      </w:r>
    </w:p>
    <w:p w14:paraId="5FE807B9" w14:textId="77777777" w:rsidR="007D05F9" w:rsidRDefault="007D05F9" w:rsidP="007D05F9">
      <w:pPr>
        <w:pStyle w:val="HTMLPreformatted"/>
        <w:rPr>
          <w:rStyle w:val="HTMLCode"/>
          <w:rFonts w:eastAsiaTheme="majorEastAsia"/>
        </w:rPr>
      </w:pPr>
      <w:r>
        <w:rPr>
          <w:rStyle w:val="HTMLCode"/>
          <w:rFonts w:eastAsiaTheme="majorEastAsia"/>
        </w:rPr>
        <w:t>import pandas as pd</w:t>
      </w:r>
    </w:p>
    <w:p w14:paraId="637D1C9F" w14:textId="77777777" w:rsidR="007D05F9" w:rsidRDefault="007D05F9" w:rsidP="007D05F9">
      <w:pPr>
        <w:pStyle w:val="HTMLPreformatted"/>
        <w:rPr>
          <w:rStyle w:val="HTMLCode"/>
          <w:rFonts w:eastAsiaTheme="majorEastAsia"/>
        </w:rPr>
      </w:pPr>
    </w:p>
    <w:p w14:paraId="51BFE67D" w14:textId="77777777" w:rsidR="007D05F9" w:rsidRDefault="007D05F9" w:rsidP="007D05F9">
      <w:pPr>
        <w:pStyle w:val="HTMLPreformatted"/>
        <w:rPr>
          <w:rStyle w:val="HTMLCode"/>
          <w:rFonts w:eastAsiaTheme="majorEastAsia"/>
        </w:rPr>
      </w:pPr>
      <w:r>
        <w:rPr>
          <w:rStyle w:val="HTMLCode"/>
          <w:rFonts w:eastAsiaTheme="majorEastAsia"/>
        </w:rPr>
        <w:t># Reading all sheets</w:t>
      </w:r>
    </w:p>
    <w:p w14:paraId="49FA245F" w14:textId="77777777" w:rsidR="007D05F9" w:rsidRDefault="007D05F9" w:rsidP="007D05F9">
      <w:pPr>
        <w:pStyle w:val="HTMLPreformatted"/>
        <w:rPr>
          <w:rStyle w:val="HTMLCode"/>
          <w:rFonts w:eastAsiaTheme="majorEastAsia"/>
        </w:rPr>
      </w:pPr>
      <w:r>
        <w:rPr>
          <w:rStyle w:val="HTMLCode"/>
          <w:rFonts w:eastAsiaTheme="majorEastAsia"/>
        </w:rPr>
        <w:t>excel_data = pd.read_excel(</w:t>
      </w:r>
    </w:p>
    <w:p w14:paraId="1C523DFC" w14:textId="77777777" w:rsidR="007D05F9" w:rsidRDefault="007D05F9" w:rsidP="007D05F9">
      <w:pPr>
        <w:pStyle w:val="HTMLPreformatted"/>
        <w:rPr>
          <w:rStyle w:val="HTMLCode"/>
          <w:rFonts w:eastAsiaTheme="majorEastAsia"/>
        </w:rPr>
      </w:pPr>
      <w:r>
        <w:rPr>
          <w:rStyle w:val="HTMLCode"/>
          <w:rFonts w:eastAsiaTheme="majorEastAsia"/>
        </w:rPr>
        <w:t xml:space="preserve">    "college_data.xlsx",</w:t>
      </w:r>
    </w:p>
    <w:p w14:paraId="1A20AE7D" w14:textId="77777777" w:rsidR="007D05F9" w:rsidRDefault="007D05F9" w:rsidP="007D05F9">
      <w:pPr>
        <w:pStyle w:val="HTMLPreformatted"/>
        <w:rPr>
          <w:rStyle w:val="HTMLCode"/>
          <w:rFonts w:eastAsiaTheme="majorEastAsia"/>
        </w:rPr>
      </w:pPr>
      <w:r>
        <w:rPr>
          <w:rStyle w:val="HTMLCode"/>
          <w:rFonts w:eastAsiaTheme="majorEastAsia"/>
        </w:rPr>
        <w:t xml:space="preserve">    sheet_name=None</w:t>
      </w:r>
    </w:p>
    <w:p w14:paraId="72D29EE4" w14:textId="77777777" w:rsidR="007D05F9" w:rsidRDefault="007D05F9" w:rsidP="007D05F9">
      <w:pPr>
        <w:pStyle w:val="HTMLPreformatted"/>
        <w:rPr>
          <w:rStyle w:val="HTMLCode"/>
          <w:rFonts w:eastAsiaTheme="majorEastAsia"/>
        </w:rPr>
      </w:pPr>
      <w:r>
        <w:rPr>
          <w:rStyle w:val="HTMLCode"/>
          <w:rFonts w:eastAsiaTheme="majorEastAsia"/>
        </w:rPr>
        <w:t>)</w:t>
      </w:r>
    </w:p>
    <w:p w14:paraId="1526747C" w14:textId="77777777" w:rsidR="007D05F9" w:rsidRDefault="007D05F9" w:rsidP="007D05F9">
      <w:pPr>
        <w:pStyle w:val="HTMLPreformatted"/>
        <w:rPr>
          <w:rStyle w:val="HTMLCode"/>
          <w:rFonts w:eastAsiaTheme="majorEastAsia"/>
        </w:rPr>
      </w:pPr>
    </w:p>
    <w:p w14:paraId="7F4F82FF" w14:textId="77777777" w:rsidR="007D05F9" w:rsidRDefault="007D05F9" w:rsidP="007D05F9">
      <w:pPr>
        <w:pStyle w:val="HTMLPreformatted"/>
        <w:rPr>
          <w:rStyle w:val="HTMLCode"/>
          <w:rFonts w:eastAsiaTheme="majorEastAsia"/>
        </w:rPr>
      </w:pPr>
      <w:r>
        <w:rPr>
          <w:rStyle w:val="HTMLCode"/>
          <w:rFonts w:eastAsiaTheme="majorEastAsia"/>
        </w:rPr>
        <w:t>print("Available sheets:")</w:t>
      </w:r>
    </w:p>
    <w:p w14:paraId="28617B8E" w14:textId="77777777" w:rsidR="007D05F9" w:rsidRDefault="007D05F9" w:rsidP="007D05F9">
      <w:pPr>
        <w:pStyle w:val="HTMLPreformatted"/>
        <w:rPr>
          <w:rStyle w:val="HTMLCode"/>
          <w:rFonts w:eastAsiaTheme="majorEastAsia"/>
        </w:rPr>
      </w:pPr>
      <w:r>
        <w:rPr>
          <w:rStyle w:val="HTMLCode"/>
          <w:rFonts w:eastAsiaTheme="majorEastAsia"/>
        </w:rPr>
        <w:t>print(excel_data.keys())</w:t>
      </w:r>
    </w:p>
    <w:p w14:paraId="3ECDC76F" w14:textId="77777777" w:rsidR="007D05F9" w:rsidRDefault="007D05F9" w:rsidP="007D05F9">
      <w:pPr>
        <w:pStyle w:val="HTMLPreformatted"/>
        <w:rPr>
          <w:rStyle w:val="HTMLCode"/>
          <w:rFonts w:eastAsiaTheme="majorEastAsia"/>
        </w:rPr>
      </w:pPr>
    </w:p>
    <w:p w14:paraId="7768C6C9" w14:textId="77777777" w:rsidR="007D05F9" w:rsidRDefault="007D05F9" w:rsidP="007D05F9">
      <w:pPr>
        <w:pStyle w:val="HTMLPreformatted"/>
        <w:rPr>
          <w:rStyle w:val="HTMLCode"/>
          <w:rFonts w:eastAsiaTheme="majorEastAsia"/>
        </w:rPr>
      </w:pPr>
      <w:r>
        <w:rPr>
          <w:rStyle w:val="HTMLCode"/>
          <w:rFonts w:eastAsiaTheme="majorEastAsia"/>
        </w:rPr>
        <w:t>print("\nStudent Sheet:")</w:t>
      </w:r>
    </w:p>
    <w:p w14:paraId="099F0894" w14:textId="77777777" w:rsidR="007D05F9" w:rsidRDefault="007D05F9" w:rsidP="007D05F9">
      <w:pPr>
        <w:pStyle w:val="HTMLPreformatted"/>
        <w:rPr>
          <w:rStyle w:val="HTMLCode"/>
          <w:rFonts w:eastAsiaTheme="majorEastAsia"/>
        </w:rPr>
      </w:pPr>
      <w:r>
        <w:rPr>
          <w:rStyle w:val="HTMLCode"/>
          <w:rFonts w:eastAsiaTheme="majorEastAsia"/>
        </w:rPr>
        <w:t>print(excel_data</w:t>
      </w:r>
      <w:r>
        <w:rPr>
          <w:rStyle w:val="text-token-text-primary"/>
        </w:rPr>
        <w:t>["Students"]</w:t>
      </w:r>
      <w:r>
        <w:rPr>
          <w:rStyle w:val="HTMLCode"/>
          <w:rFonts w:eastAsiaTheme="majorEastAsia"/>
        </w:rPr>
        <w:t>)</w:t>
      </w:r>
    </w:p>
    <w:p w14:paraId="3518DD79" w14:textId="77777777" w:rsidR="007D05F9" w:rsidRDefault="007D05F9" w:rsidP="007D05F9">
      <w:pPr>
        <w:pStyle w:val="HTMLPreformatted"/>
        <w:rPr>
          <w:rStyle w:val="HTMLCode"/>
          <w:rFonts w:eastAsiaTheme="majorEastAsia"/>
        </w:rPr>
      </w:pPr>
    </w:p>
    <w:p w14:paraId="15F53E48" w14:textId="77777777" w:rsidR="007D05F9" w:rsidRDefault="007D05F9" w:rsidP="007D05F9">
      <w:pPr>
        <w:pStyle w:val="HTMLPreformatted"/>
        <w:rPr>
          <w:rStyle w:val="HTMLCode"/>
          <w:rFonts w:eastAsiaTheme="majorEastAsia"/>
        </w:rPr>
      </w:pPr>
      <w:r>
        <w:rPr>
          <w:rStyle w:val="HTMLCode"/>
          <w:rFonts w:eastAsiaTheme="majorEastAsia"/>
        </w:rPr>
        <w:t>print("\nCourse Sheet:")</w:t>
      </w:r>
    </w:p>
    <w:p w14:paraId="7C630307" w14:textId="77777777" w:rsidR="007D05F9" w:rsidRDefault="007D05F9" w:rsidP="007D05F9">
      <w:pPr>
        <w:pStyle w:val="HTMLPreformatted"/>
      </w:pPr>
      <w:r>
        <w:rPr>
          <w:rStyle w:val="HTMLCode"/>
          <w:rFonts w:eastAsiaTheme="majorEastAsia"/>
        </w:rPr>
        <w:t>print(excel_data</w:t>
      </w:r>
      <w:r>
        <w:rPr>
          <w:rStyle w:val="text-token-text-primary"/>
        </w:rPr>
        <w:t>["Courses"]</w:t>
      </w:r>
      <w:r>
        <w:rPr>
          <w:rStyle w:val="HTMLCode"/>
          <w:rFonts w:eastAsiaTheme="majorEastAsia"/>
        </w:rPr>
        <w:t>)</w:t>
      </w:r>
    </w:p>
    <w:p w14:paraId="7D78308E" w14:textId="77777777" w:rsidR="007D05F9" w:rsidRDefault="00000000" w:rsidP="007D05F9">
      <w:r>
        <w:pict w14:anchorId="75045023">
          <v:rect id="_x0000_i1038" style="width:0;height:1.5pt" o:hralign="center" o:hrstd="t" o:hr="t" fillcolor="#a0a0a0" stroked="f"/>
        </w:pict>
      </w:r>
    </w:p>
    <w:p w14:paraId="06EBB219" w14:textId="77777777" w:rsidR="007D05F9" w:rsidRDefault="007D05F9" w:rsidP="007D05F9">
      <w:pPr>
        <w:pStyle w:val="Heading1"/>
      </w:pPr>
      <w:r>
        <w:t>Complete Combined Program</w:t>
      </w:r>
    </w:p>
    <w:p w14:paraId="1B1C1BF6" w14:textId="77777777" w:rsidR="007D05F9" w:rsidRDefault="007D05F9" w:rsidP="007D05F9">
      <w:pPr>
        <w:pStyle w:val="HTMLPreformatted"/>
        <w:rPr>
          <w:rStyle w:val="HTMLCode"/>
          <w:rFonts w:eastAsiaTheme="majorEastAsia"/>
        </w:rPr>
      </w:pPr>
      <w:r>
        <w:rPr>
          <w:rStyle w:val="HTMLCode"/>
          <w:rFonts w:eastAsiaTheme="majorEastAsia"/>
        </w:rPr>
        <w:t>import pandas as pd</w:t>
      </w:r>
    </w:p>
    <w:p w14:paraId="20696CA8" w14:textId="77777777" w:rsidR="007D05F9" w:rsidRDefault="007D05F9" w:rsidP="007D05F9">
      <w:pPr>
        <w:pStyle w:val="HTMLPreformatted"/>
        <w:rPr>
          <w:rStyle w:val="HTMLCode"/>
          <w:rFonts w:eastAsiaTheme="majorEastAsia"/>
        </w:rPr>
      </w:pPr>
      <w:r>
        <w:rPr>
          <w:rStyle w:val="HTMLCode"/>
          <w:rFonts w:eastAsiaTheme="majorEastAsia"/>
        </w:rPr>
        <w:t>from io import StringIO</w:t>
      </w:r>
    </w:p>
    <w:p w14:paraId="077A3D08" w14:textId="77777777" w:rsidR="007D05F9" w:rsidRDefault="007D05F9" w:rsidP="007D05F9">
      <w:pPr>
        <w:pStyle w:val="HTMLPreformatted"/>
        <w:rPr>
          <w:rStyle w:val="HTMLCode"/>
          <w:rFonts w:eastAsiaTheme="majorEastAsia"/>
        </w:rPr>
      </w:pPr>
    </w:p>
    <w:p w14:paraId="778400C5" w14:textId="77777777" w:rsidR="007D05F9" w:rsidRDefault="007D05F9" w:rsidP="007D05F9">
      <w:pPr>
        <w:pStyle w:val="HTMLPreformatted"/>
        <w:rPr>
          <w:rStyle w:val="HTMLCode"/>
          <w:rFonts w:eastAsiaTheme="majorEastAsia"/>
        </w:rPr>
      </w:pPr>
      <w:r>
        <w:rPr>
          <w:rStyle w:val="HTMLCode"/>
          <w:rFonts w:eastAsiaTheme="majorEastAsia"/>
        </w:rPr>
        <w:t># ---------------------------------------</w:t>
      </w:r>
    </w:p>
    <w:p w14:paraId="1E1E6D7F" w14:textId="77777777" w:rsidR="007D05F9" w:rsidRDefault="007D05F9" w:rsidP="007D05F9">
      <w:pPr>
        <w:pStyle w:val="HTMLPreformatted"/>
        <w:rPr>
          <w:rStyle w:val="HTMLCode"/>
          <w:rFonts w:eastAsiaTheme="majorEastAsia"/>
        </w:rPr>
      </w:pPr>
      <w:r>
        <w:rPr>
          <w:rStyle w:val="HTMLCode"/>
          <w:rFonts w:eastAsiaTheme="majorEastAsia"/>
        </w:rPr>
        <w:t># 1. CSV Reading and Writing</w:t>
      </w:r>
    </w:p>
    <w:p w14:paraId="105B5238" w14:textId="77777777" w:rsidR="007D05F9" w:rsidRDefault="007D05F9" w:rsidP="007D05F9">
      <w:pPr>
        <w:pStyle w:val="HTMLPreformatted"/>
        <w:rPr>
          <w:rStyle w:val="HTMLCode"/>
          <w:rFonts w:eastAsiaTheme="majorEastAsia"/>
        </w:rPr>
      </w:pPr>
      <w:r>
        <w:rPr>
          <w:rStyle w:val="HTMLCode"/>
          <w:rFonts w:eastAsiaTheme="majorEastAsia"/>
        </w:rPr>
        <w:t># ---------------------------------------</w:t>
      </w:r>
    </w:p>
    <w:p w14:paraId="1A6DE0D9" w14:textId="77777777" w:rsidR="007D05F9" w:rsidRDefault="007D05F9" w:rsidP="007D05F9">
      <w:pPr>
        <w:pStyle w:val="HTMLPreformatted"/>
        <w:rPr>
          <w:rStyle w:val="HTMLCode"/>
          <w:rFonts w:eastAsiaTheme="majorEastAsia"/>
        </w:rPr>
      </w:pPr>
    </w:p>
    <w:p w14:paraId="0457A8A5" w14:textId="77777777" w:rsidR="007D05F9" w:rsidRDefault="007D05F9" w:rsidP="007D05F9">
      <w:pPr>
        <w:pStyle w:val="HTMLPreformatted"/>
        <w:rPr>
          <w:rStyle w:val="HTMLCode"/>
          <w:rFonts w:eastAsiaTheme="majorEastAsia"/>
        </w:rPr>
      </w:pPr>
      <w:r>
        <w:rPr>
          <w:rStyle w:val="HTMLCode"/>
          <w:rFonts w:eastAsiaTheme="majorEastAsia"/>
        </w:rPr>
        <w:t>csv_url = "https://raw.githubusercontent.com/mwaskom/seaborn-data/master/iris.csv"</w:t>
      </w:r>
    </w:p>
    <w:p w14:paraId="31ED842E" w14:textId="77777777" w:rsidR="007D05F9" w:rsidRDefault="007D05F9" w:rsidP="007D05F9">
      <w:pPr>
        <w:pStyle w:val="HTMLPreformatted"/>
        <w:rPr>
          <w:rStyle w:val="HTMLCode"/>
          <w:rFonts w:eastAsiaTheme="majorEastAsia"/>
        </w:rPr>
      </w:pPr>
    </w:p>
    <w:p w14:paraId="7FF4A210" w14:textId="77777777" w:rsidR="007D05F9" w:rsidRDefault="007D05F9" w:rsidP="007D05F9">
      <w:pPr>
        <w:pStyle w:val="HTMLPreformatted"/>
        <w:rPr>
          <w:rStyle w:val="HTMLCode"/>
          <w:rFonts w:eastAsiaTheme="majorEastAsia"/>
        </w:rPr>
      </w:pPr>
      <w:r>
        <w:rPr>
          <w:rStyle w:val="HTMLCode"/>
          <w:rFonts w:eastAsiaTheme="majorEastAsia"/>
        </w:rPr>
        <w:t>csv_df = pd.read_csv(csv_url)</w:t>
      </w:r>
    </w:p>
    <w:p w14:paraId="66FA3958" w14:textId="77777777" w:rsidR="007D05F9" w:rsidRDefault="007D05F9" w:rsidP="007D05F9">
      <w:pPr>
        <w:pStyle w:val="HTMLPreformatted"/>
        <w:rPr>
          <w:rStyle w:val="HTMLCode"/>
          <w:rFonts w:eastAsiaTheme="majorEastAsia"/>
        </w:rPr>
      </w:pPr>
    </w:p>
    <w:p w14:paraId="2876D6C9" w14:textId="77777777" w:rsidR="007D05F9" w:rsidRDefault="007D05F9" w:rsidP="007D05F9">
      <w:pPr>
        <w:pStyle w:val="HTMLPreformatted"/>
        <w:rPr>
          <w:rStyle w:val="HTMLCode"/>
          <w:rFonts w:eastAsiaTheme="majorEastAsia"/>
        </w:rPr>
      </w:pPr>
      <w:r>
        <w:rPr>
          <w:rStyle w:val="HTMLCode"/>
          <w:rFonts w:eastAsiaTheme="majorEastAsia"/>
        </w:rPr>
        <w:t>print("CSV Data:")</w:t>
      </w:r>
    </w:p>
    <w:p w14:paraId="721AB37C" w14:textId="77777777" w:rsidR="007D05F9" w:rsidRDefault="007D05F9" w:rsidP="007D05F9">
      <w:pPr>
        <w:pStyle w:val="HTMLPreformatted"/>
        <w:rPr>
          <w:rStyle w:val="HTMLCode"/>
          <w:rFonts w:eastAsiaTheme="majorEastAsia"/>
        </w:rPr>
      </w:pPr>
      <w:r>
        <w:rPr>
          <w:rStyle w:val="HTMLCode"/>
          <w:rFonts w:eastAsiaTheme="majorEastAsia"/>
        </w:rPr>
        <w:t>print(csv_df.head())</w:t>
      </w:r>
    </w:p>
    <w:p w14:paraId="05648D6B" w14:textId="77777777" w:rsidR="007D05F9" w:rsidRDefault="007D05F9" w:rsidP="007D05F9">
      <w:pPr>
        <w:pStyle w:val="HTMLPreformatted"/>
        <w:rPr>
          <w:rStyle w:val="HTMLCode"/>
          <w:rFonts w:eastAsiaTheme="majorEastAsia"/>
        </w:rPr>
      </w:pPr>
    </w:p>
    <w:p w14:paraId="7D91EE9A" w14:textId="77777777" w:rsidR="007D05F9" w:rsidRDefault="007D05F9" w:rsidP="007D05F9">
      <w:pPr>
        <w:pStyle w:val="HTMLPreformatted"/>
        <w:rPr>
          <w:rStyle w:val="HTMLCode"/>
          <w:rFonts w:eastAsiaTheme="majorEastAsia"/>
        </w:rPr>
      </w:pPr>
      <w:r>
        <w:rPr>
          <w:rStyle w:val="HTMLCode"/>
          <w:rFonts w:eastAsiaTheme="majorEastAsia"/>
        </w:rPr>
        <w:t>csv_df.to_csv("iris_output.csv", index=False)</w:t>
      </w:r>
    </w:p>
    <w:p w14:paraId="627B74A4" w14:textId="77777777" w:rsidR="007D05F9" w:rsidRDefault="007D05F9" w:rsidP="007D05F9">
      <w:pPr>
        <w:pStyle w:val="HTMLPreformatted"/>
        <w:rPr>
          <w:rStyle w:val="HTMLCode"/>
          <w:rFonts w:eastAsiaTheme="majorEastAsia"/>
        </w:rPr>
      </w:pPr>
    </w:p>
    <w:p w14:paraId="3536AA98" w14:textId="77777777" w:rsidR="007D05F9" w:rsidRDefault="007D05F9" w:rsidP="007D05F9">
      <w:pPr>
        <w:pStyle w:val="HTMLPreformatted"/>
        <w:rPr>
          <w:rStyle w:val="HTMLCode"/>
          <w:rFonts w:eastAsiaTheme="majorEastAsia"/>
        </w:rPr>
      </w:pPr>
      <w:r>
        <w:rPr>
          <w:rStyle w:val="HTMLCode"/>
          <w:rFonts w:eastAsiaTheme="majorEastAsia"/>
        </w:rPr>
        <w:t>print("\nCSV file written successfully.")</w:t>
      </w:r>
    </w:p>
    <w:p w14:paraId="0D3B5C18" w14:textId="77777777" w:rsidR="007D05F9" w:rsidRDefault="007D05F9" w:rsidP="007D05F9">
      <w:pPr>
        <w:pStyle w:val="HTMLPreformatted"/>
        <w:rPr>
          <w:rStyle w:val="HTMLCode"/>
          <w:rFonts w:eastAsiaTheme="majorEastAsia"/>
        </w:rPr>
      </w:pPr>
    </w:p>
    <w:p w14:paraId="3948B426" w14:textId="77777777" w:rsidR="007D05F9" w:rsidRDefault="007D05F9" w:rsidP="007D05F9">
      <w:pPr>
        <w:pStyle w:val="HTMLPreformatted"/>
        <w:rPr>
          <w:rStyle w:val="HTMLCode"/>
          <w:rFonts w:eastAsiaTheme="majorEastAsia"/>
        </w:rPr>
      </w:pPr>
      <w:r>
        <w:rPr>
          <w:rStyle w:val="HTMLCode"/>
          <w:rFonts w:eastAsiaTheme="majorEastAsia"/>
        </w:rPr>
        <w:t># ---------------------------------------</w:t>
      </w:r>
    </w:p>
    <w:p w14:paraId="3533EED2" w14:textId="77777777" w:rsidR="007D05F9" w:rsidRDefault="007D05F9" w:rsidP="007D05F9">
      <w:pPr>
        <w:pStyle w:val="HTMLPreformatted"/>
        <w:rPr>
          <w:rStyle w:val="HTMLCode"/>
          <w:rFonts w:eastAsiaTheme="majorEastAsia"/>
        </w:rPr>
      </w:pPr>
      <w:r>
        <w:rPr>
          <w:rStyle w:val="HTMLCode"/>
          <w:rFonts w:eastAsiaTheme="majorEastAsia"/>
        </w:rPr>
        <w:t># 2. Tab-Delimited File</w:t>
      </w:r>
    </w:p>
    <w:p w14:paraId="245DC00A" w14:textId="77777777" w:rsidR="007D05F9" w:rsidRDefault="007D05F9" w:rsidP="007D05F9">
      <w:pPr>
        <w:pStyle w:val="HTMLPreformatted"/>
        <w:rPr>
          <w:rStyle w:val="HTMLCode"/>
          <w:rFonts w:eastAsiaTheme="majorEastAsia"/>
        </w:rPr>
      </w:pPr>
      <w:r>
        <w:rPr>
          <w:rStyle w:val="HTMLCode"/>
          <w:rFonts w:eastAsiaTheme="majorEastAsia"/>
        </w:rPr>
        <w:t># ---------------------------------------</w:t>
      </w:r>
    </w:p>
    <w:p w14:paraId="3B9CF9A1" w14:textId="77777777" w:rsidR="007D05F9" w:rsidRDefault="007D05F9" w:rsidP="007D05F9">
      <w:pPr>
        <w:pStyle w:val="HTMLPreformatted"/>
        <w:rPr>
          <w:rStyle w:val="HTMLCode"/>
          <w:rFonts w:eastAsiaTheme="majorEastAsia"/>
        </w:rPr>
      </w:pPr>
    </w:p>
    <w:p w14:paraId="10215F98" w14:textId="77777777" w:rsidR="007D05F9" w:rsidRDefault="007D05F9" w:rsidP="007D05F9">
      <w:pPr>
        <w:pStyle w:val="HTMLPreformatted"/>
        <w:rPr>
          <w:rStyle w:val="HTMLCode"/>
          <w:rFonts w:eastAsiaTheme="majorEastAsia"/>
        </w:rPr>
      </w:pPr>
      <w:r>
        <w:rPr>
          <w:rStyle w:val="HTMLCode"/>
          <w:rFonts w:eastAsiaTheme="majorEastAsia"/>
        </w:rPr>
        <w:t>student_data = {</w:t>
      </w:r>
    </w:p>
    <w:p w14:paraId="6B5D1658" w14:textId="77777777" w:rsidR="007D05F9" w:rsidRDefault="007D05F9" w:rsidP="007D05F9">
      <w:pPr>
        <w:pStyle w:val="HTMLPreformatted"/>
        <w:rPr>
          <w:rStyle w:val="HTMLCode"/>
          <w:rFonts w:eastAsiaTheme="majorEastAsia"/>
        </w:rPr>
      </w:pPr>
      <w:r>
        <w:rPr>
          <w:rStyle w:val="HTMLCode"/>
          <w:rFonts w:eastAsiaTheme="majorEastAsia"/>
        </w:rPr>
        <w:t xml:space="preserve">    "Roll_No": </w:t>
      </w:r>
      <w:r>
        <w:rPr>
          <w:rStyle w:val="text-token-text-primary"/>
        </w:rPr>
        <w:t>[101, 102, 103, 104]</w:t>
      </w:r>
      <w:r>
        <w:rPr>
          <w:rStyle w:val="HTMLCode"/>
          <w:rFonts w:eastAsiaTheme="majorEastAsia"/>
        </w:rPr>
        <w:t>,</w:t>
      </w:r>
    </w:p>
    <w:p w14:paraId="6D2F1CC9" w14:textId="77777777" w:rsidR="007D05F9" w:rsidRDefault="007D05F9" w:rsidP="007D05F9">
      <w:pPr>
        <w:pStyle w:val="HTMLPreformatted"/>
        <w:rPr>
          <w:rStyle w:val="HTMLCode"/>
          <w:rFonts w:eastAsiaTheme="majorEastAsia"/>
        </w:rPr>
      </w:pPr>
      <w:r>
        <w:rPr>
          <w:rStyle w:val="HTMLCode"/>
          <w:rFonts w:eastAsiaTheme="majorEastAsia"/>
        </w:rPr>
        <w:t xml:space="preserve">    "Name": </w:t>
      </w:r>
      <w:r>
        <w:rPr>
          <w:rStyle w:val="text-token-text-primary"/>
        </w:rPr>
        <w:t>["Anusha", "Babitha", "Charitha", "Deepika"]</w:t>
      </w:r>
      <w:r>
        <w:rPr>
          <w:rStyle w:val="HTMLCode"/>
          <w:rFonts w:eastAsiaTheme="majorEastAsia"/>
        </w:rPr>
        <w:t>,</w:t>
      </w:r>
    </w:p>
    <w:p w14:paraId="43703DBC" w14:textId="77777777" w:rsidR="007D05F9" w:rsidRDefault="007D05F9" w:rsidP="007D05F9">
      <w:pPr>
        <w:pStyle w:val="HTMLPreformatted"/>
        <w:rPr>
          <w:rStyle w:val="HTMLCode"/>
          <w:rFonts w:eastAsiaTheme="majorEastAsia"/>
        </w:rPr>
      </w:pPr>
      <w:r>
        <w:rPr>
          <w:rStyle w:val="HTMLCode"/>
          <w:rFonts w:eastAsiaTheme="majorEastAsia"/>
        </w:rPr>
        <w:t xml:space="preserve">    "Department": </w:t>
      </w:r>
      <w:r>
        <w:rPr>
          <w:rStyle w:val="text-token-text-primary"/>
        </w:rPr>
        <w:t>["IT", "IT", "CSE", "ECE"]</w:t>
      </w:r>
      <w:r>
        <w:rPr>
          <w:rStyle w:val="HTMLCode"/>
          <w:rFonts w:eastAsiaTheme="majorEastAsia"/>
        </w:rPr>
        <w:t>,</w:t>
      </w:r>
    </w:p>
    <w:p w14:paraId="43FD32BC" w14:textId="77777777" w:rsidR="007D05F9" w:rsidRDefault="007D05F9" w:rsidP="007D05F9">
      <w:pPr>
        <w:pStyle w:val="HTMLPreformatted"/>
        <w:rPr>
          <w:rStyle w:val="HTMLCode"/>
          <w:rFonts w:eastAsiaTheme="majorEastAsia"/>
        </w:rPr>
      </w:pPr>
      <w:r>
        <w:rPr>
          <w:rStyle w:val="HTMLCode"/>
          <w:rFonts w:eastAsiaTheme="majorEastAsia"/>
        </w:rPr>
        <w:t xml:space="preserve">    "Percentage": </w:t>
      </w:r>
      <w:r>
        <w:rPr>
          <w:rStyle w:val="text-token-text-primary"/>
        </w:rPr>
        <w:t>[89, 92, 88, 85]</w:t>
      </w:r>
    </w:p>
    <w:p w14:paraId="63901D2D" w14:textId="77777777" w:rsidR="007D05F9" w:rsidRDefault="007D05F9" w:rsidP="007D05F9">
      <w:pPr>
        <w:pStyle w:val="HTMLPreformatted"/>
        <w:rPr>
          <w:rStyle w:val="HTMLCode"/>
          <w:rFonts w:eastAsiaTheme="majorEastAsia"/>
        </w:rPr>
      </w:pPr>
      <w:r>
        <w:rPr>
          <w:rStyle w:val="HTMLCode"/>
          <w:rFonts w:eastAsiaTheme="majorEastAsia"/>
        </w:rPr>
        <w:t>}</w:t>
      </w:r>
    </w:p>
    <w:p w14:paraId="2ABC411C" w14:textId="77777777" w:rsidR="007D05F9" w:rsidRDefault="007D05F9" w:rsidP="007D05F9">
      <w:pPr>
        <w:pStyle w:val="HTMLPreformatted"/>
        <w:rPr>
          <w:rStyle w:val="HTMLCode"/>
          <w:rFonts w:eastAsiaTheme="majorEastAsia"/>
        </w:rPr>
      </w:pPr>
    </w:p>
    <w:p w14:paraId="131A8905" w14:textId="77777777" w:rsidR="007D05F9" w:rsidRDefault="007D05F9" w:rsidP="007D05F9">
      <w:pPr>
        <w:pStyle w:val="HTMLPreformatted"/>
        <w:rPr>
          <w:rStyle w:val="HTMLCode"/>
          <w:rFonts w:eastAsiaTheme="majorEastAsia"/>
        </w:rPr>
      </w:pPr>
      <w:r>
        <w:rPr>
          <w:rStyle w:val="HTMLCode"/>
          <w:rFonts w:eastAsiaTheme="majorEastAsia"/>
        </w:rPr>
        <w:t>student_df = pd.DataFrame(student_data)</w:t>
      </w:r>
    </w:p>
    <w:p w14:paraId="7C0740FB" w14:textId="77777777" w:rsidR="007D05F9" w:rsidRDefault="007D05F9" w:rsidP="007D05F9">
      <w:pPr>
        <w:pStyle w:val="HTMLPreformatted"/>
        <w:rPr>
          <w:rStyle w:val="HTMLCode"/>
          <w:rFonts w:eastAsiaTheme="majorEastAsia"/>
        </w:rPr>
      </w:pPr>
    </w:p>
    <w:p w14:paraId="3D54D7EB" w14:textId="77777777" w:rsidR="007D05F9" w:rsidRDefault="007D05F9" w:rsidP="007D05F9">
      <w:pPr>
        <w:pStyle w:val="HTMLPreformatted"/>
        <w:rPr>
          <w:rStyle w:val="HTMLCode"/>
          <w:rFonts w:eastAsiaTheme="majorEastAsia"/>
        </w:rPr>
      </w:pPr>
      <w:r>
        <w:rPr>
          <w:rStyle w:val="HTMLCode"/>
          <w:rFonts w:eastAsiaTheme="majorEastAsia"/>
        </w:rPr>
        <w:t>student_df.to_csv(</w:t>
      </w:r>
    </w:p>
    <w:p w14:paraId="7AEC1A39" w14:textId="77777777" w:rsidR="007D05F9" w:rsidRDefault="007D05F9" w:rsidP="007D05F9">
      <w:pPr>
        <w:pStyle w:val="HTMLPreformatted"/>
        <w:rPr>
          <w:rStyle w:val="HTMLCode"/>
          <w:rFonts w:eastAsiaTheme="majorEastAsia"/>
        </w:rPr>
      </w:pPr>
      <w:r>
        <w:rPr>
          <w:rStyle w:val="HTMLCode"/>
          <w:rFonts w:eastAsiaTheme="majorEastAsia"/>
        </w:rPr>
        <w:t xml:space="preserve">    "student_output.txt",</w:t>
      </w:r>
    </w:p>
    <w:p w14:paraId="4EB70454" w14:textId="77777777" w:rsidR="007D05F9" w:rsidRDefault="007D05F9" w:rsidP="007D05F9">
      <w:pPr>
        <w:pStyle w:val="HTMLPreformatted"/>
        <w:rPr>
          <w:rStyle w:val="HTMLCode"/>
          <w:rFonts w:eastAsiaTheme="majorEastAsia"/>
        </w:rPr>
      </w:pPr>
      <w:r>
        <w:rPr>
          <w:rStyle w:val="HTMLCode"/>
          <w:rFonts w:eastAsiaTheme="majorEastAsia"/>
        </w:rPr>
        <w:t xml:space="preserve">    sep="\t",</w:t>
      </w:r>
    </w:p>
    <w:p w14:paraId="5E2DDBA9" w14:textId="77777777" w:rsidR="007D05F9" w:rsidRDefault="007D05F9" w:rsidP="007D05F9">
      <w:pPr>
        <w:pStyle w:val="HTMLPreformatted"/>
        <w:rPr>
          <w:rStyle w:val="HTMLCode"/>
          <w:rFonts w:eastAsiaTheme="majorEastAsia"/>
        </w:rPr>
      </w:pPr>
      <w:r>
        <w:rPr>
          <w:rStyle w:val="HTMLCode"/>
          <w:rFonts w:eastAsiaTheme="majorEastAsia"/>
        </w:rPr>
        <w:t xml:space="preserve">    index=False</w:t>
      </w:r>
    </w:p>
    <w:p w14:paraId="2050D7BC" w14:textId="77777777" w:rsidR="007D05F9" w:rsidRDefault="007D05F9" w:rsidP="007D05F9">
      <w:pPr>
        <w:pStyle w:val="HTMLPreformatted"/>
        <w:rPr>
          <w:rStyle w:val="HTMLCode"/>
          <w:rFonts w:eastAsiaTheme="majorEastAsia"/>
        </w:rPr>
      </w:pPr>
      <w:r>
        <w:rPr>
          <w:rStyle w:val="HTMLCode"/>
          <w:rFonts w:eastAsiaTheme="majorEastAsia"/>
        </w:rPr>
        <w:t>)</w:t>
      </w:r>
    </w:p>
    <w:p w14:paraId="58710C01" w14:textId="77777777" w:rsidR="007D05F9" w:rsidRDefault="007D05F9" w:rsidP="007D05F9">
      <w:pPr>
        <w:pStyle w:val="HTMLPreformatted"/>
        <w:rPr>
          <w:rStyle w:val="HTMLCode"/>
          <w:rFonts w:eastAsiaTheme="majorEastAsia"/>
        </w:rPr>
      </w:pPr>
    </w:p>
    <w:p w14:paraId="03E671DC" w14:textId="77777777" w:rsidR="007D05F9" w:rsidRDefault="007D05F9" w:rsidP="007D05F9">
      <w:pPr>
        <w:pStyle w:val="HTMLPreformatted"/>
        <w:rPr>
          <w:rStyle w:val="HTMLCode"/>
          <w:rFonts w:eastAsiaTheme="majorEastAsia"/>
        </w:rPr>
      </w:pPr>
      <w:r>
        <w:rPr>
          <w:rStyle w:val="HTMLCode"/>
          <w:rFonts w:eastAsiaTheme="majorEastAsia"/>
        </w:rPr>
        <w:t>tab_df = pd.read_csv(</w:t>
      </w:r>
    </w:p>
    <w:p w14:paraId="3AAAC330" w14:textId="77777777" w:rsidR="007D05F9" w:rsidRDefault="007D05F9" w:rsidP="007D05F9">
      <w:pPr>
        <w:pStyle w:val="HTMLPreformatted"/>
        <w:rPr>
          <w:rStyle w:val="HTMLCode"/>
          <w:rFonts w:eastAsiaTheme="majorEastAsia"/>
        </w:rPr>
      </w:pPr>
      <w:r>
        <w:rPr>
          <w:rStyle w:val="HTMLCode"/>
          <w:rFonts w:eastAsiaTheme="majorEastAsia"/>
        </w:rPr>
        <w:t xml:space="preserve">    "student_output.txt",</w:t>
      </w:r>
    </w:p>
    <w:p w14:paraId="440EE01B" w14:textId="77777777" w:rsidR="007D05F9" w:rsidRDefault="007D05F9" w:rsidP="007D05F9">
      <w:pPr>
        <w:pStyle w:val="HTMLPreformatted"/>
        <w:rPr>
          <w:rStyle w:val="HTMLCode"/>
          <w:rFonts w:eastAsiaTheme="majorEastAsia"/>
        </w:rPr>
      </w:pPr>
      <w:r>
        <w:rPr>
          <w:rStyle w:val="HTMLCode"/>
          <w:rFonts w:eastAsiaTheme="majorEastAsia"/>
        </w:rPr>
        <w:t xml:space="preserve">    sep="\t"</w:t>
      </w:r>
    </w:p>
    <w:p w14:paraId="09B83338" w14:textId="77777777" w:rsidR="007D05F9" w:rsidRDefault="007D05F9" w:rsidP="007D05F9">
      <w:pPr>
        <w:pStyle w:val="HTMLPreformatted"/>
        <w:rPr>
          <w:rStyle w:val="HTMLCode"/>
          <w:rFonts w:eastAsiaTheme="majorEastAsia"/>
        </w:rPr>
      </w:pPr>
      <w:r>
        <w:rPr>
          <w:rStyle w:val="HTMLCode"/>
          <w:rFonts w:eastAsiaTheme="majorEastAsia"/>
        </w:rPr>
        <w:t>)</w:t>
      </w:r>
    </w:p>
    <w:p w14:paraId="7A91A2CA" w14:textId="77777777" w:rsidR="007D05F9" w:rsidRDefault="007D05F9" w:rsidP="007D05F9">
      <w:pPr>
        <w:pStyle w:val="HTMLPreformatted"/>
        <w:rPr>
          <w:rStyle w:val="HTMLCode"/>
          <w:rFonts w:eastAsiaTheme="majorEastAsia"/>
        </w:rPr>
      </w:pPr>
    </w:p>
    <w:p w14:paraId="401F091B" w14:textId="77777777" w:rsidR="007D05F9" w:rsidRDefault="007D05F9" w:rsidP="007D05F9">
      <w:pPr>
        <w:pStyle w:val="HTMLPreformatted"/>
        <w:rPr>
          <w:rStyle w:val="HTMLCode"/>
          <w:rFonts w:eastAsiaTheme="majorEastAsia"/>
        </w:rPr>
      </w:pPr>
      <w:r>
        <w:rPr>
          <w:rStyle w:val="HTMLCode"/>
          <w:rFonts w:eastAsiaTheme="majorEastAsia"/>
        </w:rPr>
        <w:t>print("\nTab-Delimited Data:")</w:t>
      </w:r>
    </w:p>
    <w:p w14:paraId="01AD360A" w14:textId="77777777" w:rsidR="007D05F9" w:rsidRDefault="007D05F9" w:rsidP="007D05F9">
      <w:pPr>
        <w:pStyle w:val="HTMLPreformatted"/>
        <w:rPr>
          <w:rStyle w:val="HTMLCode"/>
          <w:rFonts w:eastAsiaTheme="majorEastAsia"/>
        </w:rPr>
      </w:pPr>
      <w:r>
        <w:rPr>
          <w:rStyle w:val="HTMLCode"/>
          <w:rFonts w:eastAsiaTheme="majorEastAsia"/>
        </w:rPr>
        <w:t>print(tab_df)</w:t>
      </w:r>
    </w:p>
    <w:p w14:paraId="6CFEE051" w14:textId="77777777" w:rsidR="007D05F9" w:rsidRDefault="007D05F9" w:rsidP="007D05F9">
      <w:pPr>
        <w:pStyle w:val="HTMLPreformatted"/>
        <w:rPr>
          <w:rStyle w:val="HTMLCode"/>
          <w:rFonts w:eastAsiaTheme="majorEastAsia"/>
        </w:rPr>
      </w:pPr>
    </w:p>
    <w:p w14:paraId="08F07699" w14:textId="77777777" w:rsidR="007D05F9" w:rsidRDefault="007D05F9" w:rsidP="007D05F9">
      <w:pPr>
        <w:pStyle w:val="HTMLPreformatted"/>
        <w:rPr>
          <w:rStyle w:val="HTMLCode"/>
          <w:rFonts w:eastAsiaTheme="majorEastAsia"/>
        </w:rPr>
      </w:pPr>
      <w:r>
        <w:rPr>
          <w:rStyle w:val="HTMLCode"/>
          <w:rFonts w:eastAsiaTheme="majorEastAsia"/>
        </w:rPr>
        <w:t># ---------------------------------------</w:t>
      </w:r>
    </w:p>
    <w:p w14:paraId="0C0276AB" w14:textId="77777777" w:rsidR="007D05F9" w:rsidRDefault="007D05F9" w:rsidP="007D05F9">
      <w:pPr>
        <w:pStyle w:val="HTMLPreformatted"/>
        <w:rPr>
          <w:rStyle w:val="HTMLCode"/>
          <w:rFonts w:eastAsiaTheme="majorEastAsia"/>
        </w:rPr>
      </w:pPr>
      <w:r>
        <w:rPr>
          <w:rStyle w:val="HTMLCode"/>
          <w:rFonts w:eastAsiaTheme="majorEastAsia"/>
        </w:rPr>
        <w:t># 3. JSON Reading and Writing</w:t>
      </w:r>
    </w:p>
    <w:p w14:paraId="558F429B" w14:textId="77777777" w:rsidR="007D05F9" w:rsidRDefault="007D05F9" w:rsidP="007D05F9">
      <w:pPr>
        <w:pStyle w:val="HTMLPreformatted"/>
        <w:rPr>
          <w:rStyle w:val="HTMLCode"/>
          <w:rFonts w:eastAsiaTheme="majorEastAsia"/>
        </w:rPr>
      </w:pPr>
      <w:r>
        <w:rPr>
          <w:rStyle w:val="HTMLCode"/>
          <w:rFonts w:eastAsiaTheme="majorEastAsia"/>
        </w:rPr>
        <w:t># ---------------------------------------</w:t>
      </w:r>
    </w:p>
    <w:p w14:paraId="73FB0EE5" w14:textId="77777777" w:rsidR="007D05F9" w:rsidRDefault="007D05F9" w:rsidP="007D05F9">
      <w:pPr>
        <w:pStyle w:val="HTMLPreformatted"/>
        <w:rPr>
          <w:rStyle w:val="HTMLCode"/>
          <w:rFonts w:eastAsiaTheme="majorEastAsia"/>
        </w:rPr>
      </w:pPr>
    </w:p>
    <w:p w14:paraId="01775830" w14:textId="77777777" w:rsidR="007D05F9" w:rsidRDefault="007D05F9" w:rsidP="007D05F9">
      <w:pPr>
        <w:pStyle w:val="HTMLPreformatted"/>
        <w:rPr>
          <w:rStyle w:val="HTMLCode"/>
          <w:rFonts w:eastAsiaTheme="majorEastAsia"/>
        </w:rPr>
      </w:pPr>
      <w:r>
        <w:rPr>
          <w:rStyle w:val="HTMLCode"/>
          <w:rFonts w:eastAsiaTheme="majorEastAsia"/>
        </w:rPr>
        <w:t>student_df.to_json(</w:t>
      </w:r>
    </w:p>
    <w:p w14:paraId="5A7ED99D" w14:textId="77777777" w:rsidR="007D05F9" w:rsidRDefault="007D05F9" w:rsidP="007D05F9">
      <w:pPr>
        <w:pStyle w:val="HTMLPreformatted"/>
        <w:rPr>
          <w:rStyle w:val="HTMLCode"/>
          <w:rFonts w:eastAsiaTheme="majorEastAsia"/>
        </w:rPr>
      </w:pPr>
      <w:r>
        <w:rPr>
          <w:rStyle w:val="HTMLCode"/>
          <w:rFonts w:eastAsiaTheme="majorEastAsia"/>
        </w:rPr>
        <w:t xml:space="preserve">    "student_output.json",</w:t>
      </w:r>
    </w:p>
    <w:p w14:paraId="4F6F545F" w14:textId="77777777" w:rsidR="007D05F9" w:rsidRDefault="007D05F9" w:rsidP="007D05F9">
      <w:pPr>
        <w:pStyle w:val="HTMLPreformatted"/>
        <w:rPr>
          <w:rStyle w:val="HTMLCode"/>
          <w:rFonts w:eastAsiaTheme="majorEastAsia"/>
        </w:rPr>
      </w:pPr>
      <w:r>
        <w:rPr>
          <w:rStyle w:val="HTMLCode"/>
          <w:rFonts w:eastAsiaTheme="majorEastAsia"/>
        </w:rPr>
        <w:t xml:space="preserve">    orient="records",</w:t>
      </w:r>
    </w:p>
    <w:p w14:paraId="7D049ADF" w14:textId="77777777" w:rsidR="007D05F9" w:rsidRDefault="007D05F9" w:rsidP="007D05F9">
      <w:pPr>
        <w:pStyle w:val="HTMLPreformatted"/>
        <w:rPr>
          <w:rStyle w:val="HTMLCode"/>
          <w:rFonts w:eastAsiaTheme="majorEastAsia"/>
        </w:rPr>
      </w:pPr>
      <w:r>
        <w:rPr>
          <w:rStyle w:val="HTMLCode"/>
          <w:rFonts w:eastAsiaTheme="majorEastAsia"/>
        </w:rPr>
        <w:t xml:space="preserve">    indent=4</w:t>
      </w:r>
    </w:p>
    <w:p w14:paraId="34B65F77" w14:textId="77777777" w:rsidR="007D05F9" w:rsidRDefault="007D05F9" w:rsidP="007D05F9">
      <w:pPr>
        <w:pStyle w:val="HTMLPreformatted"/>
        <w:rPr>
          <w:rStyle w:val="HTMLCode"/>
          <w:rFonts w:eastAsiaTheme="majorEastAsia"/>
        </w:rPr>
      </w:pPr>
      <w:r>
        <w:rPr>
          <w:rStyle w:val="HTMLCode"/>
          <w:rFonts w:eastAsiaTheme="majorEastAsia"/>
        </w:rPr>
        <w:t>)</w:t>
      </w:r>
    </w:p>
    <w:p w14:paraId="537914D9" w14:textId="77777777" w:rsidR="007D05F9" w:rsidRDefault="007D05F9" w:rsidP="007D05F9">
      <w:pPr>
        <w:pStyle w:val="HTMLPreformatted"/>
        <w:rPr>
          <w:rStyle w:val="HTMLCode"/>
          <w:rFonts w:eastAsiaTheme="majorEastAsia"/>
        </w:rPr>
      </w:pPr>
    </w:p>
    <w:p w14:paraId="6721A0A5" w14:textId="77777777" w:rsidR="007D05F9" w:rsidRDefault="007D05F9" w:rsidP="007D05F9">
      <w:pPr>
        <w:pStyle w:val="HTMLPreformatted"/>
        <w:rPr>
          <w:rStyle w:val="HTMLCode"/>
          <w:rFonts w:eastAsiaTheme="majorEastAsia"/>
        </w:rPr>
      </w:pPr>
      <w:r>
        <w:rPr>
          <w:rStyle w:val="HTMLCode"/>
          <w:rFonts w:eastAsiaTheme="majorEastAsia"/>
        </w:rPr>
        <w:t>json_df = pd.read_json("student_output.json")</w:t>
      </w:r>
    </w:p>
    <w:p w14:paraId="101CD5A7" w14:textId="77777777" w:rsidR="007D05F9" w:rsidRDefault="007D05F9" w:rsidP="007D05F9">
      <w:pPr>
        <w:pStyle w:val="HTMLPreformatted"/>
        <w:rPr>
          <w:rStyle w:val="HTMLCode"/>
          <w:rFonts w:eastAsiaTheme="majorEastAsia"/>
        </w:rPr>
      </w:pPr>
    </w:p>
    <w:p w14:paraId="3D3D16E0" w14:textId="77777777" w:rsidR="007D05F9" w:rsidRDefault="007D05F9" w:rsidP="007D05F9">
      <w:pPr>
        <w:pStyle w:val="HTMLPreformatted"/>
        <w:rPr>
          <w:rStyle w:val="HTMLCode"/>
          <w:rFonts w:eastAsiaTheme="majorEastAsia"/>
        </w:rPr>
      </w:pPr>
      <w:r>
        <w:rPr>
          <w:rStyle w:val="HTMLCode"/>
          <w:rFonts w:eastAsiaTheme="majorEastAsia"/>
        </w:rPr>
        <w:t>print("\nJSON Data:")</w:t>
      </w:r>
    </w:p>
    <w:p w14:paraId="6BA3537C" w14:textId="77777777" w:rsidR="007D05F9" w:rsidRDefault="007D05F9" w:rsidP="007D05F9">
      <w:pPr>
        <w:pStyle w:val="HTMLPreformatted"/>
        <w:rPr>
          <w:rStyle w:val="HTMLCode"/>
          <w:rFonts w:eastAsiaTheme="majorEastAsia"/>
        </w:rPr>
      </w:pPr>
      <w:r>
        <w:rPr>
          <w:rStyle w:val="HTMLCode"/>
          <w:rFonts w:eastAsiaTheme="majorEastAsia"/>
        </w:rPr>
        <w:lastRenderedPageBreak/>
        <w:t>print(json_df)</w:t>
      </w:r>
    </w:p>
    <w:p w14:paraId="73C69A27" w14:textId="77777777" w:rsidR="007D05F9" w:rsidRDefault="007D05F9" w:rsidP="007D05F9">
      <w:pPr>
        <w:pStyle w:val="HTMLPreformatted"/>
        <w:rPr>
          <w:rStyle w:val="HTMLCode"/>
          <w:rFonts w:eastAsiaTheme="majorEastAsia"/>
        </w:rPr>
      </w:pPr>
    </w:p>
    <w:p w14:paraId="2514CFC4" w14:textId="77777777" w:rsidR="007D05F9" w:rsidRDefault="007D05F9" w:rsidP="007D05F9">
      <w:pPr>
        <w:pStyle w:val="HTMLPreformatted"/>
        <w:rPr>
          <w:rStyle w:val="HTMLCode"/>
          <w:rFonts w:eastAsiaTheme="majorEastAsia"/>
        </w:rPr>
      </w:pPr>
      <w:r>
        <w:rPr>
          <w:rStyle w:val="HTMLCode"/>
          <w:rFonts w:eastAsiaTheme="majorEastAsia"/>
        </w:rPr>
        <w:t># Parsing JSON string</w:t>
      </w:r>
    </w:p>
    <w:p w14:paraId="2A7366F3" w14:textId="77777777" w:rsidR="007D05F9" w:rsidRDefault="007D05F9" w:rsidP="007D05F9">
      <w:pPr>
        <w:pStyle w:val="HTMLPreformatted"/>
        <w:rPr>
          <w:rStyle w:val="HTMLCode"/>
          <w:rFonts w:eastAsiaTheme="majorEastAsia"/>
        </w:rPr>
      </w:pPr>
      <w:r>
        <w:rPr>
          <w:rStyle w:val="HTMLCode"/>
          <w:rFonts w:eastAsiaTheme="majorEastAsia"/>
        </w:rPr>
        <w:t>json_string = """</w:t>
      </w:r>
    </w:p>
    <w:p w14:paraId="28413C77" w14:textId="77777777" w:rsidR="007D05F9" w:rsidRDefault="007D05F9" w:rsidP="007D05F9">
      <w:pPr>
        <w:pStyle w:val="HTMLPreformatted"/>
        <w:rPr>
          <w:rStyle w:val="text-token-text-primary"/>
        </w:rPr>
      </w:pPr>
      <w:r>
        <w:rPr>
          <w:rStyle w:val="text-token-text-primary"/>
        </w:rPr>
        <w:t>[</w:t>
      </w:r>
    </w:p>
    <w:p w14:paraId="69B95FF1" w14:textId="77777777" w:rsidR="007D05F9" w:rsidRDefault="007D05F9" w:rsidP="007D05F9">
      <w:pPr>
        <w:pStyle w:val="HTMLPreformatted"/>
        <w:rPr>
          <w:rStyle w:val="text-token-text-primary"/>
        </w:rPr>
      </w:pPr>
      <w:r>
        <w:rPr>
          <w:rStyle w:val="text-token-text-primary"/>
        </w:rPr>
        <w:t xml:space="preserve">    {"Roll_No": 201, "Name": "Esha", "Percentage": 91},</w:t>
      </w:r>
    </w:p>
    <w:p w14:paraId="07A2A208" w14:textId="77777777" w:rsidR="007D05F9" w:rsidRDefault="007D05F9" w:rsidP="007D05F9">
      <w:pPr>
        <w:pStyle w:val="HTMLPreformatted"/>
        <w:rPr>
          <w:rStyle w:val="text-token-text-primary"/>
        </w:rPr>
      </w:pPr>
      <w:r>
        <w:rPr>
          <w:rStyle w:val="text-token-text-primary"/>
        </w:rPr>
        <w:t xml:space="preserve">    {"Roll_No": 202, "Name": "Farah", "Percentage": 87}</w:t>
      </w:r>
    </w:p>
    <w:p w14:paraId="052EBB97" w14:textId="77777777" w:rsidR="007D05F9" w:rsidRDefault="007D05F9" w:rsidP="007D05F9">
      <w:pPr>
        <w:pStyle w:val="HTMLPreformatted"/>
        <w:rPr>
          <w:rStyle w:val="HTMLCode"/>
          <w:rFonts w:eastAsiaTheme="majorEastAsia"/>
        </w:rPr>
      </w:pPr>
      <w:r>
        <w:rPr>
          <w:rStyle w:val="text-token-text-primary"/>
        </w:rPr>
        <w:t>]</w:t>
      </w:r>
    </w:p>
    <w:p w14:paraId="6CDF498C" w14:textId="77777777" w:rsidR="007D05F9" w:rsidRDefault="007D05F9" w:rsidP="007D05F9">
      <w:pPr>
        <w:pStyle w:val="HTMLPreformatted"/>
        <w:rPr>
          <w:rStyle w:val="HTMLCode"/>
          <w:rFonts w:eastAsiaTheme="majorEastAsia"/>
        </w:rPr>
      </w:pPr>
      <w:r>
        <w:rPr>
          <w:rStyle w:val="HTMLCode"/>
          <w:rFonts w:eastAsiaTheme="majorEastAsia"/>
        </w:rPr>
        <w:t>"""</w:t>
      </w:r>
    </w:p>
    <w:p w14:paraId="4D157AD1" w14:textId="77777777" w:rsidR="007D05F9" w:rsidRDefault="007D05F9" w:rsidP="007D05F9">
      <w:pPr>
        <w:pStyle w:val="HTMLPreformatted"/>
        <w:rPr>
          <w:rStyle w:val="HTMLCode"/>
          <w:rFonts w:eastAsiaTheme="majorEastAsia"/>
        </w:rPr>
      </w:pPr>
    </w:p>
    <w:p w14:paraId="4C15809D" w14:textId="77777777" w:rsidR="007D05F9" w:rsidRDefault="007D05F9" w:rsidP="007D05F9">
      <w:pPr>
        <w:pStyle w:val="HTMLPreformatted"/>
        <w:rPr>
          <w:rStyle w:val="HTMLCode"/>
          <w:rFonts w:eastAsiaTheme="majorEastAsia"/>
        </w:rPr>
      </w:pPr>
      <w:r>
        <w:rPr>
          <w:rStyle w:val="HTMLCode"/>
          <w:rFonts w:eastAsiaTheme="majorEastAsia"/>
        </w:rPr>
        <w:t>parsed_json_df = pd.read_json(</w:t>
      </w:r>
    </w:p>
    <w:p w14:paraId="6FF3D4F5" w14:textId="77777777" w:rsidR="007D05F9" w:rsidRDefault="007D05F9" w:rsidP="007D05F9">
      <w:pPr>
        <w:pStyle w:val="HTMLPreformatted"/>
        <w:rPr>
          <w:rStyle w:val="HTMLCode"/>
          <w:rFonts w:eastAsiaTheme="majorEastAsia"/>
        </w:rPr>
      </w:pPr>
      <w:r>
        <w:rPr>
          <w:rStyle w:val="HTMLCode"/>
          <w:rFonts w:eastAsiaTheme="majorEastAsia"/>
        </w:rPr>
        <w:t xml:space="preserve">    StringIO(json_string)</w:t>
      </w:r>
    </w:p>
    <w:p w14:paraId="783DB79B" w14:textId="77777777" w:rsidR="007D05F9" w:rsidRDefault="007D05F9" w:rsidP="007D05F9">
      <w:pPr>
        <w:pStyle w:val="HTMLPreformatted"/>
        <w:rPr>
          <w:rStyle w:val="HTMLCode"/>
          <w:rFonts w:eastAsiaTheme="majorEastAsia"/>
        </w:rPr>
      </w:pPr>
      <w:r>
        <w:rPr>
          <w:rStyle w:val="HTMLCode"/>
          <w:rFonts w:eastAsiaTheme="majorEastAsia"/>
        </w:rPr>
        <w:t>)</w:t>
      </w:r>
    </w:p>
    <w:p w14:paraId="72B9B835" w14:textId="77777777" w:rsidR="007D05F9" w:rsidRDefault="007D05F9" w:rsidP="007D05F9">
      <w:pPr>
        <w:pStyle w:val="HTMLPreformatted"/>
        <w:rPr>
          <w:rStyle w:val="HTMLCode"/>
          <w:rFonts w:eastAsiaTheme="majorEastAsia"/>
        </w:rPr>
      </w:pPr>
    </w:p>
    <w:p w14:paraId="59DCAFAE" w14:textId="77777777" w:rsidR="007D05F9" w:rsidRDefault="007D05F9" w:rsidP="007D05F9">
      <w:pPr>
        <w:pStyle w:val="HTMLPreformatted"/>
        <w:rPr>
          <w:rStyle w:val="HTMLCode"/>
          <w:rFonts w:eastAsiaTheme="majorEastAsia"/>
        </w:rPr>
      </w:pPr>
      <w:r>
        <w:rPr>
          <w:rStyle w:val="HTMLCode"/>
          <w:rFonts w:eastAsiaTheme="majorEastAsia"/>
        </w:rPr>
        <w:t>print("\nParsed JSON String:")</w:t>
      </w:r>
    </w:p>
    <w:p w14:paraId="024C8BBE" w14:textId="77777777" w:rsidR="007D05F9" w:rsidRDefault="007D05F9" w:rsidP="007D05F9">
      <w:pPr>
        <w:pStyle w:val="HTMLPreformatted"/>
        <w:rPr>
          <w:rStyle w:val="HTMLCode"/>
          <w:rFonts w:eastAsiaTheme="majorEastAsia"/>
        </w:rPr>
      </w:pPr>
      <w:r>
        <w:rPr>
          <w:rStyle w:val="HTMLCode"/>
          <w:rFonts w:eastAsiaTheme="majorEastAsia"/>
        </w:rPr>
        <w:t>print(parsed_json_df)</w:t>
      </w:r>
    </w:p>
    <w:p w14:paraId="4D99B038" w14:textId="77777777" w:rsidR="007D05F9" w:rsidRDefault="007D05F9" w:rsidP="007D05F9">
      <w:pPr>
        <w:pStyle w:val="HTMLPreformatted"/>
        <w:rPr>
          <w:rStyle w:val="HTMLCode"/>
          <w:rFonts w:eastAsiaTheme="majorEastAsia"/>
        </w:rPr>
      </w:pPr>
    </w:p>
    <w:p w14:paraId="1C0A3707" w14:textId="77777777" w:rsidR="007D05F9" w:rsidRDefault="007D05F9" w:rsidP="007D05F9">
      <w:pPr>
        <w:pStyle w:val="HTMLPreformatted"/>
        <w:rPr>
          <w:rStyle w:val="HTMLCode"/>
          <w:rFonts w:eastAsiaTheme="majorEastAsia"/>
        </w:rPr>
      </w:pPr>
      <w:r>
        <w:rPr>
          <w:rStyle w:val="HTMLCode"/>
          <w:rFonts w:eastAsiaTheme="majorEastAsia"/>
        </w:rPr>
        <w:t># ---------------------------------------</w:t>
      </w:r>
    </w:p>
    <w:p w14:paraId="4EEDDA7D" w14:textId="77777777" w:rsidR="007D05F9" w:rsidRDefault="007D05F9" w:rsidP="007D05F9">
      <w:pPr>
        <w:pStyle w:val="HTMLPreformatted"/>
        <w:rPr>
          <w:rStyle w:val="HTMLCode"/>
          <w:rFonts w:eastAsiaTheme="majorEastAsia"/>
        </w:rPr>
      </w:pPr>
      <w:r>
        <w:rPr>
          <w:rStyle w:val="HTMLCode"/>
          <w:rFonts w:eastAsiaTheme="majorEastAsia"/>
        </w:rPr>
        <w:t># 4. Excel Reading and Writing</w:t>
      </w:r>
    </w:p>
    <w:p w14:paraId="15E3CA2D" w14:textId="77777777" w:rsidR="007D05F9" w:rsidRDefault="007D05F9" w:rsidP="007D05F9">
      <w:pPr>
        <w:pStyle w:val="HTMLPreformatted"/>
        <w:rPr>
          <w:rStyle w:val="HTMLCode"/>
          <w:rFonts w:eastAsiaTheme="majorEastAsia"/>
        </w:rPr>
      </w:pPr>
      <w:r>
        <w:rPr>
          <w:rStyle w:val="HTMLCode"/>
          <w:rFonts w:eastAsiaTheme="majorEastAsia"/>
        </w:rPr>
        <w:t># ---------------------------------------</w:t>
      </w:r>
    </w:p>
    <w:p w14:paraId="5ECFCEE0" w14:textId="77777777" w:rsidR="007D05F9" w:rsidRDefault="007D05F9" w:rsidP="007D05F9">
      <w:pPr>
        <w:pStyle w:val="HTMLPreformatted"/>
        <w:rPr>
          <w:rStyle w:val="HTMLCode"/>
          <w:rFonts w:eastAsiaTheme="majorEastAsia"/>
        </w:rPr>
      </w:pPr>
    </w:p>
    <w:p w14:paraId="65405FDC" w14:textId="77777777" w:rsidR="007D05F9" w:rsidRDefault="007D05F9" w:rsidP="007D05F9">
      <w:pPr>
        <w:pStyle w:val="HTMLPreformatted"/>
        <w:rPr>
          <w:rStyle w:val="HTMLCode"/>
          <w:rFonts w:eastAsiaTheme="majorEastAsia"/>
        </w:rPr>
      </w:pPr>
      <w:r>
        <w:rPr>
          <w:rStyle w:val="HTMLCode"/>
          <w:rFonts w:eastAsiaTheme="majorEastAsia"/>
        </w:rPr>
        <w:t>student_df.to_excel(</w:t>
      </w:r>
    </w:p>
    <w:p w14:paraId="71AA57C1" w14:textId="77777777" w:rsidR="007D05F9" w:rsidRDefault="007D05F9" w:rsidP="007D05F9">
      <w:pPr>
        <w:pStyle w:val="HTMLPreformatted"/>
        <w:rPr>
          <w:rStyle w:val="HTMLCode"/>
          <w:rFonts w:eastAsiaTheme="majorEastAsia"/>
        </w:rPr>
      </w:pPr>
      <w:r>
        <w:rPr>
          <w:rStyle w:val="HTMLCode"/>
          <w:rFonts w:eastAsiaTheme="majorEastAsia"/>
        </w:rPr>
        <w:t xml:space="preserve">    "students.xlsx",</w:t>
      </w:r>
    </w:p>
    <w:p w14:paraId="2EF58957" w14:textId="77777777" w:rsidR="007D05F9" w:rsidRDefault="007D05F9" w:rsidP="007D05F9">
      <w:pPr>
        <w:pStyle w:val="HTMLPreformatted"/>
        <w:rPr>
          <w:rStyle w:val="HTMLCode"/>
          <w:rFonts w:eastAsiaTheme="majorEastAsia"/>
        </w:rPr>
      </w:pPr>
      <w:r>
        <w:rPr>
          <w:rStyle w:val="HTMLCode"/>
          <w:rFonts w:eastAsiaTheme="majorEastAsia"/>
        </w:rPr>
        <w:t xml:space="preserve">    sheet_name="Student Details",</w:t>
      </w:r>
    </w:p>
    <w:p w14:paraId="1CA29CC2" w14:textId="77777777" w:rsidR="007D05F9" w:rsidRDefault="007D05F9" w:rsidP="007D05F9">
      <w:pPr>
        <w:pStyle w:val="HTMLPreformatted"/>
        <w:rPr>
          <w:rStyle w:val="HTMLCode"/>
          <w:rFonts w:eastAsiaTheme="majorEastAsia"/>
        </w:rPr>
      </w:pPr>
      <w:r>
        <w:rPr>
          <w:rStyle w:val="HTMLCode"/>
          <w:rFonts w:eastAsiaTheme="majorEastAsia"/>
        </w:rPr>
        <w:t xml:space="preserve">    index=False</w:t>
      </w:r>
    </w:p>
    <w:p w14:paraId="25648343" w14:textId="77777777" w:rsidR="007D05F9" w:rsidRDefault="007D05F9" w:rsidP="007D05F9">
      <w:pPr>
        <w:pStyle w:val="HTMLPreformatted"/>
        <w:rPr>
          <w:rStyle w:val="HTMLCode"/>
          <w:rFonts w:eastAsiaTheme="majorEastAsia"/>
        </w:rPr>
      </w:pPr>
      <w:r>
        <w:rPr>
          <w:rStyle w:val="HTMLCode"/>
          <w:rFonts w:eastAsiaTheme="majorEastAsia"/>
        </w:rPr>
        <w:t>)</w:t>
      </w:r>
    </w:p>
    <w:p w14:paraId="1C0C7171" w14:textId="77777777" w:rsidR="007D05F9" w:rsidRDefault="007D05F9" w:rsidP="007D05F9">
      <w:pPr>
        <w:pStyle w:val="HTMLPreformatted"/>
        <w:rPr>
          <w:rStyle w:val="HTMLCode"/>
          <w:rFonts w:eastAsiaTheme="majorEastAsia"/>
        </w:rPr>
      </w:pPr>
    </w:p>
    <w:p w14:paraId="2468B632" w14:textId="77777777" w:rsidR="007D05F9" w:rsidRDefault="007D05F9" w:rsidP="007D05F9">
      <w:pPr>
        <w:pStyle w:val="HTMLPreformatted"/>
        <w:rPr>
          <w:rStyle w:val="HTMLCode"/>
          <w:rFonts w:eastAsiaTheme="majorEastAsia"/>
        </w:rPr>
      </w:pPr>
      <w:r>
        <w:rPr>
          <w:rStyle w:val="HTMLCode"/>
          <w:rFonts w:eastAsiaTheme="majorEastAsia"/>
        </w:rPr>
        <w:t>excel_df = pd.read_excel(</w:t>
      </w:r>
    </w:p>
    <w:p w14:paraId="60227434" w14:textId="77777777" w:rsidR="007D05F9" w:rsidRDefault="007D05F9" w:rsidP="007D05F9">
      <w:pPr>
        <w:pStyle w:val="HTMLPreformatted"/>
        <w:rPr>
          <w:rStyle w:val="HTMLCode"/>
          <w:rFonts w:eastAsiaTheme="majorEastAsia"/>
        </w:rPr>
      </w:pPr>
      <w:r>
        <w:rPr>
          <w:rStyle w:val="HTMLCode"/>
          <w:rFonts w:eastAsiaTheme="majorEastAsia"/>
        </w:rPr>
        <w:t xml:space="preserve">    "students.xlsx",</w:t>
      </w:r>
    </w:p>
    <w:p w14:paraId="24D0D924" w14:textId="77777777" w:rsidR="007D05F9" w:rsidRDefault="007D05F9" w:rsidP="007D05F9">
      <w:pPr>
        <w:pStyle w:val="HTMLPreformatted"/>
        <w:rPr>
          <w:rStyle w:val="HTMLCode"/>
          <w:rFonts w:eastAsiaTheme="majorEastAsia"/>
        </w:rPr>
      </w:pPr>
      <w:r>
        <w:rPr>
          <w:rStyle w:val="HTMLCode"/>
          <w:rFonts w:eastAsiaTheme="majorEastAsia"/>
        </w:rPr>
        <w:t xml:space="preserve">    sheet_name="Student Details"</w:t>
      </w:r>
    </w:p>
    <w:p w14:paraId="7B270348" w14:textId="77777777" w:rsidR="007D05F9" w:rsidRDefault="007D05F9" w:rsidP="007D05F9">
      <w:pPr>
        <w:pStyle w:val="HTMLPreformatted"/>
        <w:rPr>
          <w:rStyle w:val="HTMLCode"/>
          <w:rFonts w:eastAsiaTheme="majorEastAsia"/>
        </w:rPr>
      </w:pPr>
      <w:r>
        <w:rPr>
          <w:rStyle w:val="HTMLCode"/>
          <w:rFonts w:eastAsiaTheme="majorEastAsia"/>
        </w:rPr>
        <w:t>)</w:t>
      </w:r>
    </w:p>
    <w:p w14:paraId="22B5CCC1" w14:textId="77777777" w:rsidR="007D05F9" w:rsidRDefault="007D05F9" w:rsidP="007D05F9">
      <w:pPr>
        <w:pStyle w:val="HTMLPreformatted"/>
        <w:rPr>
          <w:rStyle w:val="HTMLCode"/>
          <w:rFonts w:eastAsiaTheme="majorEastAsia"/>
        </w:rPr>
      </w:pPr>
    </w:p>
    <w:p w14:paraId="337CDBA9" w14:textId="77777777" w:rsidR="007D05F9" w:rsidRDefault="007D05F9" w:rsidP="007D05F9">
      <w:pPr>
        <w:pStyle w:val="HTMLPreformatted"/>
        <w:rPr>
          <w:rStyle w:val="HTMLCode"/>
          <w:rFonts w:eastAsiaTheme="majorEastAsia"/>
        </w:rPr>
      </w:pPr>
      <w:r>
        <w:rPr>
          <w:rStyle w:val="HTMLCode"/>
          <w:rFonts w:eastAsiaTheme="majorEastAsia"/>
        </w:rPr>
        <w:t>print("\nExcel Data:")</w:t>
      </w:r>
    </w:p>
    <w:p w14:paraId="5803AA2D" w14:textId="77777777" w:rsidR="007D05F9" w:rsidRDefault="007D05F9" w:rsidP="007D05F9">
      <w:pPr>
        <w:pStyle w:val="HTMLPreformatted"/>
        <w:rPr>
          <w:rStyle w:val="HTMLCode"/>
          <w:rFonts w:eastAsiaTheme="majorEastAsia"/>
        </w:rPr>
      </w:pPr>
      <w:r>
        <w:rPr>
          <w:rStyle w:val="HTMLCode"/>
          <w:rFonts w:eastAsiaTheme="majorEastAsia"/>
        </w:rPr>
        <w:t>print(excel_df)</w:t>
      </w:r>
    </w:p>
    <w:p w14:paraId="1FA45AA3" w14:textId="77777777" w:rsidR="007D05F9" w:rsidRDefault="007D05F9" w:rsidP="007D05F9">
      <w:pPr>
        <w:pStyle w:val="HTMLPreformatted"/>
        <w:rPr>
          <w:rStyle w:val="HTMLCode"/>
          <w:rFonts w:eastAsiaTheme="majorEastAsia"/>
        </w:rPr>
      </w:pPr>
    </w:p>
    <w:p w14:paraId="7F35F454" w14:textId="77777777" w:rsidR="007D05F9" w:rsidRDefault="007D05F9" w:rsidP="007D05F9">
      <w:pPr>
        <w:pStyle w:val="HTMLPreformatted"/>
      </w:pPr>
      <w:r>
        <w:rPr>
          <w:rStyle w:val="HTMLCode"/>
          <w:rFonts w:eastAsiaTheme="majorEastAsia"/>
        </w:rPr>
        <w:t>print("\nAll file operations completed successfully.")</w:t>
      </w:r>
    </w:p>
    <w:p w14:paraId="53EB47E8" w14:textId="77777777" w:rsidR="007D05F9" w:rsidRDefault="00000000" w:rsidP="007D05F9">
      <w:r>
        <w:pict w14:anchorId="41834B05">
          <v:rect id="_x0000_i1039" style="width:0;height:1.5pt" o:hralign="center" o:hrstd="t" o:hr="t" fillcolor="#a0a0a0" stroked="f"/>
        </w:pict>
      </w:r>
    </w:p>
    <w:p w14:paraId="04325FD5" w14:textId="77777777" w:rsidR="007D05F9" w:rsidRDefault="007D05F9" w:rsidP="007D05F9">
      <w:pPr>
        <w:pStyle w:val="Heading1"/>
      </w:pPr>
      <w:r>
        <w:t>Important Pandas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5184"/>
      </w:tblGrid>
      <w:tr w:rsidR="007D05F9" w14:paraId="4CDFA810" w14:textId="77777777">
        <w:trPr>
          <w:tblCellSpacing w:w="15" w:type="dxa"/>
        </w:trPr>
        <w:tc>
          <w:tcPr>
            <w:tcW w:w="0" w:type="auto"/>
            <w:vAlign w:val="center"/>
            <w:hideMark/>
          </w:tcPr>
          <w:p w14:paraId="1B932BF9" w14:textId="77777777" w:rsidR="007D05F9" w:rsidRDefault="007D05F9">
            <w:pPr>
              <w:jc w:val="center"/>
              <w:rPr>
                <w:b/>
                <w:bCs/>
              </w:rPr>
            </w:pPr>
            <w:r>
              <w:rPr>
                <w:b/>
                <w:bCs/>
              </w:rPr>
              <w:t>Function</w:t>
            </w:r>
          </w:p>
        </w:tc>
        <w:tc>
          <w:tcPr>
            <w:tcW w:w="0" w:type="auto"/>
            <w:vAlign w:val="center"/>
            <w:hideMark/>
          </w:tcPr>
          <w:p w14:paraId="780AAEC5" w14:textId="77777777" w:rsidR="007D05F9" w:rsidRDefault="007D05F9">
            <w:pPr>
              <w:jc w:val="center"/>
              <w:rPr>
                <w:b/>
                <w:bCs/>
              </w:rPr>
            </w:pPr>
            <w:r>
              <w:rPr>
                <w:b/>
                <w:bCs/>
              </w:rPr>
              <w:t>Purpose</w:t>
            </w:r>
          </w:p>
        </w:tc>
      </w:tr>
      <w:tr w:rsidR="007D05F9" w14:paraId="3D36691F" w14:textId="77777777">
        <w:trPr>
          <w:tblCellSpacing w:w="15" w:type="dxa"/>
        </w:trPr>
        <w:tc>
          <w:tcPr>
            <w:tcW w:w="0" w:type="auto"/>
            <w:vAlign w:val="center"/>
            <w:hideMark/>
          </w:tcPr>
          <w:p w14:paraId="3B3F4840" w14:textId="77777777" w:rsidR="007D05F9" w:rsidRDefault="007D05F9">
            <w:r>
              <w:rPr>
                <w:rStyle w:val="HTMLCode"/>
                <w:rFonts w:eastAsiaTheme="majorEastAsia"/>
              </w:rPr>
              <w:t>pd.read_csv()</w:t>
            </w:r>
          </w:p>
        </w:tc>
        <w:tc>
          <w:tcPr>
            <w:tcW w:w="0" w:type="auto"/>
            <w:vAlign w:val="center"/>
            <w:hideMark/>
          </w:tcPr>
          <w:p w14:paraId="05C3A24F" w14:textId="77777777" w:rsidR="007D05F9" w:rsidRDefault="007D05F9">
            <w:r>
              <w:t>Reads CSV or delimited text files</w:t>
            </w:r>
          </w:p>
        </w:tc>
      </w:tr>
      <w:tr w:rsidR="007D05F9" w14:paraId="0D4405F1" w14:textId="77777777">
        <w:trPr>
          <w:tblCellSpacing w:w="15" w:type="dxa"/>
        </w:trPr>
        <w:tc>
          <w:tcPr>
            <w:tcW w:w="0" w:type="auto"/>
            <w:vAlign w:val="center"/>
            <w:hideMark/>
          </w:tcPr>
          <w:p w14:paraId="6B6B9B7B" w14:textId="77777777" w:rsidR="007D05F9" w:rsidRDefault="007D05F9">
            <w:r>
              <w:rPr>
                <w:rStyle w:val="HTMLCode"/>
                <w:rFonts w:eastAsiaTheme="majorEastAsia"/>
              </w:rPr>
              <w:t>pd.read_table()</w:t>
            </w:r>
          </w:p>
        </w:tc>
        <w:tc>
          <w:tcPr>
            <w:tcW w:w="0" w:type="auto"/>
            <w:vAlign w:val="center"/>
            <w:hideMark/>
          </w:tcPr>
          <w:p w14:paraId="1A38B9FE" w14:textId="77777777" w:rsidR="007D05F9" w:rsidRDefault="007D05F9">
            <w:r>
              <w:t>Reads tab-delimited files</w:t>
            </w:r>
          </w:p>
        </w:tc>
      </w:tr>
      <w:tr w:rsidR="007D05F9" w14:paraId="7D8E3B09" w14:textId="77777777">
        <w:trPr>
          <w:tblCellSpacing w:w="15" w:type="dxa"/>
        </w:trPr>
        <w:tc>
          <w:tcPr>
            <w:tcW w:w="0" w:type="auto"/>
            <w:vAlign w:val="center"/>
            <w:hideMark/>
          </w:tcPr>
          <w:p w14:paraId="05A498AA" w14:textId="77777777" w:rsidR="007D05F9" w:rsidRDefault="007D05F9">
            <w:r>
              <w:rPr>
                <w:rStyle w:val="HTMLCode"/>
                <w:rFonts w:eastAsiaTheme="majorEastAsia"/>
              </w:rPr>
              <w:t>DataFrame.to_csv()</w:t>
            </w:r>
          </w:p>
        </w:tc>
        <w:tc>
          <w:tcPr>
            <w:tcW w:w="0" w:type="auto"/>
            <w:vAlign w:val="center"/>
            <w:hideMark/>
          </w:tcPr>
          <w:p w14:paraId="16816862" w14:textId="77777777" w:rsidR="007D05F9" w:rsidRDefault="007D05F9">
            <w:r>
              <w:t>Writes data to CSV or text files</w:t>
            </w:r>
          </w:p>
        </w:tc>
      </w:tr>
      <w:tr w:rsidR="007D05F9" w14:paraId="0B994E0E" w14:textId="77777777">
        <w:trPr>
          <w:tblCellSpacing w:w="15" w:type="dxa"/>
        </w:trPr>
        <w:tc>
          <w:tcPr>
            <w:tcW w:w="0" w:type="auto"/>
            <w:vAlign w:val="center"/>
            <w:hideMark/>
          </w:tcPr>
          <w:p w14:paraId="547BB464" w14:textId="77777777" w:rsidR="007D05F9" w:rsidRDefault="007D05F9">
            <w:r>
              <w:rPr>
                <w:rStyle w:val="HTMLCode"/>
                <w:rFonts w:eastAsiaTheme="majorEastAsia"/>
              </w:rPr>
              <w:t>pd.read_json()</w:t>
            </w:r>
          </w:p>
        </w:tc>
        <w:tc>
          <w:tcPr>
            <w:tcW w:w="0" w:type="auto"/>
            <w:vAlign w:val="center"/>
            <w:hideMark/>
          </w:tcPr>
          <w:p w14:paraId="28C43E5D" w14:textId="77777777" w:rsidR="007D05F9" w:rsidRDefault="007D05F9">
            <w:r>
              <w:t>Reads and parses JSON data</w:t>
            </w:r>
          </w:p>
        </w:tc>
      </w:tr>
      <w:tr w:rsidR="007D05F9" w14:paraId="31FE3578" w14:textId="77777777">
        <w:trPr>
          <w:tblCellSpacing w:w="15" w:type="dxa"/>
        </w:trPr>
        <w:tc>
          <w:tcPr>
            <w:tcW w:w="0" w:type="auto"/>
            <w:vAlign w:val="center"/>
            <w:hideMark/>
          </w:tcPr>
          <w:p w14:paraId="13542184" w14:textId="77777777" w:rsidR="007D05F9" w:rsidRDefault="007D05F9">
            <w:r>
              <w:rPr>
                <w:rStyle w:val="HTMLCode"/>
                <w:rFonts w:eastAsiaTheme="majorEastAsia"/>
              </w:rPr>
              <w:t>DataFrame.to_json()</w:t>
            </w:r>
          </w:p>
        </w:tc>
        <w:tc>
          <w:tcPr>
            <w:tcW w:w="0" w:type="auto"/>
            <w:vAlign w:val="center"/>
            <w:hideMark/>
          </w:tcPr>
          <w:p w14:paraId="1D9681CC" w14:textId="77777777" w:rsidR="007D05F9" w:rsidRDefault="007D05F9">
            <w:r>
              <w:t>Writes data to a JSON file</w:t>
            </w:r>
          </w:p>
        </w:tc>
      </w:tr>
      <w:tr w:rsidR="007D05F9" w14:paraId="23EA0BA1" w14:textId="77777777">
        <w:trPr>
          <w:tblCellSpacing w:w="15" w:type="dxa"/>
        </w:trPr>
        <w:tc>
          <w:tcPr>
            <w:tcW w:w="0" w:type="auto"/>
            <w:vAlign w:val="center"/>
            <w:hideMark/>
          </w:tcPr>
          <w:p w14:paraId="00560594" w14:textId="77777777" w:rsidR="007D05F9" w:rsidRDefault="007D05F9">
            <w:r>
              <w:rPr>
                <w:rStyle w:val="HTMLCode"/>
                <w:rFonts w:eastAsiaTheme="majorEastAsia"/>
              </w:rPr>
              <w:lastRenderedPageBreak/>
              <w:t>pd.read_excel()</w:t>
            </w:r>
          </w:p>
        </w:tc>
        <w:tc>
          <w:tcPr>
            <w:tcW w:w="0" w:type="auto"/>
            <w:vAlign w:val="center"/>
            <w:hideMark/>
          </w:tcPr>
          <w:p w14:paraId="7F20AF17" w14:textId="77777777" w:rsidR="007D05F9" w:rsidRDefault="007D05F9">
            <w:r>
              <w:t>Reads Microsoft Excel files</w:t>
            </w:r>
          </w:p>
        </w:tc>
      </w:tr>
      <w:tr w:rsidR="007D05F9" w14:paraId="66E8DAD3" w14:textId="77777777">
        <w:trPr>
          <w:tblCellSpacing w:w="15" w:type="dxa"/>
        </w:trPr>
        <w:tc>
          <w:tcPr>
            <w:tcW w:w="0" w:type="auto"/>
            <w:vAlign w:val="center"/>
            <w:hideMark/>
          </w:tcPr>
          <w:p w14:paraId="64CCF488" w14:textId="77777777" w:rsidR="007D05F9" w:rsidRDefault="007D05F9">
            <w:r>
              <w:rPr>
                <w:rStyle w:val="HTMLCode"/>
                <w:rFonts w:eastAsiaTheme="majorEastAsia"/>
              </w:rPr>
              <w:t>DataFrame.to_excel()</w:t>
            </w:r>
          </w:p>
        </w:tc>
        <w:tc>
          <w:tcPr>
            <w:tcW w:w="0" w:type="auto"/>
            <w:vAlign w:val="center"/>
            <w:hideMark/>
          </w:tcPr>
          <w:p w14:paraId="25CDE577" w14:textId="77777777" w:rsidR="007D05F9" w:rsidRDefault="007D05F9">
            <w:r>
              <w:t>Writes data to Microsoft Excel files</w:t>
            </w:r>
          </w:p>
        </w:tc>
      </w:tr>
      <w:tr w:rsidR="007D05F9" w14:paraId="67BFBDC2" w14:textId="77777777">
        <w:trPr>
          <w:tblCellSpacing w:w="15" w:type="dxa"/>
        </w:trPr>
        <w:tc>
          <w:tcPr>
            <w:tcW w:w="0" w:type="auto"/>
            <w:vAlign w:val="center"/>
            <w:hideMark/>
          </w:tcPr>
          <w:p w14:paraId="0E1FAD44" w14:textId="77777777" w:rsidR="007D05F9" w:rsidRDefault="007D05F9">
            <w:r>
              <w:rPr>
                <w:rStyle w:val="HTMLCode"/>
                <w:rFonts w:eastAsiaTheme="majorEastAsia"/>
              </w:rPr>
              <w:t>pd.ExcelWriter()</w:t>
            </w:r>
          </w:p>
        </w:tc>
        <w:tc>
          <w:tcPr>
            <w:tcW w:w="0" w:type="auto"/>
            <w:vAlign w:val="center"/>
            <w:hideMark/>
          </w:tcPr>
          <w:p w14:paraId="7046D0A8" w14:textId="77777777" w:rsidR="007D05F9" w:rsidRDefault="007D05F9">
            <w:r>
              <w:t>Writes multiple DataFrames into multiple Excel sheets</w:t>
            </w:r>
          </w:p>
        </w:tc>
      </w:tr>
    </w:tbl>
    <w:p w14:paraId="41DF97B7" w14:textId="77777777" w:rsidR="007D05F9" w:rsidRDefault="00000000" w:rsidP="007D05F9">
      <w:r>
        <w:pict w14:anchorId="64E1E5D7">
          <v:rect id="_x0000_i1040" style="width:0;height:1.5pt" o:hralign="center" o:hrstd="t" o:hr="t" fillcolor="#a0a0a0" stroked="f"/>
        </w:pict>
      </w:r>
    </w:p>
    <w:p w14:paraId="39CC11F6" w14:textId="77777777" w:rsidR="007D05F9" w:rsidRDefault="007D05F9" w:rsidP="007D05F9">
      <w:pPr>
        <w:pStyle w:val="Heading1"/>
      </w:pPr>
      <w:r>
        <w:t>Result</w:t>
      </w:r>
    </w:p>
    <w:p w14:paraId="64D9D2F9" w14:textId="77777777" w:rsidR="007D05F9" w:rsidRDefault="007D05F9" w:rsidP="00CD41E9">
      <w:pPr>
        <w:pStyle w:val="isselectedend"/>
        <w:jc w:val="both"/>
      </w:pPr>
      <w:r>
        <w:t>Thus, reading, writing, and parsing operations were successfully performed on CSV, tab-delimited text, JSON, and Microsoft Excel files using the Pandas library.</w:t>
      </w:r>
    </w:p>
    <w:p w14:paraId="66E9EB51" w14:textId="25D70A00" w:rsidR="007D05F9" w:rsidRPr="00CD41E9" w:rsidRDefault="007D05F9">
      <w:pPr>
        <w:rPr>
          <w:lang w:val="en-IN"/>
        </w:rPr>
      </w:pPr>
    </w:p>
    <w:sectPr w:rsidR="007D05F9" w:rsidRPr="00CD41E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980DF" w14:textId="77777777" w:rsidR="00DA4319" w:rsidRDefault="00DA4319" w:rsidP="00203F65">
      <w:pPr>
        <w:spacing w:after="0" w:line="240" w:lineRule="auto"/>
      </w:pPr>
      <w:r>
        <w:separator/>
      </w:r>
    </w:p>
  </w:endnote>
  <w:endnote w:type="continuationSeparator" w:id="0">
    <w:p w14:paraId="7BDA4C73" w14:textId="77777777" w:rsidR="00DA4319" w:rsidRDefault="00DA4319" w:rsidP="00203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C26A5" w14:textId="77777777" w:rsidR="00DA4319" w:rsidRDefault="00DA4319" w:rsidP="00203F65">
      <w:pPr>
        <w:spacing w:after="0" w:line="240" w:lineRule="auto"/>
      </w:pPr>
      <w:r>
        <w:separator/>
      </w:r>
    </w:p>
  </w:footnote>
  <w:footnote w:type="continuationSeparator" w:id="0">
    <w:p w14:paraId="3ABA5F71" w14:textId="77777777" w:rsidR="00DA4319" w:rsidRDefault="00DA4319" w:rsidP="00203F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81BF4"/>
    <w:multiLevelType w:val="hybridMultilevel"/>
    <w:tmpl w:val="03923D48"/>
    <w:lvl w:ilvl="0" w:tplc="40090017">
      <w:start w:val="1"/>
      <w:numFmt w:val="lowerLetter"/>
      <w:lvlText w:val="%1)"/>
      <w:lvlJc w:val="left"/>
      <w:pPr>
        <w:ind w:left="3035" w:hanging="341"/>
        <w:jc w:val="left"/>
      </w:pPr>
      <w:rPr>
        <w:rFonts w:hint="default"/>
        <w:spacing w:val="-1"/>
        <w:w w:val="87"/>
        <w:lang w:val="en-US" w:eastAsia="en-US" w:bidi="ar-SA"/>
      </w:rPr>
    </w:lvl>
    <w:lvl w:ilvl="1" w:tplc="FFFFFFFF">
      <w:start w:val="1"/>
      <w:numFmt w:val="lowerLetter"/>
      <w:lvlText w:val="%2."/>
      <w:lvlJc w:val="left"/>
      <w:pPr>
        <w:ind w:left="5446" w:hanging="342"/>
        <w:jc w:val="left"/>
      </w:pPr>
      <w:rPr>
        <w:rFonts w:hint="default"/>
        <w:spacing w:val="-1"/>
        <w:w w:val="103"/>
        <w:lang w:val="en-US" w:eastAsia="en-US" w:bidi="ar-SA"/>
      </w:rPr>
    </w:lvl>
    <w:lvl w:ilvl="2" w:tplc="FFFFFFFF">
      <w:start w:val="1"/>
      <w:numFmt w:val="lowerRoman"/>
      <w:lvlText w:val="%3."/>
      <w:lvlJc w:val="left"/>
      <w:pPr>
        <w:ind w:left="5782" w:hanging="291"/>
        <w:jc w:val="right"/>
      </w:pPr>
      <w:rPr>
        <w:rFonts w:ascii="Arial" w:eastAsia="Arial" w:hAnsi="Arial" w:cs="Arial" w:hint="default"/>
        <w:b w:val="0"/>
        <w:bCs w:val="0"/>
        <w:i w:val="0"/>
        <w:iCs w:val="0"/>
        <w:spacing w:val="-1"/>
        <w:w w:val="106"/>
        <w:sz w:val="20"/>
        <w:szCs w:val="20"/>
        <w:lang w:val="en-US" w:eastAsia="en-US" w:bidi="ar-SA"/>
      </w:rPr>
    </w:lvl>
    <w:lvl w:ilvl="3" w:tplc="FFFFFFFF">
      <w:numFmt w:val="bullet"/>
      <w:lvlText w:val="•"/>
      <w:lvlJc w:val="left"/>
      <w:pPr>
        <w:ind w:left="6928" w:hanging="291"/>
      </w:pPr>
      <w:rPr>
        <w:rFonts w:hint="default"/>
        <w:lang w:val="en-US" w:eastAsia="en-US" w:bidi="ar-SA"/>
      </w:rPr>
    </w:lvl>
    <w:lvl w:ilvl="4" w:tplc="FFFFFFFF">
      <w:numFmt w:val="bullet"/>
      <w:lvlText w:val="•"/>
      <w:lvlJc w:val="left"/>
      <w:pPr>
        <w:ind w:left="8076" w:hanging="291"/>
      </w:pPr>
      <w:rPr>
        <w:rFonts w:hint="default"/>
        <w:lang w:val="en-US" w:eastAsia="en-US" w:bidi="ar-SA"/>
      </w:rPr>
    </w:lvl>
    <w:lvl w:ilvl="5" w:tplc="FFFFFFFF">
      <w:numFmt w:val="bullet"/>
      <w:lvlText w:val="•"/>
      <w:lvlJc w:val="left"/>
      <w:pPr>
        <w:ind w:left="9223" w:hanging="291"/>
      </w:pPr>
      <w:rPr>
        <w:rFonts w:hint="default"/>
        <w:lang w:val="en-US" w:eastAsia="en-US" w:bidi="ar-SA"/>
      </w:rPr>
    </w:lvl>
    <w:lvl w:ilvl="6" w:tplc="FFFFFFFF">
      <w:numFmt w:val="bullet"/>
      <w:lvlText w:val="•"/>
      <w:lvlJc w:val="left"/>
      <w:pPr>
        <w:ind w:left="10371" w:hanging="291"/>
      </w:pPr>
      <w:rPr>
        <w:rFonts w:hint="default"/>
        <w:lang w:val="en-US" w:eastAsia="en-US" w:bidi="ar-SA"/>
      </w:rPr>
    </w:lvl>
    <w:lvl w:ilvl="7" w:tplc="FFFFFFFF">
      <w:numFmt w:val="bullet"/>
      <w:lvlText w:val="•"/>
      <w:lvlJc w:val="left"/>
      <w:pPr>
        <w:ind w:left="11518" w:hanging="291"/>
      </w:pPr>
      <w:rPr>
        <w:rFonts w:hint="default"/>
        <w:lang w:val="en-US" w:eastAsia="en-US" w:bidi="ar-SA"/>
      </w:rPr>
    </w:lvl>
    <w:lvl w:ilvl="8" w:tplc="FFFFFFFF">
      <w:numFmt w:val="bullet"/>
      <w:lvlText w:val="•"/>
      <w:lvlJc w:val="left"/>
      <w:pPr>
        <w:ind w:left="12666" w:hanging="291"/>
      </w:pPr>
      <w:rPr>
        <w:rFonts w:hint="default"/>
        <w:lang w:val="en-US" w:eastAsia="en-US" w:bidi="ar-SA"/>
      </w:rPr>
    </w:lvl>
  </w:abstractNum>
  <w:abstractNum w:abstractNumId="10" w15:restartNumberingAfterBreak="0">
    <w:nsid w:val="146927C3"/>
    <w:multiLevelType w:val="hybridMultilevel"/>
    <w:tmpl w:val="03923D48"/>
    <w:lvl w:ilvl="0" w:tplc="FFFFFFFF">
      <w:start w:val="1"/>
      <w:numFmt w:val="lowerLetter"/>
      <w:lvlText w:val="%1)"/>
      <w:lvlJc w:val="left"/>
      <w:pPr>
        <w:ind w:left="3035" w:hanging="341"/>
        <w:jc w:val="left"/>
      </w:pPr>
      <w:rPr>
        <w:rFonts w:hint="default"/>
        <w:spacing w:val="-1"/>
        <w:w w:val="87"/>
        <w:lang w:val="en-US" w:eastAsia="en-US" w:bidi="ar-SA"/>
      </w:rPr>
    </w:lvl>
    <w:lvl w:ilvl="1" w:tplc="FFFFFFFF">
      <w:start w:val="1"/>
      <w:numFmt w:val="lowerLetter"/>
      <w:lvlText w:val="%2."/>
      <w:lvlJc w:val="left"/>
      <w:pPr>
        <w:ind w:left="5446" w:hanging="342"/>
        <w:jc w:val="left"/>
      </w:pPr>
      <w:rPr>
        <w:rFonts w:hint="default"/>
        <w:spacing w:val="-1"/>
        <w:w w:val="103"/>
        <w:lang w:val="en-US" w:eastAsia="en-US" w:bidi="ar-SA"/>
      </w:rPr>
    </w:lvl>
    <w:lvl w:ilvl="2" w:tplc="FFFFFFFF">
      <w:start w:val="1"/>
      <w:numFmt w:val="lowerRoman"/>
      <w:lvlText w:val="%3."/>
      <w:lvlJc w:val="left"/>
      <w:pPr>
        <w:ind w:left="5782" w:hanging="291"/>
        <w:jc w:val="right"/>
      </w:pPr>
      <w:rPr>
        <w:rFonts w:ascii="Arial" w:eastAsia="Arial" w:hAnsi="Arial" w:cs="Arial" w:hint="default"/>
        <w:b w:val="0"/>
        <w:bCs w:val="0"/>
        <w:i w:val="0"/>
        <w:iCs w:val="0"/>
        <w:spacing w:val="-1"/>
        <w:w w:val="106"/>
        <w:sz w:val="20"/>
        <w:szCs w:val="20"/>
        <w:lang w:val="en-US" w:eastAsia="en-US" w:bidi="ar-SA"/>
      </w:rPr>
    </w:lvl>
    <w:lvl w:ilvl="3" w:tplc="FFFFFFFF">
      <w:numFmt w:val="bullet"/>
      <w:lvlText w:val="•"/>
      <w:lvlJc w:val="left"/>
      <w:pPr>
        <w:ind w:left="6928" w:hanging="291"/>
      </w:pPr>
      <w:rPr>
        <w:rFonts w:hint="default"/>
        <w:lang w:val="en-US" w:eastAsia="en-US" w:bidi="ar-SA"/>
      </w:rPr>
    </w:lvl>
    <w:lvl w:ilvl="4" w:tplc="FFFFFFFF">
      <w:numFmt w:val="bullet"/>
      <w:lvlText w:val="•"/>
      <w:lvlJc w:val="left"/>
      <w:pPr>
        <w:ind w:left="8076" w:hanging="291"/>
      </w:pPr>
      <w:rPr>
        <w:rFonts w:hint="default"/>
        <w:lang w:val="en-US" w:eastAsia="en-US" w:bidi="ar-SA"/>
      </w:rPr>
    </w:lvl>
    <w:lvl w:ilvl="5" w:tplc="FFFFFFFF">
      <w:numFmt w:val="bullet"/>
      <w:lvlText w:val="•"/>
      <w:lvlJc w:val="left"/>
      <w:pPr>
        <w:ind w:left="9223" w:hanging="291"/>
      </w:pPr>
      <w:rPr>
        <w:rFonts w:hint="default"/>
        <w:lang w:val="en-US" w:eastAsia="en-US" w:bidi="ar-SA"/>
      </w:rPr>
    </w:lvl>
    <w:lvl w:ilvl="6" w:tplc="FFFFFFFF">
      <w:numFmt w:val="bullet"/>
      <w:lvlText w:val="•"/>
      <w:lvlJc w:val="left"/>
      <w:pPr>
        <w:ind w:left="10371" w:hanging="291"/>
      </w:pPr>
      <w:rPr>
        <w:rFonts w:hint="default"/>
        <w:lang w:val="en-US" w:eastAsia="en-US" w:bidi="ar-SA"/>
      </w:rPr>
    </w:lvl>
    <w:lvl w:ilvl="7" w:tplc="FFFFFFFF">
      <w:numFmt w:val="bullet"/>
      <w:lvlText w:val="•"/>
      <w:lvlJc w:val="left"/>
      <w:pPr>
        <w:ind w:left="11518" w:hanging="291"/>
      </w:pPr>
      <w:rPr>
        <w:rFonts w:hint="default"/>
        <w:lang w:val="en-US" w:eastAsia="en-US" w:bidi="ar-SA"/>
      </w:rPr>
    </w:lvl>
    <w:lvl w:ilvl="8" w:tplc="FFFFFFFF">
      <w:numFmt w:val="bullet"/>
      <w:lvlText w:val="•"/>
      <w:lvlJc w:val="left"/>
      <w:pPr>
        <w:ind w:left="12666" w:hanging="291"/>
      </w:pPr>
      <w:rPr>
        <w:rFonts w:hint="default"/>
        <w:lang w:val="en-US" w:eastAsia="en-US" w:bidi="ar-SA"/>
      </w:rPr>
    </w:lvl>
  </w:abstractNum>
  <w:abstractNum w:abstractNumId="11" w15:restartNumberingAfterBreak="0">
    <w:nsid w:val="1E705EDD"/>
    <w:multiLevelType w:val="multilevel"/>
    <w:tmpl w:val="FCDE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A4106"/>
    <w:multiLevelType w:val="multilevel"/>
    <w:tmpl w:val="7C36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C533A"/>
    <w:multiLevelType w:val="multilevel"/>
    <w:tmpl w:val="46EA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75CFF"/>
    <w:multiLevelType w:val="hybridMultilevel"/>
    <w:tmpl w:val="E37A526A"/>
    <w:lvl w:ilvl="0" w:tplc="00040D3E">
      <w:start w:val="1"/>
      <w:numFmt w:val="decimal"/>
      <w:lvlText w:val="%1."/>
      <w:lvlJc w:val="left"/>
      <w:pPr>
        <w:ind w:left="3035" w:hanging="341"/>
        <w:jc w:val="left"/>
      </w:pPr>
      <w:rPr>
        <w:rFonts w:hint="default"/>
        <w:spacing w:val="-1"/>
        <w:w w:val="87"/>
        <w:lang w:val="en-US" w:eastAsia="en-US" w:bidi="ar-SA"/>
      </w:rPr>
    </w:lvl>
    <w:lvl w:ilvl="1" w:tplc="3FAAEA88">
      <w:start w:val="1"/>
      <w:numFmt w:val="lowerLetter"/>
      <w:lvlText w:val="%2."/>
      <w:lvlJc w:val="left"/>
      <w:pPr>
        <w:ind w:left="5446" w:hanging="342"/>
        <w:jc w:val="left"/>
      </w:pPr>
      <w:rPr>
        <w:rFonts w:hint="default"/>
        <w:spacing w:val="-1"/>
        <w:w w:val="103"/>
        <w:lang w:val="en-US" w:eastAsia="en-US" w:bidi="ar-SA"/>
      </w:rPr>
    </w:lvl>
    <w:lvl w:ilvl="2" w:tplc="1FC87CDA">
      <w:start w:val="1"/>
      <w:numFmt w:val="lowerRoman"/>
      <w:lvlText w:val="%3."/>
      <w:lvlJc w:val="left"/>
      <w:pPr>
        <w:ind w:left="5782" w:hanging="291"/>
        <w:jc w:val="right"/>
      </w:pPr>
      <w:rPr>
        <w:rFonts w:ascii="Arial" w:eastAsia="Arial" w:hAnsi="Arial" w:cs="Arial" w:hint="default"/>
        <w:b w:val="0"/>
        <w:bCs w:val="0"/>
        <w:i w:val="0"/>
        <w:iCs w:val="0"/>
        <w:spacing w:val="-1"/>
        <w:w w:val="106"/>
        <w:sz w:val="20"/>
        <w:szCs w:val="20"/>
        <w:lang w:val="en-US" w:eastAsia="en-US" w:bidi="ar-SA"/>
      </w:rPr>
    </w:lvl>
    <w:lvl w:ilvl="3" w:tplc="5B286850">
      <w:numFmt w:val="bullet"/>
      <w:lvlText w:val="•"/>
      <w:lvlJc w:val="left"/>
      <w:pPr>
        <w:ind w:left="6928" w:hanging="291"/>
      </w:pPr>
      <w:rPr>
        <w:rFonts w:hint="default"/>
        <w:lang w:val="en-US" w:eastAsia="en-US" w:bidi="ar-SA"/>
      </w:rPr>
    </w:lvl>
    <w:lvl w:ilvl="4" w:tplc="3222B7FC">
      <w:numFmt w:val="bullet"/>
      <w:lvlText w:val="•"/>
      <w:lvlJc w:val="left"/>
      <w:pPr>
        <w:ind w:left="8076" w:hanging="291"/>
      </w:pPr>
      <w:rPr>
        <w:rFonts w:hint="default"/>
        <w:lang w:val="en-US" w:eastAsia="en-US" w:bidi="ar-SA"/>
      </w:rPr>
    </w:lvl>
    <w:lvl w:ilvl="5" w:tplc="F77C02DC">
      <w:numFmt w:val="bullet"/>
      <w:lvlText w:val="•"/>
      <w:lvlJc w:val="left"/>
      <w:pPr>
        <w:ind w:left="9223" w:hanging="291"/>
      </w:pPr>
      <w:rPr>
        <w:rFonts w:hint="default"/>
        <w:lang w:val="en-US" w:eastAsia="en-US" w:bidi="ar-SA"/>
      </w:rPr>
    </w:lvl>
    <w:lvl w:ilvl="6" w:tplc="300C936C">
      <w:numFmt w:val="bullet"/>
      <w:lvlText w:val="•"/>
      <w:lvlJc w:val="left"/>
      <w:pPr>
        <w:ind w:left="10371" w:hanging="291"/>
      </w:pPr>
      <w:rPr>
        <w:rFonts w:hint="default"/>
        <w:lang w:val="en-US" w:eastAsia="en-US" w:bidi="ar-SA"/>
      </w:rPr>
    </w:lvl>
    <w:lvl w:ilvl="7" w:tplc="12F487F8">
      <w:numFmt w:val="bullet"/>
      <w:lvlText w:val="•"/>
      <w:lvlJc w:val="left"/>
      <w:pPr>
        <w:ind w:left="11518" w:hanging="291"/>
      </w:pPr>
      <w:rPr>
        <w:rFonts w:hint="default"/>
        <w:lang w:val="en-US" w:eastAsia="en-US" w:bidi="ar-SA"/>
      </w:rPr>
    </w:lvl>
    <w:lvl w:ilvl="8" w:tplc="C44AEE1E">
      <w:numFmt w:val="bullet"/>
      <w:lvlText w:val="•"/>
      <w:lvlJc w:val="left"/>
      <w:pPr>
        <w:ind w:left="12666" w:hanging="291"/>
      </w:pPr>
      <w:rPr>
        <w:rFonts w:hint="default"/>
        <w:lang w:val="en-US" w:eastAsia="en-US" w:bidi="ar-SA"/>
      </w:rPr>
    </w:lvl>
  </w:abstractNum>
  <w:abstractNum w:abstractNumId="15" w15:restartNumberingAfterBreak="0">
    <w:nsid w:val="553047BA"/>
    <w:multiLevelType w:val="hybridMultilevel"/>
    <w:tmpl w:val="F70875F8"/>
    <w:lvl w:ilvl="0" w:tplc="40090017">
      <w:start w:val="1"/>
      <w:numFmt w:val="lowerLetter"/>
      <w:lvlText w:val="%1)"/>
      <w:lvlJc w:val="left"/>
      <w:pPr>
        <w:ind w:left="3035" w:hanging="341"/>
        <w:jc w:val="left"/>
      </w:pPr>
      <w:rPr>
        <w:rFonts w:hint="default"/>
        <w:spacing w:val="-1"/>
        <w:w w:val="87"/>
        <w:lang w:val="en-US" w:eastAsia="en-US" w:bidi="ar-SA"/>
      </w:rPr>
    </w:lvl>
    <w:lvl w:ilvl="1" w:tplc="FFFFFFFF">
      <w:start w:val="1"/>
      <w:numFmt w:val="lowerLetter"/>
      <w:lvlText w:val="%2."/>
      <w:lvlJc w:val="left"/>
      <w:pPr>
        <w:ind w:left="5446" w:hanging="342"/>
        <w:jc w:val="left"/>
      </w:pPr>
      <w:rPr>
        <w:rFonts w:hint="default"/>
        <w:spacing w:val="-1"/>
        <w:w w:val="103"/>
        <w:lang w:val="en-US" w:eastAsia="en-US" w:bidi="ar-SA"/>
      </w:rPr>
    </w:lvl>
    <w:lvl w:ilvl="2" w:tplc="FFFFFFFF">
      <w:start w:val="1"/>
      <w:numFmt w:val="lowerRoman"/>
      <w:lvlText w:val="%3."/>
      <w:lvlJc w:val="left"/>
      <w:pPr>
        <w:ind w:left="5782" w:hanging="291"/>
        <w:jc w:val="right"/>
      </w:pPr>
      <w:rPr>
        <w:rFonts w:ascii="Arial" w:eastAsia="Arial" w:hAnsi="Arial" w:cs="Arial" w:hint="default"/>
        <w:b w:val="0"/>
        <w:bCs w:val="0"/>
        <w:i w:val="0"/>
        <w:iCs w:val="0"/>
        <w:spacing w:val="-1"/>
        <w:w w:val="106"/>
        <w:sz w:val="20"/>
        <w:szCs w:val="20"/>
        <w:lang w:val="en-US" w:eastAsia="en-US" w:bidi="ar-SA"/>
      </w:rPr>
    </w:lvl>
    <w:lvl w:ilvl="3" w:tplc="FFFFFFFF">
      <w:numFmt w:val="bullet"/>
      <w:lvlText w:val="•"/>
      <w:lvlJc w:val="left"/>
      <w:pPr>
        <w:ind w:left="6928" w:hanging="291"/>
      </w:pPr>
      <w:rPr>
        <w:rFonts w:hint="default"/>
        <w:lang w:val="en-US" w:eastAsia="en-US" w:bidi="ar-SA"/>
      </w:rPr>
    </w:lvl>
    <w:lvl w:ilvl="4" w:tplc="FFFFFFFF">
      <w:numFmt w:val="bullet"/>
      <w:lvlText w:val="•"/>
      <w:lvlJc w:val="left"/>
      <w:pPr>
        <w:ind w:left="8076" w:hanging="291"/>
      </w:pPr>
      <w:rPr>
        <w:rFonts w:hint="default"/>
        <w:lang w:val="en-US" w:eastAsia="en-US" w:bidi="ar-SA"/>
      </w:rPr>
    </w:lvl>
    <w:lvl w:ilvl="5" w:tplc="FFFFFFFF">
      <w:numFmt w:val="bullet"/>
      <w:lvlText w:val="•"/>
      <w:lvlJc w:val="left"/>
      <w:pPr>
        <w:ind w:left="9223" w:hanging="291"/>
      </w:pPr>
      <w:rPr>
        <w:rFonts w:hint="default"/>
        <w:lang w:val="en-US" w:eastAsia="en-US" w:bidi="ar-SA"/>
      </w:rPr>
    </w:lvl>
    <w:lvl w:ilvl="6" w:tplc="FFFFFFFF">
      <w:numFmt w:val="bullet"/>
      <w:lvlText w:val="•"/>
      <w:lvlJc w:val="left"/>
      <w:pPr>
        <w:ind w:left="10371" w:hanging="291"/>
      </w:pPr>
      <w:rPr>
        <w:rFonts w:hint="default"/>
        <w:lang w:val="en-US" w:eastAsia="en-US" w:bidi="ar-SA"/>
      </w:rPr>
    </w:lvl>
    <w:lvl w:ilvl="7" w:tplc="FFFFFFFF">
      <w:numFmt w:val="bullet"/>
      <w:lvlText w:val="•"/>
      <w:lvlJc w:val="left"/>
      <w:pPr>
        <w:ind w:left="11518" w:hanging="291"/>
      </w:pPr>
      <w:rPr>
        <w:rFonts w:hint="default"/>
        <w:lang w:val="en-US" w:eastAsia="en-US" w:bidi="ar-SA"/>
      </w:rPr>
    </w:lvl>
    <w:lvl w:ilvl="8" w:tplc="FFFFFFFF">
      <w:numFmt w:val="bullet"/>
      <w:lvlText w:val="•"/>
      <w:lvlJc w:val="left"/>
      <w:pPr>
        <w:ind w:left="12666" w:hanging="291"/>
      </w:pPr>
      <w:rPr>
        <w:rFonts w:hint="default"/>
        <w:lang w:val="en-US" w:eastAsia="en-US" w:bidi="ar-SA"/>
      </w:rPr>
    </w:lvl>
  </w:abstractNum>
  <w:abstractNum w:abstractNumId="16" w15:restartNumberingAfterBreak="0">
    <w:nsid w:val="56873489"/>
    <w:multiLevelType w:val="multilevel"/>
    <w:tmpl w:val="604E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F06E2"/>
    <w:multiLevelType w:val="multilevel"/>
    <w:tmpl w:val="78F6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C03A6B"/>
    <w:multiLevelType w:val="multilevel"/>
    <w:tmpl w:val="A5AC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2268F"/>
    <w:multiLevelType w:val="multilevel"/>
    <w:tmpl w:val="EBCA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E47CF"/>
    <w:multiLevelType w:val="multilevel"/>
    <w:tmpl w:val="3AC6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276CAD"/>
    <w:multiLevelType w:val="multilevel"/>
    <w:tmpl w:val="EB76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930501">
    <w:abstractNumId w:val="8"/>
  </w:num>
  <w:num w:numId="2" w16cid:durableId="986009315">
    <w:abstractNumId w:val="6"/>
  </w:num>
  <w:num w:numId="3" w16cid:durableId="988048288">
    <w:abstractNumId w:val="5"/>
  </w:num>
  <w:num w:numId="4" w16cid:durableId="1868372966">
    <w:abstractNumId w:val="4"/>
  </w:num>
  <w:num w:numId="5" w16cid:durableId="857351120">
    <w:abstractNumId w:val="7"/>
  </w:num>
  <w:num w:numId="6" w16cid:durableId="394671930">
    <w:abstractNumId w:val="3"/>
  </w:num>
  <w:num w:numId="7" w16cid:durableId="154423988">
    <w:abstractNumId w:val="2"/>
  </w:num>
  <w:num w:numId="8" w16cid:durableId="51929667">
    <w:abstractNumId w:val="1"/>
  </w:num>
  <w:num w:numId="9" w16cid:durableId="997659507">
    <w:abstractNumId w:val="0"/>
  </w:num>
  <w:num w:numId="10" w16cid:durableId="771706822">
    <w:abstractNumId w:val="17"/>
  </w:num>
  <w:num w:numId="11" w16cid:durableId="207761549">
    <w:abstractNumId w:val="13"/>
  </w:num>
  <w:num w:numId="12" w16cid:durableId="167865274">
    <w:abstractNumId w:val="16"/>
  </w:num>
  <w:num w:numId="13" w16cid:durableId="1741706228">
    <w:abstractNumId w:val="14"/>
  </w:num>
  <w:num w:numId="14" w16cid:durableId="207453829">
    <w:abstractNumId w:val="9"/>
  </w:num>
  <w:num w:numId="15" w16cid:durableId="1947536255">
    <w:abstractNumId w:val="15"/>
  </w:num>
  <w:num w:numId="16" w16cid:durableId="771317768">
    <w:abstractNumId w:val="10"/>
  </w:num>
  <w:num w:numId="17" w16cid:durableId="951982949">
    <w:abstractNumId w:val="11"/>
  </w:num>
  <w:num w:numId="18" w16cid:durableId="1565145908">
    <w:abstractNumId w:val="12"/>
  </w:num>
  <w:num w:numId="19" w16cid:durableId="1365209164">
    <w:abstractNumId w:val="20"/>
  </w:num>
  <w:num w:numId="20" w16cid:durableId="1044788271">
    <w:abstractNumId w:val="19"/>
  </w:num>
  <w:num w:numId="21" w16cid:durableId="1173379991">
    <w:abstractNumId w:val="18"/>
  </w:num>
  <w:num w:numId="22" w16cid:durableId="9290050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64D35"/>
    <w:rsid w:val="00203F65"/>
    <w:rsid w:val="0029639D"/>
    <w:rsid w:val="002D49C1"/>
    <w:rsid w:val="00326F90"/>
    <w:rsid w:val="00401963"/>
    <w:rsid w:val="00426289"/>
    <w:rsid w:val="0050560D"/>
    <w:rsid w:val="006955D5"/>
    <w:rsid w:val="006A4A16"/>
    <w:rsid w:val="006D1466"/>
    <w:rsid w:val="006E4B3F"/>
    <w:rsid w:val="007D05F9"/>
    <w:rsid w:val="00806B90"/>
    <w:rsid w:val="008376FF"/>
    <w:rsid w:val="008E01EB"/>
    <w:rsid w:val="00953EFA"/>
    <w:rsid w:val="00A21D72"/>
    <w:rsid w:val="00AA1D8D"/>
    <w:rsid w:val="00B42812"/>
    <w:rsid w:val="00B47730"/>
    <w:rsid w:val="00CB0664"/>
    <w:rsid w:val="00CD41E9"/>
    <w:rsid w:val="00D07E0A"/>
    <w:rsid w:val="00D238B3"/>
    <w:rsid w:val="00D47432"/>
    <w:rsid w:val="00D556CD"/>
    <w:rsid w:val="00DA4319"/>
    <w:rsid w:val="00E04A2B"/>
    <w:rsid w:val="00EB5F38"/>
    <w:rsid w:val="00EF699E"/>
    <w:rsid w:val="00F831B4"/>
    <w:rsid w:val="00FA77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2A907B"/>
  <w14:defaultImageDpi w14:val="300"/>
  <w15:docId w15:val="{52F62AC4-FC0D-4AD5-8893-11509C3B2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7D05F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7D0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7D05F9"/>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7D05F9"/>
    <w:rPr>
      <w:rFonts w:ascii="Courier New" w:eastAsia="Times New Roman" w:hAnsi="Courier New" w:cs="Courier New"/>
      <w:sz w:val="20"/>
      <w:szCs w:val="20"/>
    </w:rPr>
  </w:style>
  <w:style w:type="character" w:customStyle="1" w:styleId="text-token-text-primary">
    <w:name w:val="text-token-text-primary"/>
    <w:basedOn w:val="DefaultParagraphFont"/>
    <w:rsid w:val="007D05F9"/>
  </w:style>
  <w:style w:type="paragraph" w:styleId="NormalWeb">
    <w:name w:val="Normal (Web)"/>
    <w:basedOn w:val="Normal"/>
    <w:uiPriority w:val="99"/>
    <w:unhideWhenUsed/>
    <w:rsid w:val="007D05F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1"/>
    <w:qFormat/>
    <w:locked/>
    <w:rsid w:val="004019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A388C4-AC06-4145-9FA2-D4BD8D41C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15</Pages>
  <Words>2205</Words>
  <Characters>12574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Bosubabu Sambana</cp:lastModifiedBy>
  <cp:revision>16</cp:revision>
  <dcterms:created xsi:type="dcterms:W3CDTF">2026-07-21T15:53:00Z</dcterms:created>
  <dcterms:modified xsi:type="dcterms:W3CDTF">2026-07-29T07:28:00Z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10fc8e2e-e0e5-4525-8c7b-6e9cbdf8ee42</vt:lpwstr>
  </property>
</Properties>
</file>