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F939" w14:textId="77777777"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14:paraId="0EE3077F" w14:textId="77777777" w:rsidR="005C7F9F" w:rsidRPr="00751BB8" w:rsidRDefault="005C7F9F" w:rsidP="005C7F9F">
      <w:pPr>
        <w:pStyle w:val="ListParagraph"/>
        <w:widowControl w:val="0"/>
        <w:tabs>
          <w:tab w:val="left" w:pos="563"/>
        </w:tabs>
        <w:autoSpaceDE w:val="0"/>
        <w:autoSpaceDN w:val="0"/>
        <w:spacing w:after="0" w:line="229" w:lineRule="exact"/>
        <w:ind w:left="563"/>
        <w:contextualSpacing w:val="0"/>
        <w:jc w:val="both"/>
        <w:rPr>
          <w:rFonts w:ascii="Verdana" w:hAnsi="Verdana" w:cs="Mangal"/>
          <w:sz w:val="20"/>
          <w:szCs w:val="20"/>
        </w:rPr>
      </w:pPr>
    </w:p>
    <w:p w14:paraId="36A358AC" w14:textId="6CBB4271" w:rsidR="005C7F9F" w:rsidRPr="00751BB8" w:rsidRDefault="005C7F9F" w:rsidP="005C7F9F">
      <w:pPr>
        <w:pStyle w:val="Heading2"/>
        <w:keepNext w:val="0"/>
        <w:keepLines w:val="0"/>
        <w:widowControl w:val="0"/>
        <w:numPr>
          <w:ilvl w:val="0"/>
          <w:numId w:val="11"/>
        </w:numPr>
        <w:tabs>
          <w:tab w:val="left" w:pos="559"/>
        </w:tabs>
        <w:autoSpaceDE w:val="0"/>
        <w:autoSpaceDN w:val="0"/>
        <w:spacing w:before="0" w:line="240" w:lineRule="auto"/>
        <w:jc w:val="both"/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</w:pPr>
      <w:r w:rsidRPr="00751BB8"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  <w:t>Data Aggregation</w:t>
      </w:r>
    </w:p>
    <w:p w14:paraId="338D878A" w14:textId="77777777" w:rsidR="005C7F9F" w:rsidRPr="00751BB8" w:rsidRDefault="005C7F9F" w:rsidP="005C7F9F">
      <w:pPr>
        <w:pStyle w:val="ListParagraph"/>
        <w:widowControl w:val="0"/>
        <w:numPr>
          <w:ilvl w:val="1"/>
          <w:numId w:val="10"/>
        </w:numPr>
        <w:tabs>
          <w:tab w:val="left" w:pos="558"/>
          <w:tab w:val="left" w:pos="562"/>
        </w:tabs>
        <w:autoSpaceDE w:val="0"/>
        <w:autoSpaceDN w:val="0"/>
        <w:spacing w:after="0"/>
        <w:ind w:left="562" w:right="613" w:hanging="340"/>
        <w:contextualSpacing w:val="0"/>
        <w:jc w:val="both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Create a tabular dataset as a </w:t>
      </w:r>
      <w:proofErr w:type="spellStart"/>
      <w:r w:rsidRPr="00751BB8">
        <w:rPr>
          <w:rFonts w:ascii="Verdana" w:hAnsi="Verdana" w:cs="Mangal"/>
          <w:sz w:val="20"/>
          <w:szCs w:val="20"/>
        </w:rPr>
        <w:t>DataFrame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and split data into groups using </w:t>
      </w:r>
      <w:proofErr w:type="spellStart"/>
      <w:r w:rsidRPr="00751BB8">
        <w:rPr>
          <w:rFonts w:ascii="Verdana" w:hAnsi="Verdana" w:cs="Mangal"/>
          <w:sz w:val="20"/>
          <w:szCs w:val="20"/>
        </w:rPr>
        <w:t>groupby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method including single key and multiple key values. Select group by considering single and multiple columns.</w:t>
      </w:r>
    </w:p>
    <w:p w14:paraId="579596CB" w14:textId="77777777" w:rsidR="005C7F9F" w:rsidRPr="00751BB8" w:rsidRDefault="005C7F9F" w:rsidP="005C7F9F">
      <w:pPr>
        <w:pStyle w:val="ListParagraph"/>
        <w:widowControl w:val="0"/>
        <w:numPr>
          <w:ilvl w:val="1"/>
          <w:numId w:val="10"/>
        </w:numPr>
        <w:tabs>
          <w:tab w:val="left" w:pos="560"/>
          <w:tab w:val="left" w:pos="563"/>
        </w:tabs>
        <w:autoSpaceDE w:val="0"/>
        <w:autoSpaceDN w:val="0"/>
        <w:spacing w:after="0"/>
        <w:ind w:left="563" w:right="623" w:hanging="341"/>
        <w:contextualSpacing w:val="0"/>
        <w:jc w:val="both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Compute summary statistics such as sum, mean and standard deviation for the grouped data using aggregate method.</w:t>
      </w:r>
    </w:p>
    <w:p w14:paraId="6186A2A9" w14:textId="77777777" w:rsidR="006648C2" w:rsidRDefault="005C7F9F" w:rsidP="006648C2">
      <w:pPr>
        <w:pStyle w:val="ListParagraph"/>
        <w:widowControl w:val="0"/>
        <w:numPr>
          <w:ilvl w:val="1"/>
          <w:numId w:val="10"/>
        </w:numPr>
        <w:tabs>
          <w:tab w:val="left" w:pos="558"/>
          <w:tab w:val="left" w:pos="563"/>
        </w:tabs>
        <w:autoSpaceDE w:val="0"/>
        <w:autoSpaceDN w:val="0"/>
        <w:spacing w:after="0"/>
        <w:ind w:left="563" w:right="614" w:hanging="341"/>
        <w:contextualSpacing w:val="0"/>
        <w:jc w:val="both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Use </w:t>
      </w:r>
      <w:proofErr w:type="spellStart"/>
      <w:r w:rsidRPr="00751BB8">
        <w:rPr>
          <w:rFonts w:ascii="Verdana" w:hAnsi="Verdana" w:cs="Mangal"/>
          <w:sz w:val="20"/>
          <w:szCs w:val="20"/>
        </w:rPr>
        <w:t>groupby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function to split data into groups based on one column, </w:t>
      </w:r>
      <w:proofErr w:type="spellStart"/>
      <w:r w:rsidRPr="00751BB8">
        <w:rPr>
          <w:rFonts w:ascii="Verdana" w:hAnsi="Verdana" w:cs="Mangal"/>
          <w:sz w:val="20"/>
          <w:szCs w:val="20"/>
        </w:rPr>
        <w:t>miultiple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columns, compute summary statistics and perform exploratory data analysis. Consider any online dataset for processing.</w:t>
      </w:r>
    </w:p>
    <w:p w14:paraId="0C237020" w14:textId="77777777" w:rsidR="006648C2" w:rsidRDefault="006648C2" w:rsidP="006648C2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jc w:val="both"/>
        <w:rPr>
          <w:rFonts w:ascii="Verdana" w:hAnsi="Verdana" w:cs="Mangal"/>
          <w:sz w:val="20"/>
          <w:szCs w:val="20"/>
        </w:rPr>
      </w:pPr>
    </w:p>
    <w:p w14:paraId="49BEC11D" w14:textId="5F7E522D" w:rsidR="006648C2" w:rsidRPr="006648C2" w:rsidRDefault="006648C2" w:rsidP="006648C2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jc w:val="both"/>
        <w:rPr>
          <w:rFonts w:ascii="Verdana" w:hAnsi="Verdana" w:cs="Mangal"/>
          <w:b/>
          <w:bCs/>
          <w:sz w:val="20"/>
          <w:szCs w:val="20"/>
        </w:rPr>
      </w:pPr>
      <w:r w:rsidRPr="006648C2">
        <w:rPr>
          <w:rFonts w:ascii="Verdana" w:hAnsi="Verdana" w:cs="Mangal"/>
          <w:b/>
          <w:bCs/>
          <w:sz w:val="20"/>
          <w:szCs w:val="20"/>
        </w:rPr>
        <w:t xml:space="preserve">Create a tabular dataset as a </w:t>
      </w:r>
      <w:proofErr w:type="spellStart"/>
      <w:r w:rsidRPr="006648C2">
        <w:rPr>
          <w:rFonts w:ascii="Verdana" w:hAnsi="Verdana" w:cs="Mangal"/>
          <w:b/>
          <w:bCs/>
          <w:sz w:val="20"/>
          <w:szCs w:val="20"/>
        </w:rPr>
        <w:t>DataFrame</w:t>
      </w:r>
      <w:proofErr w:type="spellEnd"/>
      <w:r w:rsidRPr="006648C2">
        <w:rPr>
          <w:rFonts w:ascii="Verdana" w:hAnsi="Verdana" w:cs="Mangal"/>
          <w:b/>
          <w:bCs/>
          <w:sz w:val="20"/>
          <w:szCs w:val="20"/>
        </w:rPr>
        <w:t xml:space="preserve"> and split data into groups using </w:t>
      </w:r>
      <w:proofErr w:type="spellStart"/>
      <w:r w:rsidRPr="006648C2">
        <w:rPr>
          <w:rFonts w:ascii="Verdana" w:hAnsi="Verdana" w:cs="Mangal"/>
          <w:b/>
          <w:bCs/>
          <w:sz w:val="20"/>
          <w:szCs w:val="20"/>
        </w:rPr>
        <w:t>groupby</w:t>
      </w:r>
      <w:proofErr w:type="spellEnd"/>
      <w:r w:rsidRPr="006648C2">
        <w:rPr>
          <w:rFonts w:ascii="Verdana" w:hAnsi="Verdana" w:cs="Mangal"/>
          <w:b/>
          <w:bCs/>
          <w:sz w:val="20"/>
          <w:szCs w:val="20"/>
        </w:rPr>
        <w:t xml:space="preserve"> method including single key and multiple key values. Select group by considering single and multiple columns.</w:t>
      </w:r>
    </w:p>
    <w:p w14:paraId="74954284" w14:textId="77777777" w:rsidR="006648C2" w:rsidRDefault="006648C2" w:rsidP="006648C2">
      <w:pPr>
        <w:spacing w:after="0"/>
        <w:rPr>
          <w:rFonts w:ascii="Palatino Linotype" w:hAnsi="Palatino Linotype"/>
        </w:rPr>
      </w:pPr>
    </w:p>
    <w:p w14:paraId="5DD5BBB6" w14:textId="4A95EC40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import pandas as pd</w:t>
      </w:r>
    </w:p>
    <w:p w14:paraId="6B8F0C2E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69D34375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# Create a tabular dataset</w:t>
      </w:r>
    </w:p>
    <w:p w14:paraId="68CFDE5B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data = {</w:t>
      </w:r>
    </w:p>
    <w:p w14:paraId="099236C2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    'Name': ['Ravi', 'Sita', 'Arun', 'Priya', 'Kiran', 'Anil', 'Lakshmi', 'Rahul'],</w:t>
      </w:r>
    </w:p>
    <w:p w14:paraId="494B60F4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    'Department': ['CSE', 'CSE', 'ECE', 'ECE', 'CSE', 'ECE', 'CSE', 'ECE'],</w:t>
      </w:r>
    </w:p>
    <w:p w14:paraId="6BD35E7C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    'Year': [2, 2, 3, 3, 2, 3, 3, 2],</w:t>
      </w:r>
    </w:p>
    <w:p w14:paraId="26DC9FD4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    'Marks': [85, 90, 78, 88, 75, 82, 95, 70]</w:t>
      </w:r>
    </w:p>
    <w:p w14:paraId="78EC4754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}</w:t>
      </w:r>
    </w:p>
    <w:p w14:paraId="1B794E04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17B2A388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# Create </w:t>
      </w:r>
      <w:proofErr w:type="spellStart"/>
      <w:r w:rsidRPr="006648C2">
        <w:rPr>
          <w:rFonts w:ascii="Palatino Linotype" w:hAnsi="Palatino Linotype"/>
        </w:rPr>
        <w:t>DataFrame</w:t>
      </w:r>
      <w:proofErr w:type="spellEnd"/>
    </w:p>
    <w:p w14:paraId="3B385519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proofErr w:type="spellStart"/>
      <w:r w:rsidRPr="006648C2">
        <w:rPr>
          <w:rFonts w:ascii="Palatino Linotype" w:hAnsi="Palatino Linotype"/>
        </w:rPr>
        <w:t>df</w:t>
      </w:r>
      <w:proofErr w:type="spellEnd"/>
      <w:r w:rsidRPr="006648C2">
        <w:rPr>
          <w:rFonts w:ascii="Palatino Linotype" w:hAnsi="Palatino Linotype"/>
        </w:rPr>
        <w:t xml:space="preserve"> = </w:t>
      </w:r>
      <w:proofErr w:type="spellStart"/>
      <w:r w:rsidRPr="006648C2">
        <w:rPr>
          <w:rFonts w:ascii="Palatino Linotype" w:hAnsi="Palatino Linotype"/>
        </w:rPr>
        <w:t>pd.DataFrame</w:t>
      </w:r>
      <w:proofErr w:type="spellEnd"/>
      <w:r w:rsidRPr="006648C2">
        <w:rPr>
          <w:rFonts w:ascii="Palatino Linotype" w:hAnsi="Palatino Linotype"/>
        </w:rPr>
        <w:t>(data)</w:t>
      </w:r>
    </w:p>
    <w:p w14:paraId="7B257EDD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6880DBDE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print("Original </w:t>
      </w:r>
      <w:proofErr w:type="spellStart"/>
      <w:r w:rsidRPr="006648C2">
        <w:rPr>
          <w:rFonts w:ascii="Palatino Linotype" w:hAnsi="Palatino Linotype"/>
        </w:rPr>
        <w:t>DataFrame</w:t>
      </w:r>
      <w:proofErr w:type="spellEnd"/>
      <w:r w:rsidRPr="006648C2">
        <w:rPr>
          <w:rFonts w:ascii="Palatino Linotype" w:hAnsi="Palatino Linotype"/>
        </w:rPr>
        <w:t>:")</w:t>
      </w:r>
    </w:p>
    <w:p w14:paraId="327FCFF5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print(</w:t>
      </w:r>
      <w:proofErr w:type="spellStart"/>
      <w:r w:rsidRPr="006648C2">
        <w:rPr>
          <w:rFonts w:ascii="Palatino Linotype" w:hAnsi="Palatino Linotype"/>
        </w:rPr>
        <w:t>df</w:t>
      </w:r>
      <w:proofErr w:type="spellEnd"/>
      <w:r w:rsidRPr="006648C2">
        <w:rPr>
          <w:rFonts w:ascii="Palatino Linotype" w:hAnsi="Palatino Linotype"/>
        </w:rPr>
        <w:t>)</w:t>
      </w:r>
    </w:p>
    <w:p w14:paraId="46F252B9" w14:textId="46E96E70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595C6463" w14:textId="3CB9C8B5" w:rsidR="006648C2" w:rsidRPr="006648C2" w:rsidRDefault="00BB02F5" w:rsidP="006648C2">
      <w:pPr>
        <w:spacing w:after="0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</w:rPr>
        <w:t>*</w:t>
      </w:r>
      <w:r w:rsidRPr="00BB02F5">
        <w:rPr>
          <w:rFonts w:ascii="Palatino Linotype" w:hAnsi="Palatino Linotype"/>
        </w:rPr>
        <w:t>/</w:t>
      </w:r>
      <w:r>
        <w:rPr>
          <w:rFonts w:ascii="Palatino Linotype" w:hAnsi="Palatino Linotype"/>
        </w:rPr>
        <w:t xml:space="preserve"> </w:t>
      </w:r>
      <w:r w:rsidR="006648C2" w:rsidRPr="006648C2">
        <w:rPr>
          <w:rFonts w:ascii="Palatino Linotype" w:hAnsi="Palatino Linotype"/>
          <w:b/>
          <w:bCs/>
        </w:rPr>
        <w:t># 1. Group by a SINGLE KEY</w:t>
      </w:r>
      <w:r>
        <w:rPr>
          <w:rFonts w:ascii="Palatino Linotype" w:hAnsi="Palatino Linotype"/>
          <w:b/>
          <w:bCs/>
        </w:rPr>
        <w:t xml:space="preserve"> </w:t>
      </w:r>
      <w:r w:rsidRPr="00BB02F5">
        <w:rPr>
          <w:rFonts w:ascii="Palatino Linotype" w:hAnsi="Palatino Linotype"/>
        </w:rPr>
        <w:t xml:space="preserve"> */</w:t>
      </w:r>
    </w:p>
    <w:p w14:paraId="6D64965D" w14:textId="77777777" w:rsidR="006648C2" w:rsidRDefault="006648C2" w:rsidP="006648C2">
      <w:pPr>
        <w:spacing w:after="0"/>
        <w:rPr>
          <w:rFonts w:ascii="Palatino Linotype" w:hAnsi="Palatino Linotype"/>
        </w:rPr>
      </w:pPr>
    </w:p>
    <w:p w14:paraId="0EF40096" w14:textId="4F36338D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print("\n1. Group by Department:")</w:t>
      </w:r>
    </w:p>
    <w:p w14:paraId="41C720B5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0F3E8BA9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group1 = </w:t>
      </w:r>
      <w:proofErr w:type="spellStart"/>
      <w:r w:rsidRPr="006648C2">
        <w:rPr>
          <w:rFonts w:ascii="Palatino Linotype" w:hAnsi="Palatino Linotype"/>
        </w:rPr>
        <w:t>df.groupby</w:t>
      </w:r>
      <w:proofErr w:type="spellEnd"/>
      <w:r w:rsidRPr="006648C2">
        <w:rPr>
          <w:rFonts w:ascii="Palatino Linotype" w:hAnsi="Palatino Linotype"/>
        </w:rPr>
        <w:t>('Department')</w:t>
      </w:r>
    </w:p>
    <w:p w14:paraId="6D8085F1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769F6D8D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lastRenderedPageBreak/>
        <w:t>for name, group in group1:</w:t>
      </w:r>
    </w:p>
    <w:p w14:paraId="5D3AB5EE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    print("\</w:t>
      </w:r>
      <w:proofErr w:type="spellStart"/>
      <w:r w:rsidRPr="006648C2">
        <w:rPr>
          <w:rFonts w:ascii="Palatino Linotype" w:hAnsi="Palatino Linotype"/>
        </w:rPr>
        <w:t>nDepartment</w:t>
      </w:r>
      <w:proofErr w:type="spellEnd"/>
      <w:r w:rsidRPr="006648C2">
        <w:rPr>
          <w:rFonts w:ascii="Palatino Linotype" w:hAnsi="Palatino Linotype"/>
        </w:rPr>
        <w:t>:", name)</w:t>
      </w:r>
    </w:p>
    <w:p w14:paraId="3062411B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    print(group)</w:t>
      </w:r>
    </w:p>
    <w:p w14:paraId="446873E3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7632A573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# Calculate average marks for each department</w:t>
      </w:r>
    </w:p>
    <w:p w14:paraId="100232C1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print("\</w:t>
      </w:r>
      <w:proofErr w:type="spellStart"/>
      <w:r w:rsidRPr="006648C2">
        <w:rPr>
          <w:rFonts w:ascii="Palatino Linotype" w:hAnsi="Palatino Linotype"/>
        </w:rPr>
        <w:t>nAverage</w:t>
      </w:r>
      <w:proofErr w:type="spellEnd"/>
      <w:r w:rsidRPr="006648C2">
        <w:rPr>
          <w:rFonts w:ascii="Palatino Linotype" w:hAnsi="Palatino Linotype"/>
        </w:rPr>
        <w:t xml:space="preserve"> Marks by Department:")</w:t>
      </w:r>
    </w:p>
    <w:p w14:paraId="3F61C0E6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print(</w:t>
      </w:r>
      <w:proofErr w:type="spellStart"/>
      <w:r w:rsidRPr="006648C2">
        <w:rPr>
          <w:rFonts w:ascii="Palatino Linotype" w:hAnsi="Palatino Linotype"/>
        </w:rPr>
        <w:t>df.groupby</w:t>
      </w:r>
      <w:proofErr w:type="spellEnd"/>
      <w:r w:rsidRPr="006648C2">
        <w:rPr>
          <w:rFonts w:ascii="Palatino Linotype" w:hAnsi="Palatino Linotype"/>
        </w:rPr>
        <w:t>('Department')['Marks'].mean())</w:t>
      </w:r>
    </w:p>
    <w:p w14:paraId="24320688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3574CC08" w14:textId="57327F0F" w:rsidR="006648C2" w:rsidRPr="00BB02F5" w:rsidRDefault="00BB02F5" w:rsidP="00BB02F5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*</w:t>
      </w:r>
      <w:r w:rsidR="006648C2" w:rsidRPr="00BB02F5">
        <w:rPr>
          <w:rFonts w:ascii="Palatino Linotype" w:hAnsi="Palatino Linotype"/>
        </w:rPr>
        <w:t xml:space="preserve">/ </w:t>
      </w:r>
      <w:r w:rsidR="006648C2" w:rsidRPr="00BB02F5">
        <w:rPr>
          <w:rFonts w:ascii="Palatino Linotype" w:hAnsi="Palatino Linotype"/>
        </w:rPr>
        <w:t># 2. Group by MULTIPLE KEYS</w:t>
      </w:r>
      <w:r w:rsidR="006648C2" w:rsidRPr="00BB02F5">
        <w:rPr>
          <w:rFonts w:ascii="Palatino Linotype" w:hAnsi="Palatino Linotype"/>
        </w:rPr>
        <w:t xml:space="preserve"> </w:t>
      </w:r>
      <w:r w:rsidRPr="00BB02F5">
        <w:rPr>
          <w:rFonts w:ascii="Palatino Linotype" w:hAnsi="Palatino Linotype"/>
        </w:rPr>
        <w:t xml:space="preserve">*/ </w:t>
      </w:r>
    </w:p>
    <w:p w14:paraId="5CC40D2C" w14:textId="51958AB3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683A28A6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print("\n2. Group by Department and Year:")</w:t>
      </w:r>
    </w:p>
    <w:p w14:paraId="1A365614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3190F4B7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group2 = </w:t>
      </w:r>
      <w:proofErr w:type="spellStart"/>
      <w:r w:rsidRPr="006648C2">
        <w:rPr>
          <w:rFonts w:ascii="Palatino Linotype" w:hAnsi="Palatino Linotype"/>
        </w:rPr>
        <w:t>df.groupby</w:t>
      </w:r>
      <w:proofErr w:type="spellEnd"/>
      <w:r w:rsidRPr="006648C2">
        <w:rPr>
          <w:rFonts w:ascii="Palatino Linotype" w:hAnsi="Palatino Linotype"/>
        </w:rPr>
        <w:t>(['Department', 'Year'])</w:t>
      </w:r>
    </w:p>
    <w:p w14:paraId="2108D3D8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6AB3C442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for name, group in group2:</w:t>
      </w:r>
    </w:p>
    <w:p w14:paraId="0D7CFA10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    print("\</w:t>
      </w:r>
      <w:proofErr w:type="spellStart"/>
      <w:r w:rsidRPr="006648C2">
        <w:rPr>
          <w:rFonts w:ascii="Palatino Linotype" w:hAnsi="Palatino Linotype"/>
        </w:rPr>
        <w:t>nGroup</w:t>
      </w:r>
      <w:proofErr w:type="spellEnd"/>
      <w:r w:rsidRPr="006648C2">
        <w:rPr>
          <w:rFonts w:ascii="Palatino Linotype" w:hAnsi="Palatino Linotype"/>
        </w:rPr>
        <w:t>:", name)</w:t>
      </w:r>
    </w:p>
    <w:p w14:paraId="0E91E260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 xml:space="preserve">    print(group)</w:t>
      </w:r>
    </w:p>
    <w:p w14:paraId="0DA636F3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</w:p>
    <w:p w14:paraId="3C96B2FD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# Calculate average marks for each Department and Year</w:t>
      </w:r>
    </w:p>
    <w:p w14:paraId="7C5D5BEA" w14:textId="77777777" w:rsidR="006648C2" w:rsidRPr="006648C2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print("\</w:t>
      </w:r>
      <w:proofErr w:type="spellStart"/>
      <w:r w:rsidRPr="006648C2">
        <w:rPr>
          <w:rFonts w:ascii="Palatino Linotype" w:hAnsi="Palatino Linotype"/>
        </w:rPr>
        <w:t>nAverage</w:t>
      </w:r>
      <w:proofErr w:type="spellEnd"/>
      <w:r w:rsidRPr="006648C2">
        <w:rPr>
          <w:rFonts w:ascii="Palatino Linotype" w:hAnsi="Palatino Linotype"/>
        </w:rPr>
        <w:t xml:space="preserve"> Marks by Department and Year:")</w:t>
      </w:r>
    </w:p>
    <w:p w14:paraId="09456927" w14:textId="5765EA44" w:rsidR="003B25DD" w:rsidRDefault="006648C2" w:rsidP="006648C2">
      <w:pPr>
        <w:spacing w:after="0"/>
        <w:rPr>
          <w:rFonts w:ascii="Palatino Linotype" w:hAnsi="Palatino Linotype"/>
        </w:rPr>
      </w:pPr>
      <w:r w:rsidRPr="006648C2">
        <w:rPr>
          <w:rFonts w:ascii="Palatino Linotype" w:hAnsi="Palatino Linotype"/>
        </w:rPr>
        <w:t>print(</w:t>
      </w:r>
      <w:proofErr w:type="spellStart"/>
      <w:r w:rsidRPr="006648C2">
        <w:rPr>
          <w:rFonts w:ascii="Palatino Linotype" w:hAnsi="Palatino Linotype"/>
        </w:rPr>
        <w:t>df.groupby</w:t>
      </w:r>
      <w:proofErr w:type="spellEnd"/>
      <w:r w:rsidRPr="006648C2">
        <w:rPr>
          <w:rFonts w:ascii="Palatino Linotype" w:hAnsi="Palatino Linotype"/>
        </w:rPr>
        <w:t>(['Department', 'Year'])['Marks'].mean())</w:t>
      </w:r>
    </w:p>
    <w:p w14:paraId="2F715725" w14:textId="77777777" w:rsidR="007A362D" w:rsidRDefault="007A362D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>
        <w:rPr>
          <w:rFonts w:ascii="Palatino Linotype" w:hAnsi="Palatino Linotype"/>
          <w:b w:val="0"/>
          <w:bCs w:val="0"/>
          <w:color w:val="000000" w:themeColor="text1"/>
        </w:rPr>
        <w:lastRenderedPageBreak/>
        <w:t>Output:</w:t>
      </w:r>
    </w:p>
    <w:p w14:paraId="3613D5F1" w14:textId="4A90C8BA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Original </w:t>
      </w:r>
      <w:proofErr w:type="spellStart"/>
      <w:r w:rsidRPr="001633D7">
        <w:rPr>
          <w:rFonts w:ascii="Palatino Linotype" w:hAnsi="Palatino Linotype"/>
          <w:b w:val="0"/>
          <w:bCs w:val="0"/>
          <w:color w:val="000000" w:themeColor="text1"/>
        </w:rPr>
        <w:t>DataFrame</w:t>
      </w:r>
      <w:proofErr w:type="spellEnd"/>
      <w:r w:rsidRPr="001633D7">
        <w:rPr>
          <w:rFonts w:ascii="Palatino Linotype" w:hAnsi="Palatino Linotype"/>
          <w:b w:val="0"/>
          <w:bCs w:val="0"/>
          <w:color w:val="000000" w:themeColor="text1"/>
        </w:rPr>
        <w:t>:</w:t>
      </w:r>
    </w:p>
    <w:p w14:paraId="3203529F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  Name Department  Year  Marks</w:t>
      </w:r>
    </w:p>
    <w:p w14:paraId="44856FF5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0     Ravi        CSE     2     85</w:t>
      </w:r>
    </w:p>
    <w:p w14:paraId="4E24EDCF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1     Sita        CSE     2     90</w:t>
      </w:r>
    </w:p>
    <w:p w14:paraId="79C3F5F0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2     Arun        ECE     3     78</w:t>
      </w:r>
    </w:p>
    <w:p w14:paraId="6DBEECEC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3    Priya        ECE     3     88</w:t>
      </w:r>
    </w:p>
    <w:p w14:paraId="509419F0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4    Kiran        CSE     2     75</w:t>
      </w:r>
    </w:p>
    <w:p w14:paraId="5CB3DDEF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5     Anil        ECE     3     82</w:t>
      </w:r>
    </w:p>
    <w:p w14:paraId="7B55FA2E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6  Lakshmi        CSE     3     95</w:t>
      </w:r>
    </w:p>
    <w:p w14:paraId="2C6BA72E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7    Rahul        ECE     2     70</w:t>
      </w:r>
    </w:p>
    <w:p w14:paraId="38F95BEA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5147EF6E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4FB93D7B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1. Group by Department:</w:t>
      </w:r>
    </w:p>
    <w:p w14:paraId="10786E74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773218A7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Department: CSE</w:t>
      </w:r>
    </w:p>
    <w:p w14:paraId="57E8A791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  Name Department  Year  Marks</w:t>
      </w:r>
    </w:p>
    <w:p w14:paraId="13714AE8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0     Ravi        CSE     2     85</w:t>
      </w:r>
    </w:p>
    <w:p w14:paraId="7C5368F7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1     Sita        CSE     2     90</w:t>
      </w:r>
    </w:p>
    <w:p w14:paraId="26EEBEE6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4    Kiran        CSE     2     75</w:t>
      </w:r>
    </w:p>
    <w:p w14:paraId="301E3813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6  Lakshmi        CSE     3     95</w:t>
      </w:r>
    </w:p>
    <w:p w14:paraId="125A056D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228ED5E1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Department: ECE</w:t>
      </w:r>
    </w:p>
    <w:p w14:paraId="5CAFE3D1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Name Department  Year  Marks</w:t>
      </w:r>
    </w:p>
    <w:p w14:paraId="62C3A2EA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2   Arun        ECE     3     78</w:t>
      </w:r>
    </w:p>
    <w:p w14:paraId="064DCA9F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3  Priya        ECE     3     88</w:t>
      </w:r>
    </w:p>
    <w:p w14:paraId="7162E08B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5   Anil        ECE     3     82</w:t>
      </w:r>
    </w:p>
    <w:p w14:paraId="794D29D5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7  Rahul        ECE     2     70</w:t>
      </w:r>
    </w:p>
    <w:p w14:paraId="204ABB9B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6E0BDA16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57BA6159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Average Marks by Department:</w:t>
      </w:r>
    </w:p>
    <w:p w14:paraId="243567C7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Department</w:t>
      </w:r>
    </w:p>
    <w:p w14:paraId="2FDB0BF8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CSE    86.25</w:t>
      </w:r>
    </w:p>
    <w:p w14:paraId="0166F84C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ECE    79.50</w:t>
      </w:r>
    </w:p>
    <w:p w14:paraId="66502EDC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Name: Marks, </w:t>
      </w:r>
      <w:proofErr w:type="spellStart"/>
      <w:r w:rsidRPr="001633D7">
        <w:rPr>
          <w:rFonts w:ascii="Palatino Linotype" w:hAnsi="Palatino Linotype"/>
          <w:b w:val="0"/>
          <w:bCs w:val="0"/>
          <w:color w:val="000000" w:themeColor="text1"/>
        </w:rPr>
        <w:t>dtype</w:t>
      </w:r>
      <w:proofErr w:type="spellEnd"/>
      <w:r w:rsidRPr="001633D7">
        <w:rPr>
          <w:rFonts w:ascii="Palatino Linotype" w:hAnsi="Palatino Linotype"/>
          <w:b w:val="0"/>
          <w:bCs w:val="0"/>
          <w:color w:val="000000" w:themeColor="text1"/>
        </w:rPr>
        <w:t>: float64</w:t>
      </w:r>
    </w:p>
    <w:p w14:paraId="2D22910E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222390F1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497C32A2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2. Group by Department and Year:</w:t>
      </w:r>
    </w:p>
    <w:p w14:paraId="3CAF5CD3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2E88DAAD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Group: ('CSE', 2)</w:t>
      </w:r>
    </w:p>
    <w:p w14:paraId="5339F863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Name Department  Year  Marks</w:t>
      </w:r>
    </w:p>
    <w:p w14:paraId="71FACA20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0   Ravi        CSE     2     85</w:t>
      </w:r>
    </w:p>
    <w:p w14:paraId="3D291780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1   Sita        CSE     2     90</w:t>
      </w:r>
    </w:p>
    <w:p w14:paraId="6C77564D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4  Kiran        CSE     2     75</w:t>
      </w:r>
    </w:p>
    <w:p w14:paraId="3936A8C8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</w:p>
    <w:p w14:paraId="00F5CE36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Group: ('CSE', 3)</w:t>
      </w:r>
    </w:p>
    <w:p w14:paraId="70F4A104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  Name Department  Year  Marks</w:t>
      </w:r>
    </w:p>
    <w:p w14:paraId="73D20785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6  Lakshmi        CSE     3     95</w:t>
      </w:r>
    </w:p>
    <w:p w14:paraId="5B776271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0E085CE6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Group: ('ECE', 2)</w:t>
      </w:r>
    </w:p>
    <w:p w14:paraId="71E0A0D8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Name Department  Year  Marks</w:t>
      </w:r>
    </w:p>
    <w:p w14:paraId="51876EA3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7  Rahul        ECE     2     70</w:t>
      </w:r>
    </w:p>
    <w:p w14:paraId="53AC39E8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</w:p>
    <w:p w14:paraId="11365931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Group: ('ECE', 3)</w:t>
      </w:r>
    </w:p>
    <w:p w14:paraId="6D087375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Name Department  Year  Marks</w:t>
      </w:r>
    </w:p>
    <w:p w14:paraId="7842345B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2   Arun        ECE     3     78</w:t>
      </w:r>
    </w:p>
    <w:p w14:paraId="1EDF73C8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3  Priya        ECE     3     88</w:t>
      </w:r>
    </w:p>
    <w:p w14:paraId="7D6988B5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  <w:lang w:val="it-IT"/>
        </w:rPr>
        <w:t>5   Anil        ECE     3     82</w:t>
      </w:r>
    </w:p>
    <w:p w14:paraId="54AE8BC7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</w:p>
    <w:p w14:paraId="47352D3B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  <w:lang w:val="it-IT"/>
        </w:rPr>
      </w:pPr>
    </w:p>
    <w:p w14:paraId="5E150567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Average Marks by Department and Year:</w:t>
      </w:r>
    </w:p>
    <w:p w14:paraId="677D1981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Department  Year</w:t>
      </w:r>
    </w:p>
    <w:p w14:paraId="454868F1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CSE         2       83.333333</w:t>
      </w:r>
    </w:p>
    <w:p w14:paraId="05EEC1CB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        3       95.000000</w:t>
      </w:r>
    </w:p>
    <w:p w14:paraId="338D2CDD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>ECE         2       70.000000</w:t>
      </w:r>
    </w:p>
    <w:p w14:paraId="49FEE2E4" w14:textId="77777777" w:rsidR="001633D7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            3       82.666667</w:t>
      </w:r>
    </w:p>
    <w:p w14:paraId="3BC5CF4B" w14:textId="52531F0A" w:rsidR="005C7F9F" w:rsidRPr="001633D7" w:rsidRDefault="001633D7" w:rsidP="001633D7">
      <w:pPr>
        <w:pStyle w:val="Heading1"/>
        <w:spacing w:before="0"/>
        <w:rPr>
          <w:rFonts w:ascii="Palatino Linotype" w:hAnsi="Palatino Linotype"/>
          <w:b w:val="0"/>
          <w:bCs w:val="0"/>
          <w:color w:val="000000" w:themeColor="text1"/>
        </w:rPr>
      </w:pPr>
      <w:r w:rsidRPr="001633D7">
        <w:rPr>
          <w:rFonts w:ascii="Palatino Linotype" w:hAnsi="Palatino Linotype"/>
          <w:b w:val="0"/>
          <w:bCs w:val="0"/>
          <w:color w:val="000000" w:themeColor="text1"/>
        </w:rPr>
        <w:t xml:space="preserve">Name: Marks, </w:t>
      </w:r>
      <w:proofErr w:type="spellStart"/>
      <w:r w:rsidRPr="001633D7">
        <w:rPr>
          <w:rFonts w:ascii="Palatino Linotype" w:hAnsi="Palatino Linotype"/>
          <w:b w:val="0"/>
          <w:bCs w:val="0"/>
          <w:color w:val="000000" w:themeColor="text1"/>
        </w:rPr>
        <w:t>dtype</w:t>
      </w:r>
      <w:proofErr w:type="spellEnd"/>
      <w:r w:rsidRPr="001633D7">
        <w:rPr>
          <w:rFonts w:ascii="Palatino Linotype" w:hAnsi="Palatino Linotype"/>
          <w:b w:val="0"/>
          <w:bCs w:val="0"/>
          <w:color w:val="000000" w:themeColor="text1"/>
        </w:rPr>
        <w:t>: float64</w:t>
      </w:r>
    </w:p>
    <w:p w14:paraId="4D2FD2F3" w14:textId="77777777" w:rsidR="002E790A" w:rsidRDefault="007A362D" w:rsidP="002E790A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b/>
          <w:bCs/>
          <w:sz w:val="20"/>
          <w:szCs w:val="20"/>
        </w:rPr>
      </w:pPr>
      <w:r>
        <w:br w:type="column"/>
      </w:r>
      <w:r w:rsidR="002E790A" w:rsidRPr="002E790A">
        <w:rPr>
          <w:rFonts w:ascii="Verdana" w:hAnsi="Verdana" w:cs="Mangal"/>
          <w:b/>
          <w:bCs/>
          <w:sz w:val="20"/>
          <w:szCs w:val="20"/>
        </w:rPr>
        <w:lastRenderedPageBreak/>
        <w:t>Compute summary statistics such as sum, mean and standard deviation for the grouped data using aggregate method.</w:t>
      </w:r>
    </w:p>
    <w:p w14:paraId="4B158E32" w14:textId="77777777" w:rsidR="002E790A" w:rsidRDefault="002E790A" w:rsidP="002E790A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b/>
          <w:bCs/>
          <w:sz w:val="20"/>
          <w:szCs w:val="20"/>
        </w:rPr>
      </w:pPr>
    </w:p>
    <w:p w14:paraId="3D57AE58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import pandas as pd</w:t>
      </w:r>
    </w:p>
    <w:p w14:paraId="67C83BD6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07AC60BB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# Create a </w:t>
      </w:r>
      <w:proofErr w:type="spellStart"/>
      <w:r w:rsidRPr="005B349E">
        <w:rPr>
          <w:rFonts w:ascii="Verdana" w:hAnsi="Verdana" w:cs="Mangal"/>
          <w:sz w:val="20"/>
          <w:szCs w:val="20"/>
        </w:rPr>
        <w:t>DataFrame</w:t>
      </w:r>
      <w:proofErr w:type="spellEnd"/>
    </w:p>
    <w:p w14:paraId="7B078D31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data = {</w:t>
      </w:r>
    </w:p>
    <w:p w14:paraId="6BC097E5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  'Department': ['CSE', 'CSE', 'CSE', 'ECE', 'ECE', 'ECE',</w:t>
      </w:r>
    </w:p>
    <w:p w14:paraId="56901936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                 'EEE', 'EEE', 'EEE'],</w:t>
      </w:r>
    </w:p>
    <w:p w14:paraId="7124118B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  'Marks': [80, 75, 85, 70, 65, 75, 90, 85, 95],</w:t>
      </w:r>
    </w:p>
    <w:p w14:paraId="0FC1F50A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  'Attendance': [90, 85, 95, 80, 75, 85, 95, 90, 100]</w:t>
      </w:r>
    </w:p>
    <w:p w14:paraId="1EE237B5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}</w:t>
      </w:r>
    </w:p>
    <w:p w14:paraId="677FE1A2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2FFFFD9D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proofErr w:type="spellStart"/>
      <w:r w:rsidRPr="005B349E">
        <w:rPr>
          <w:rFonts w:ascii="Verdana" w:hAnsi="Verdana" w:cs="Mangal"/>
          <w:sz w:val="20"/>
          <w:szCs w:val="20"/>
        </w:rPr>
        <w:t>df</w:t>
      </w:r>
      <w:proofErr w:type="spellEnd"/>
      <w:r w:rsidRPr="005B349E">
        <w:rPr>
          <w:rFonts w:ascii="Verdana" w:hAnsi="Verdana" w:cs="Mangal"/>
          <w:sz w:val="20"/>
          <w:szCs w:val="20"/>
        </w:rPr>
        <w:t xml:space="preserve"> = </w:t>
      </w:r>
      <w:proofErr w:type="spellStart"/>
      <w:r w:rsidRPr="005B349E">
        <w:rPr>
          <w:rFonts w:ascii="Verdana" w:hAnsi="Verdana" w:cs="Mangal"/>
          <w:sz w:val="20"/>
          <w:szCs w:val="20"/>
        </w:rPr>
        <w:t>pd.DataFrame</w:t>
      </w:r>
      <w:proofErr w:type="spellEnd"/>
      <w:r w:rsidRPr="005B349E">
        <w:rPr>
          <w:rFonts w:ascii="Verdana" w:hAnsi="Verdana" w:cs="Mangal"/>
          <w:sz w:val="20"/>
          <w:szCs w:val="20"/>
        </w:rPr>
        <w:t>(data)</w:t>
      </w:r>
    </w:p>
    <w:p w14:paraId="0AB129E2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49A07F45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print("Original </w:t>
      </w:r>
      <w:proofErr w:type="spellStart"/>
      <w:r w:rsidRPr="005B349E">
        <w:rPr>
          <w:rFonts w:ascii="Verdana" w:hAnsi="Verdana" w:cs="Mangal"/>
          <w:sz w:val="20"/>
          <w:szCs w:val="20"/>
        </w:rPr>
        <w:t>DataFrame</w:t>
      </w:r>
      <w:proofErr w:type="spellEnd"/>
      <w:r w:rsidRPr="005B349E">
        <w:rPr>
          <w:rFonts w:ascii="Verdana" w:hAnsi="Verdana" w:cs="Mangal"/>
          <w:sz w:val="20"/>
          <w:szCs w:val="20"/>
        </w:rPr>
        <w:t>:")</w:t>
      </w:r>
    </w:p>
    <w:p w14:paraId="2D3F4E70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print(</w:t>
      </w:r>
      <w:proofErr w:type="spellStart"/>
      <w:r w:rsidRPr="005B349E">
        <w:rPr>
          <w:rFonts w:ascii="Verdana" w:hAnsi="Verdana" w:cs="Mangal"/>
          <w:sz w:val="20"/>
          <w:szCs w:val="20"/>
        </w:rPr>
        <w:t>df</w:t>
      </w:r>
      <w:proofErr w:type="spellEnd"/>
      <w:r w:rsidRPr="005B349E">
        <w:rPr>
          <w:rFonts w:ascii="Verdana" w:hAnsi="Verdana" w:cs="Mangal"/>
          <w:sz w:val="20"/>
          <w:szCs w:val="20"/>
        </w:rPr>
        <w:t>)</w:t>
      </w:r>
    </w:p>
    <w:p w14:paraId="70B0E664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4D838403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# Group data by Department and calculate summary statistics</w:t>
      </w:r>
    </w:p>
    <w:p w14:paraId="496C4054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result = </w:t>
      </w:r>
      <w:proofErr w:type="spellStart"/>
      <w:r w:rsidRPr="005B349E">
        <w:rPr>
          <w:rFonts w:ascii="Verdana" w:hAnsi="Verdana" w:cs="Mangal"/>
          <w:sz w:val="20"/>
          <w:szCs w:val="20"/>
        </w:rPr>
        <w:t>df.groupby</w:t>
      </w:r>
      <w:proofErr w:type="spellEnd"/>
      <w:r w:rsidRPr="005B349E">
        <w:rPr>
          <w:rFonts w:ascii="Verdana" w:hAnsi="Verdana" w:cs="Mangal"/>
          <w:sz w:val="20"/>
          <w:szCs w:val="20"/>
        </w:rPr>
        <w:t>('Department').aggregate({</w:t>
      </w:r>
    </w:p>
    <w:p w14:paraId="58ECBD2B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  'Marks': ['sum', 'mean', 'std'],</w:t>
      </w:r>
    </w:p>
    <w:p w14:paraId="0D21EE9E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  'Attendance': ['sum', 'mean', 'std']</w:t>
      </w:r>
    </w:p>
    <w:p w14:paraId="69CBEEA0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})</w:t>
      </w:r>
    </w:p>
    <w:p w14:paraId="4F8E580D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22D4C217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print("\</w:t>
      </w:r>
      <w:proofErr w:type="spellStart"/>
      <w:r w:rsidRPr="005B349E">
        <w:rPr>
          <w:rFonts w:ascii="Verdana" w:hAnsi="Verdana" w:cs="Mangal"/>
          <w:sz w:val="20"/>
          <w:szCs w:val="20"/>
        </w:rPr>
        <w:t>nSummary</w:t>
      </w:r>
      <w:proofErr w:type="spellEnd"/>
      <w:r w:rsidRPr="005B349E">
        <w:rPr>
          <w:rFonts w:ascii="Verdana" w:hAnsi="Verdana" w:cs="Mangal"/>
          <w:sz w:val="20"/>
          <w:szCs w:val="20"/>
        </w:rPr>
        <w:t xml:space="preserve"> Statistics:")</w:t>
      </w:r>
    </w:p>
    <w:p w14:paraId="47883F6C" w14:textId="5726BE40" w:rsidR="002E790A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print(result)</w:t>
      </w:r>
    </w:p>
    <w:p w14:paraId="30413CF3" w14:textId="77777777" w:rsid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1BDE08B8" w14:textId="77777777" w:rsid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3CB33F6A" w14:textId="1942BD8F" w:rsid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>
        <w:rPr>
          <w:rFonts w:ascii="Verdana" w:hAnsi="Verdana" w:cs="Mangal"/>
          <w:sz w:val="20"/>
          <w:szCs w:val="20"/>
        </w:rPr>
        <w:t xml:space="preserve">Output: </w:t>
      </w:r>
    </w:p>
    <w:p w14:paraId="250AECC3" w14:textId="77777777" w:rsid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4051A8B2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Original </w:t>
      </w:r>
      <w:proofErr w:type="spellStart"/>
      <w:r w:rsidRPr="005B349E">
        <w:rPr>
          <w:rFonts w:ascii="Verdana" w:hAnsi="Verdana" w:cs="Mangal"/>
          <w:sz w:val="20"/>
          <w:szCs w:val="20"/>
        </w:rPr>
        <w:t>DataFrame</w:t>
      </w:r>
      <w:proofErr w:type="spellEnd"/>
      <w:r w:rsidRPr="005B349E">
        <w:rPr>
          <w:rFonts w:ascii="Verdana" w:hAnsi="Verdana" w:cs="Mangal"/>
          <w:sz w:val="20"/>
          <w:szCs w:val="20"/>
        </w:rPr>
        <w:t>:</w:t>
      </w:r>
    </w:p>
    <w:p w14:paraId="17C18870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Department  Marks  Attendance</w:t>
      </w:r>
    </w:p>
    <w:p w14:paraId="769BE702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0        CSE     80          90</w:t>
      </w:r>
    </w:p>
    <w:p w14:paraId="55FA2C04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  <w:lang w:val="it-IT"/>
        </w:rPr>
      </w:pPr>
      <w:r w:rsidRPr="005B349E">
        <w:rPr>
          <w:rFonts w:ascii="Verdana" w:hAnsi="Verdana" w:cs="Mangal"/>
          <w:sz w:val="20"/>
          <w:szCs w:val="20"/>
          <w:lang w:val="it-IT"/>
        </w:rPr>
        <w:t>1        CSE     75          85</w:t>
      </w:r>
    </w:p>
    <w:p w14:paraId="79776BB1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  <w:lang w:val="it-IT"/>
        </w:rPr>
      </w:pPr>
      <w:r w:rsidRPr="005B349E">
        <w:rPr>
          <w:rFonts w:ascii="Verdana" w:hAnsi="Verdana" w:cs="Mangal"/>
          <w:sz w:val="20"/>
          <w:szCs w:val="20"/>
          <w:lang w:val="it-IT"/>
        </w:rPr>
        <w:t>2        CSE     85          95</w:t>
      </w:r>
    </w:p>
    <w:p w14:paraId="756B681F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  <w:lang w:val="it-IT"/>
        </w:rPr>
      </w:pPr>
      <w:r w:rsidRPr="005B349E">
        <w:rPr>
          <w:rFonts w:ascii="Verdana" w:hAnsi="Verdana" w:cs="Mangal"/>
          <w:sz w:val="20"/>
          <w:szCs w:val="20"/>
          <w:lang w:val="it-IT"/>
        </w:rPr>
        <w:t>3        ECE     70          80</w:t>
      </w:r>
    </w:p>
    <w:p w14:paraId="34867329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  <w:lang w:val="it-IT"/>
        </w:rPr>
      </w:pPr>
      <w:r w:rsidRPr="005B349E">
        <w:rPr>
          <w:rFonts w:ascii="Verdana" w:hAnsi="Verdana" w:cs="Mangal"/>
          <w:sz w:val="20"/>
          <w:szCs w:val="20"/>
          <w:lang w:val="it-IT"/>
        </w:rPr>
        <w:t>4        ECE     65          75</w:t>
      </w:r>
    </w:p>
    <w:p w14:paraId="24FCB627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  <w:lang w:val="it-IT"/>
        </w:rPr>
      </w:pPr>
      <w:r w:rsidRPr="005B349E">
        <w:rPr>
          <w:rFonts w:ascii="Verdana" w:hAnsi="Verdana" w:cs="Mangal"/>
          <w:sz w:val="20"/>
          <w:szCs w:val="20"/>
          <w:lang w:val="it-IT"/>
        </w:rPr>
        <w:t>5        ECE     75          85</w:t>
      </w:r>
    </w:p>
    <w:p w14:paraId="0DE4A9DF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6        EEE     90          95</w:t>
      </w:r>
    </w:p>
    <w:p w14:paraId="1855903A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7        EEE     85          90</w:t>
      </w:r>
    </w:p>
    <w:p w14:paraId="258ACE19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8        EEE     95         100</w:t>
      </w:r>
    </w:p>
    <w:p w14:paraId="5911646E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</w:p>
    <w:p w14:paraId="0B46B784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Summary Statistics:</w:t>
      </w:r>
    </w:p>
    <w:p w14:paraId="32FAF77B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         Marks                   Attendance</w:t>
      </w:r>
    </w:p>
    <w:p w14:paraId="60F4E9D2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 xml:space="preserve">             sum  mean  std            sum        mean       std</w:t>
      </w:r>
    </w:p>
    <w:p w14:paraId="2EBB09B6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Department</w:t>
      </w:r>
    </w:p>
    <w:p w14:paraId="58705E96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lastRenderedPageBreak/>
        <w:t>CSE           240  80.0  5.0           270   90.000000  5.000000</w:t>
      </w:r>
    </w:p>
    <w:p w14:paraId="69E987AB" w14:textId="77777777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ECE           210  70.0  5.0           240   80.000000  5.000000</w:t>
      </w:r>
    </w:p>
    <w:p w14:paraId="345671AC" w14:textId="3F068988" w:rsidR="005B349E" w:rsidRPr="005B349E" w:rsidRDefault="005B349E" w:rsidP="005B349E">
      <w:pPr>
        <w:widowControl w:val="0"/>
        <w:tabs>
          <w:tab w:val="left" w:pos="560"/>
          <w:tab w:val="left" w:pos="563"/>
        </w:tabs>
        <w:autoSpaceDE w:val="0"/>
        <w:autoSpaceDN w:val="0"/>
        <w:spacing w:after="0"/>
        <w:ind w:right="623"/>
        <w:jc w:val="both"/>
        <w:rPr>
          <w:rFonts w:ascii="Verdana" w:hAnsi="Verdana" w:cs="Mangal"/>
          <w:sz w:val="20"/>
          <w:szCs w:val="20"/>
        </w:rPr>
      </w:pPr>
      <w:r w:rsidRPr="005B349E">
        <w:rPr>
          <w:rFonts w:ascii="Verdana" w:hAnsi="Verdana" w:cs="Mangal"/>
          <w:sz w:val="20"/>
          <w:szCs w:val="20"/>
        </w:rPr>
        <w:t>EEE           270  90.0  5.0           285   95.000000  5.000000</w:t>
      </w:r>
    </w:p>
    <w:p w14:paraId="497A4039" w14:textId="77777777" w:rsidR="009C1DAA" w:rsidRDefault="007A362D" w:rsidP="009C1DAA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jc w:val="both"/>
        <w:rPr>
          <w:rFonts w:ascii="Verdana" w:hAnsi="Verdana" w:cs="Mangal"/>
          <w:b/>
          <w:bCs/>
          <w:sz w:val="20"/>
          <w:szCs w:val="20"/>
        </w:rPr>
      </w:pPr>
      <w:r>
        <w:br w:type="column"/>
      </w:r>
      <w:r w:rsidR="009C1DAA" w:rsidRPr="009C1DAA">
        <w:rPr>
          <w:rFonts w:ascii="Verdana" w:hAnsi="Verdana" w:cs="Mangal"/>
          <w:b/>
          <w:bCs/>
          <w:sz w:val="20"/>
          <w:szCs w:val="20"/>
        </w:rPr>
        <w:lastRenderedPageBreak/>
        <w:t xml:space="preserve">Use </w:t>
      </w:r>
      <w:proofErr w:type="spellStart"/>
      <w:r w:rsidR="009C1DAA" w:rsidRPr="009C1DAA">
        <w:rPr>
          <w:rFonts w:ascii="Verdana" w:hAnsi="Verdana" w:cs="Mangal"/>
          <w:b/>
          <w:bCs/>
          <w:sz w:val="20"/>
          <w:szCs w:val="20"/>
        </w:rPr>
        <w:t>groupby</w:t>
      </w:r>
      <w:proofErr w:type="spellEnd"/>
      <w:r w:rsidR="009C1DAA" w:rsidRPr="009C1DAA">
        <w:rPr>
          <w:rFonts w:ascii="Verdana" w:hAnsi="Verdana" w:cs="Mangal"/>
          <w:b/>
          <w:bCs/>
          <w:sz w:val="20"/>
          <w:szCs w:val="20"/>
        </w:rPr>
        <w:t xml:space="preserve"> function to split data into groups based on one column, </w:t>
      </w:r>
      <w:proofErr w:type="spellStart"/>
      <w:r w:rsidR="009C1DAA" w:rsidRPr="009C1DAA">
        <w:rPr>
          <w:rFonts w:ascii="Verdana" w:hAnsi="Verdana" w:cs="Mangal"/>
          <w:b/>
          <w:bCs/>
          <w:sz w:val="20"/>
          <w:szCs w:val="20"/>
        </w:rPr>
        <w:t>miultiple</w:t>
      </w:r>
      <w:proofErr w:type="spellEnd"/>
      <w:r w:rsidR="009C1DAA" w:rsidRPr="009C1DAA">
        <w:rPr>
          <w:rFonts w:ascii="Verdana" w:hAnsi="Verdana" w:cs="Mangal"/>
          <w:b/>
          <w:bCs/>
          <w:sz w:val="20"/>
          <w:szCs w:val="20"/>
        </w:rPr>
        <w:t xml:space="preserve"> columns, compute summary statistics and perform exploratory data analysis. Consider any online dataset for processing.</w:t>
      </w:r>
    </w:p>
    <w:p w14:paraId="5FA5A0FD" w14:textId="77777777" w:rsidR="00E17BCE" w:rsidRDefault="00E17BCE" w:rsidP="009C1DAA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jc w:val="both"/>
        <w:rPr>
          <w:rFonts w:ascii="Verdana" w:hAnsi="Verdana" w:cs="Mangal"/>
          <w:b/>
          <w:bCs/>
          <w:sz w:val="20"/>
          <w:szCs w:val="20"/>
        </w:rPr>
      </w:pPr>
    </w:p>
    <w:p w14:paraId="211E7593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import pandas as pd</w:t>
      </w:r>
    </w:p>
    <w:p w14:paraId="69003DE5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Palatino Linotype" w:hAnsi="Palatino Linotype" w:cs="Mangal"/>
          <w:i/>
          <w:iCs/>
          <w:sz w:val="20"/>
          <w:szCs w:val="20"/>
        </w:rPr>
      </w:pPr>
      <w:r w:rsidRPr="00E17BCE">
        <w:rPr>
          <w:rFonts w:ascii="Palatino Linotype" w:hAnsi="Palatino Linotype" w:cs="Mangal"/>
          <w:i/>
          <w:iCs/>
          <w:sz w:val="20"/>
          <w:szCs w:val="20"/>
        </w:rPr>
        <w:t># Read the online Iris dataset</w:t>
      </w:r>
    </w:p>
    <w:p w14:paraId="4953791F" w14:textId="57739282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url="https://raw.githubusercontent.com/mwaskom/seaborn-data/master/iris.csv"</w:t>
      </w:r>
    </w:p>
    <w:p w14:paraId="225A6890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E17BCE">
        <w:rPr>
          <w:rFonts w:ascii="Verdana" w:hAnsi="Verdana" w:cs="Mangal"/>
          <w:sz w:val="20"/>
          <w:szCs w:val="20"/>
        </w:rPr>
        <w:t>df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= </w:t>
      </w:r>
      <w:proofErr w:type="spellStart"/>
      <w:r w:rsidRPr="00E17BCE">
        <w:rPr>
          <w:rFonts w:ascii="Verdana" w:hAnsi="Verdana" w:cs="Mangal"/>
          <w:sz w:val="20"/>
          <w:szCs w:val="20"/>
        </w:rPr>
        <w:t>pd.read_csv</w:t>
      </w:r>
      <w:proofErr w:type="spellEnd"/>
      <w:r w:rsidRPr="00E17BCE">
        <w:rPr>
          <w:rFonts w:ascii="Verdana" w:hAnsi="Verdana" w:cs="Mangal"/>
          <w:sz w:val="20"/>
          <w:szCs w:val="20"/>
        </w:rPr>
        <w:t>(</w:t>
      </w:r>
      <w:proofErr w:type="spellStart"/>
      <w:r w:rsidRPr="00E17BCE">
        <w:rPr>
          <w:rFonts w:ascii="Verdana" w:hAnsi="Verdana" w:cs="Mangal"/>
          <w:sz w:val="20"/>
          <w:szCs w:val="20"/>
        </w:rPr>
        <w:t>url</w:t>
      </w:r>
      <w:proofErr w:type="spellEnd"/>
      <w:r w:rsidRPr="00E17BCE">
        <w:rPr>
          <w:rFonts w:ascii="Verdana" w:hAnsi="Verdana" w:cs="Mangal"/>
          <w:sz w:val="20"/>
          <w:szCs w:val="20"/>
        </w:rPr>
        <w:t>)</w:t>
      </w:r>
    </w:p>
    <w:p w14:paraId="016A2F0A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19B3420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Palatino Linotype" w:hAnsi="Palatino Linotype" w:cs="Mangal"/>
          <w:i/>
          <w:iCs/>
          <w:sz w:val="20"/>
          <w:szCs w:val="20"/>
        </w:rPr>
      </w:pPr>
      <w:r w:rsidRPr="00E17BCE">
        <w:rPr>
          <w:rFonts w:ascii="Palatino Linotype" w:hAnsi="Palatino Linotype" w:cs="Mangal"/>
          <w:i/>
          <w:iCs/>
          <w:sz w:val="20"/>
          <w:szCs w:val="20"/>
        </w:rPr>
        <w:t># Display first 5 records</w:t>
      </w:r>
    </w:p>
    <w:p w14:paraId="1A2B90E3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print("First 5 Records:")</w:t>
      </w:r>
    </w:p>
    <w:p w14:paraId="14620A91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</w:t>
      </w:r>
      <w:proofErr w:type="spellStart"/>
      <w:r w:rsidRPr="00E17BCE">
        <w:rPr>
          <w:rFonts w:ascii="Verdana" w:hAnsi="Verdana" w:cs="Mangal"/>
          <w:sz w:val="20"/>
          <w:szCs w:val="20"/>
        </w:rPr>
        <w:t>df.head</w:t>
      </w:r>
      <w:proofErr w:type="spellEnd"/>
      <w:r w:rsidRPr="00E17BCE">
        <w:rPr>
          <w:rFonts w:ascii="Verdana" w:hAnsi="Verdana" w:cs="Mangal"/>
          <w:sz w:val="20"/>
          <w:szCs w:val="20"/>
        </w:rPr>
        <w:t>())</w:t>
      </w:r>
    </w:p>
    <w:p w14:paraId="103C15B3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C193044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Times New Roman" w:hAnsi="Times New Roman" w:cs="Times New Roman"/>
          <w:i/>
          <w:iCs/>
          <w:sz w:val="20"/>
          <w:szCs w:val="20"/>
        </w:rPr>
      </w:pPr>
      <w:r w:rsidRPr="00E17BCE">
        <w:rPr>
          <w:rFonts w:ascii="Times New Roman" w:hAnsi="Times New Roman" w:cs="Times New Roman"/>
          <w:i/>
          <w:iCs/>
          <w:sz w:val="20"/>
          <w:szCs w:val="20"/>
        </w:rPr>
        <w:t># Display dataset information</w:t>
      </w:r>
    </w:p>
    <w:p w14:paraId="1D5DA268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print("\</w:t>
      </w:r>
      <w:proofErr w:type="spellStart"/>
      <w:r w:rsidRPr="00E17BCE">
        <w:rPr>
          <w:rFonts w:ascii="Verdana" w:hAnsi="Verdana" w:cs="Mangal"/>
          <w:sz w:val="20"/>
          <w:szCs w:val="20"/>
        </w:rPr>
        <w:t>nDataset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Information:")</w:t>
      </w:r>
    </w:p>
    <w:p w14:paraId="2C2C3371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print(df.info())</w:t>
      </w:r>
    </w:p>
    <w:p w14:paraId="36BE50B7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3E2B4E14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Palatino Linotype" w:hAnsi="Palatino Linotype" w:cs="Times New Roman"/>
          <w:i/>
          <w:iCs/>
          <w:sz w:val="20"/>
          <w:szCs w:val="20"/>
        </w:rPr>
      </w:pPr>
      <w:r w:rsidRPr="00E17BCE">
        <w:rPr>
          <w:rFonts w:ascii="Palatino Linotype" w:hAnsi="Palatino Linotype" w:cs="Times New Roman"/>
          <w:i/>
          <w:iCs/>
          <w:sz w:val="20"/>
          <w:szCs w:val="20"/>
        </w:rPr>
        <w:t># Display statistical summary</w:t>
      </w:r>
    </w:p>
    <w:p w14:paraId="1E5F27B0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print("\</w:t>
      </w:r>
      <w:proofErr w:type="spellStart"/>
      <w:r w:rsidRPr="00E17BCE">
        <w:rPr>
          <w:rFonts w:ascii="Verdana" w:hAnsi="Verdana" w:cs="Mangal"/>
          <w:sz w:val="20"/>
          <w:szCs w:val="20"/>
        </w:rPr>
        <w:t>nStatistical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Summary:")</w:t>
      </w:r>
    </w:p>
    <w:p w14:paraId="43825D49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</w:t>
      </w:r>
      <w:proofErr w:type="spellStart"/>
      <w:r w:rsidRPr="00E17BCE">
        <w:rPr>
          <w:rFonts w:ascii="Verdana" w:hAnsi="Verdana" w:cs="Mangal"/>
          <w:sz w:val="20"/>
          <w:szCs w:val="20"/>
        </w:rPr>
        <w:t>df.describe</w:t>
      </w:r>
      <w:proofErr w:type="spellEnd"/>
      <w:r w:rsidRPr="00E17BCE">
        <w:rPr>
          <w:rFonts w:ascii="Verdana" w:hAnsi="Verdana" w:cs="Mangal"/>
          <w:sz w:val="20"/>
          <w:szCs w:val="20"/>
        </w:rPr>
        <w:t>())</w:t>
      </w:r>
    </w:p>
    <w:p w14:paraId="7B4184E5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20AA574A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Palatino Linotype" w:hAnsi="Palatino Linotype" w:cs="Mangal"/>
          <w:i/>
          <w:iCs/>
          <w:sz w:val="20"/>
          <w:szCs w:val="20"/>
        </w:rPr>
      </w:pPr>
      <w:r w:rsidRPr="00E17BCE">
        <w:rPr>
          <w:rFonts w:ascii="Palatino Linotype" w:hAnsi="Palatino Linotype" w:cs="Mangal"/>
          <w:i/>
          <w:iCs/>
          <w:sz w:val="20"/>
          <w:szCs w:val="20"/>
        </w:rPr>
        <w:t xml:space="preserve"># 1. </w:t>
      </w:r>
      <w:proofErr w:type="spellStart"/>
      <w:r w:rsidRPr="00E17BCE">
        <w:rPr>
          <w:rFonts w:ascii="Palatino Linotype" w:hAnsi="Palatino Linotype" w:cs="Mangal"/>
          <w:i/>
          <w:iCs/>
          <w:sz w:val="20"/>
          <w:szCs w:val="20"/>
        </w:rPr>
        <w:t>GroupBy</w:t>
      </w:r>
      <w:proofErr w:type="spellEnd"/>
      <w:r w:rsidRPr="00E17BCE">
        <w:rPr>
          <w:rFonts w:ascii="Palatino Linotype" w:hAnsi="Palatino Linotype" w:cs="Mangal"/>
          <w:i/>
          <w:iCs/>
          <w:sz w:val="20"/>
          <w:szCs w:val="20"/>
        </w:rPr>
        <w:t xml:space="preserve"> using a single column</w:t>
      </w:r>
    </w:p>
    <w:p w14:paraId="1404D070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print("\n1. </w:t>
      </w:r>
      <w:proofErr w:type="spellStart"/>
      <w:r w:rsidRPr="00E17BCE">
        <w:rPr>
          <w:rFonts w:ascii="Verdana" w:hAnsi="Verdana" w:cs="Mangal"/>
          <w:sz w:val="20"/>
          <w:szCs w:val="20"/>
        </w:rPr>
        <w:t>GroupBy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using a Single Column:")</w:t>
      </w:r>
    </w:p>
    <w:p w14:paraId="4E5F8CB3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E17BCE">
        <w:rPr>
          <w:rFonts w:ascii="Verdana" w:hAnsi="Verdana" w:cs="Mangal"/>
          <w:sz w:val="20"/>
          <w:szCs w:val="20"/>
        </w:rPr>
        <w:t>group_single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= </w:t>
      </w:r>
      <w:proofErr w:type="spellStart"/>
      <w:r w:rsidRPr="00E17BCE">
        <w:rPr>
          <w:rFonts w:ascii="Verdana" w:hAnsi="Verdana" w:cs="Mangal"/>
          <w:sz w:val="20"/>
          <w:szCs w:val="20"/>
        </w:rPr>
        <w:t>df.groupby</w:t>
      </w:r>
      <w:proofErr w:type="spellEnd"/>
      <w:r w:rsidRPr="00E17BCE">
        <w:rPr>
          <w:rFonts w:ascii="Verdana" w:hAnsi="Verdana" w:cs="Mangal"/>
          <w:sz w:val="20"/>
          <w:szCs w:val="20"/>
        </w:rPr>
        <w:t>('species')['</w:t>
      </w:r>
      <w:proofErr w:type="spellStart"/>
      <w:r w:rsidRPr="00E17BCE">
        <w:rPr>
          <w:rFonts w:ascii="Verdana" w:hAnsi="Verdana" w:cs="Mangal"/>
          <w:sz w:val="20"/>
          <w:szCs w:val="20"/>
        </w:rPr>
        <w:t>sepal_length</w:t>
      </w:r>
      <w:proofErr w:type="spellEnd"/>
      <w:r w:rsidRPr="00E17BCE">
        <w:rPr>
          <w:rFonts w:ascii="Verdana" w:hAnsi="Verdana" w:cs="Mangal"/>
          <w:sz w:val="20"/>
          <w:szCs w:val="20"/>
        </w:rPr>
        <w:t>'].</w:t>
      </w:r>
      <w:proofErr w:type="spellStart"/>
      <w:r w:rsidRPr="00E17BCE">
        <w:rPr>
          <w:rFonts w:ascii="Verdana" w:hAnsi="Verdana" w:cs="Mangal"/>
          <w:sz w:val="20"/>
          <w:szCs w:val="20"/>
        </w:rPr>
        <w:t>agg</w:t>
      </w:r>
      <w:proofErr w:type="spellEnd"/>
      <w:r w:rsidRPr="00E17BCE">
        <w:rPr>
          <w:rFonts w:ascii="Verdana" w:hAnsi="Verdana" w:cs="Mangal"/>
          <w:sz w:val="20"/>
          <w:szCs w:val="20"/>
        </w:rPr>
        <w:t>(</w:t>
      </w:r>
    </w:p>
    <w:p w14:paraId="42A59275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    ['count', 'sum', 'mean', 'std', 'min', 'max']</w:t>
      </w:r>
    </w:p>
    <w:p w14:paraId="64F06DC4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)</w:t>
      </w:r>
    </w:p>
    <w:p w14:paraId="537871E4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</w:t>
      </w:r>
      <w:proofErr w:type="spellStart"/>
      <w:r w:rsidRPr="00E17BCE">
        <w:rPr>
          <w:rFonts w:ascii="Verdana" w:hAnsi="Verdana" w:cs="Mangal"/>
          <w:sz w:val="20"/>
          <w:szCs w:val="20"/>
        </w:rPr>
        <w:t>group_single</w:t>
      </w:r>
      <w:proofErr w:type="spellEnd"/>
      <w:r w:rsidRPr="00E17BCE">
        <w:rPr>
          <w:rFonts w:ascii="Verdana" w:hAnsi="Verdana" w:cs="Mangal"/>
          <w:sz w:val="20"/>
          <w:szCs w:val="20"/>
        </w:rPr>
        <w:t>)</w:t>
      </w:r>
    </w:p>
    <w:p w14:paraId="4EB60D2C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3AE7D9B2" w14:textId="77777777" w:rsidR="00E17BCE" w:rsidRPr="00E409EC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Palatino Linotype" w:hAnsi="Palatino Linotype" w:cs="Mangal"/>
          <w:i/>
          <w:iCs/>
          <w:sz w:val="20"/>
          <w:szCs w:val="20"/>
        </w:rPr>
      </w:pPr>
      <w:r w:rsidRPr="00E409EC">
        <w:rPr>
          <w:rFonts w:ascii="Palatino Linotype" w:hAnsi="Palatino Linotype" w:cs="Mangal"/>
          <w:i/>
          <w:iCs/>
          <w:sz w:val="20"/>
          <w:szCs w:val="20"/>
        </w:rPr>
        <w:t xml:space="preserve"># 2. </w:t>
      </w:r>
      <w:proofErr w:type="spellStart"/>
      <w:r w:rsidRPr="00E409EC">
        <w:rPr>
          <w:rFonts w:ascii="Palatino Linotype" w:hAnsi="Palatino Linotype" w:cs="Mangal"/>
          <w:i/>
          <w:iCs/>
          <w:sz w:val="20"/>
          <w:szCs w:val="20"/>
        </w:rPr>
        <w:t>GroupBy</w:t>
      </w:r>
      <w:proofErr w:type="spellEnd"/>
      <w:r w:rsidRPr="00E409EC">
        <w:rPr>
          <w:rFonts w:ascii="Palatino Linotype" w:hAnsi="Palatino Linotype" w:cs="Mangal"/>
          <w:i/>
          <w:iCs/>
          <w:sz w:val="20"/>
          <w:szCs w:val="20"/>
        </w:rPr>
        <w:t xml:space="preserve"> using multiple columns</w:t>
      </w:r>
    </w:p>
    <w:p w14:paraId="29420E2A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6263600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print("\n2. </w:t>
      </w:r>
      <w:proofErr w:type="spellStart"/>
      <w:r w:rsidRPr="00E17BCE">
        <w:rPr>
          <w:rFonts w:ascii="Verdana" w:hAnsi="Verdana" w:cs="Mangal"/>
          <w:sz w:val="20"/>
          <w:szCs w:val="20"/>
        </w:rPr>
        <w:t>GroupBy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using Multiple Columns:")</w:t>
      </w:r>
    </w:p>
    <w:p w14:paraId="0D6D47F1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E17BCE">
        <w:rPr>
          <w:rFonts w:ascii="Verdana" w:hAnsi="Verdana" w:cs="Mangal"/>
          <w:sz w:val="20"/>
          <w:szCs w:val="20"/>
        </w:rPr>
        <w:t>group_multiple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= </w:t>
      </w:r>
      <w:proofErr w:type="spellStart"/>
      <w:r w:rsidRPr="00E17BCE">
        <w:rPr>
          <w:rFonts w:ascii="Verdana" w:hAnsi="Verdana" w:cs="Mangal"/>
          <w:sz w:val="20"/>
          <w:szCs w:val="20"/>
        </w:rPr>
        <w:t>df.groupby</w:t>
      </w:r>
      <w:proofErr w:type="spellEnd"/>
      <w:r w:rsidRPr="00E17BCE">
        <w:rPr>
          <w:rFonts w:ascii="Verdana" w:hAnsi="Verdana" w:cs="Mangal"/>
          <w:sz w:val="20"/>
          <w:szCs w:val="20"/>
        </w:rPr>
        <w:t>(</w:t>
      </w:r>
    </w:p>
    <w:p w14:paraId="346D9D4D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    ['species', '</w:t>
      </w:r>
      <w:proofErr w:type="spellStart"/>
      <w:r w:rsidRPr="00E17BCE">
        <w:rPr>
          <w:rFonts w:ascii="Verdana" w:hAnsi="Verdana" w:cs="Mangal"/>
          <w:sz w:val="20"/>
          <w:szCs w:val="20"/>
        </w:rPr>
        <w:t>sepal_width</w:t>
      </w:r>
      <w:proofErr w:type="spellEnd"/>
      <w:r w:rsidRPr="00E17BCE">
        <w:rPr>
          <w:rFonts w:ascii="Verdana" w:hAnsi="Verdana" w:cs="Mangal"/>
          <w:sz w:val="20"/>
          <w:szCs w:val="20"/>
        </w:rPr>
        <w:t>']</w:t>
      </w:r>
    </w:p>
    <w:p w14:paraId="6C386804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)['</w:t>
      </w:r>
      <w:proofErr w:type="spellStart"/>
      <w:r w:rsidRPr="00E17BCE">
        <w:rPr>
          <w:rFonts w:ascii="Verdana" w:hAnsi="Verdana" w:cs="Mangal"/>
          <w:sz w:val="20"/>
          <w:szCs w:val="20"/>
        </w:rPr>
        <w:t>sepal_length</w:t>
      </w:r>
      <w:proofErr w:type="spellEnd"/>
      <w:r w:rsidRPr="00E17BCE">
        <w:rPr>
          <w:rFonts w:ascii="Verdana" w:hAnsi="Verdana" w:cs="Mangal"/>
          <w:sz w:val="20"/>
          <w:szCs w:val="20"/>
        </w:rPr>
        <w:t>'].mean()</w:t>
      </w:r>
    </w:p>
    <w:p w14:paraId="240D1356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</w:t>
      </w:r>
      <w:proofErr w:type="spellStart"/>
      <w:r w:rsidRPr="00E17BCE">
        <w:rPr>
          <w:rFonts w:ascii="Verdana" w:hAnsi="Verdana" w:cs="Mangal"/>
          <w:sz w:val="20"/>
          <w:szCs w:val="20"/>
        </w:rPr>
        <w:t>group_multiple.head</w:t>
      </w:r>
      <w:proofErr w:type="spellEnd"/>
      <w:r w:rsidRPr="00E17BCE">
        <w:rPr>
          <w:rFonts w:ascii="Verdana" w:hAnsi="Verdana" w:cs="Mangal"/>
          <w:sz w:val="20"/>
          <w:szCs w:val="20"/>
        </w:rPr>
        <w:t>(15))</w:t>
      </w:r>
    </w:p>
    <w:p w14:paraId="24AB8E6E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2FE957F6" w14:textId="77777777" w:rsidR="00E17BCE" w:rsidRPr="00E409EC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Palatino Linotype" w:hAnsi="Palatino Linotype" w:cs="Mangal"/>
          <w:i/>
          <w:iCs/>
          <w:sz w:val="20"/>
          <w:szCs w:val="20"/>
        </w:rPr>
      </w:pPr>
      <w:r w:rsidRPr="00E409EC">
        <w:rPr>
          <w:rFonts w:ascii="Palatino Linotype" w:hAnsi="Palatino Linotype" w:cs="Mangal"/>
          <w:i/>
          <w:iCs/>
          <w:sz w:val="20"/>
          <w:szCs w:val="20"/>
        </w:rPr>
        <w:t># 3. Summary statistics for each species</w:t>
      </w:r>
    </w:p>
    <w:p w14:paraId="29069534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7C96C07B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print("\n3. Summary Statistics:")</w:t>
      </w:r>
    </w:p>
    <w:p w14:paraId="7E74E759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summary = </w:t>
      </w:r>
      <w:proofErr w:type="spellStart"/>
      <w:r w:rsidRPr="00E17BCE">
        <w:rPr>
          <w:rFonts w:ascii="Verdana" w:hAnsi="Verdana" w:cs="Mangal"/>
          <w:sz w:val="20"/>
          <w:szCs w:val="20"/>
        </w:rPr>
        <w:t>df.groupby</w:t>
      </w:r>
      <w:proofErr w:type="spellEnd"/>
      <w:r w:rsidRPr="00E17BCE">
        <w:rPr>
          <w:rFonts w:ascii="Verdana" w:hAnsi="Verdana" w:cs="Mangal"/>
          <w:sz w:val="20"/>
          <w:szCs w:val="20"/>
        </w:rPr>
        <w:t>('species').</w:t>
      </w:r>
      <w:proofErr w:type="spellStart"/>
      <w:r w:rsidRPr="00E17BCE">
        <w:rPr>
          <w:rFonts w:ascii="Verdana" w:hAnsi="Verdana" w:cs="Mangal"/>
          <w:sz w:val="20"/>
          <w:szCs w:val="20"/>
        </w:rPr>
        <w:t>agg</w:t>
      </w:r>
      <w:proofErr w:type="spellEnd"/>
      <w:r w:rsidRPr="00E17BCE">
        <w:rPr>
          <w:rFonts w:ascii="Verdana" w:hAnsi="Verdana" w:cs="Mangal"/>
          <w:sz w:val="20"/>
          <w:szCs w:val="20"/>
        </w:rPr>
        <w:t>({</w:t>
      </w:r>
    </w:p>
    <w:p w14:paraId="65DC420F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    '</w:t>
      </w:r>
      <w:proofErr w:type="spellStart"/>
      <w:r w:rsidRPr="00E17BCE">
        <w:rPr>
          <w:rFonts w:ascii="Verdana" w:hAnsi="Verdana" w:cs="Mangal"/>
          <w:sz w:val="20"/>
          <w:szCs w:val="20"/>
        </w:rPr>
        <w:t>sepal_length</w:t>
      </w:r>
      <w:proofErr w:type="spellEnd"/>
      <w:r w:rsidRPr="00E17BCE">
        <w:rPr>
          <w:rFonts w:ascii="Verdana" w:hAnsi="Verdana" w:cs="Mangal"/>
          <w:sz w:val="20"/>
          <w:szCs w:val="20"/>
        </w:rPr>
        <w:t>': ['mean', 'std', 'min', 'max'],</w:t>
      </w:r>
    </w:p>
    <w:p w14:paraId="4DDF15AF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    '</w:t>
      </w:r>
      <w:proofErr w:type="spellStart"/>
      <w:r w:rsidRPr="00E17BCE">
        <w:rPr>
          <w:rFonts w:ascii="Verdana" w:hAnsi="Verdana" w:cs="Mangal"/>
          <w:sz w:val="20"/>
          <w:szCs w:val="20"/>
        </w:rPr>
        <w:t>sepal_width</w:t>
      </w:r>
      <w:proofErr w:type="spellEnd"/>
      <w:r w:rsidRPr="00E17BCE">
        <w:rPr>
          <w:rFonts w:ascii="Verdana" w:hAnsi="Verdana" w:cs="Mangal"/>
          <w:sz w:val="20"/>
          <w:szCs w:val="20"/>
        </w:rPr>
        <w:t>': ['mean', 'std', 'min', 'max'],</w:t>
      </w:r>
    </w:p>
    <w:p w14:paraId="024FCB6C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    '</w:t>
      </w:r>
      <w:proofErr w:type="spellStart"/>
      <w:r w:rsidRPr="00E17BCE">
        <w:rPr>
          <w:rFonts w:ascii="Verdana" w:hAnsi="Verdana" w:cs="Mangal"/>
          <w:sz w:val="20"/>
          <w:szCs w:val="20"/>
        </w:rPr>
        <w:t>petal_length</w:t>
      </w:r>
      <w:proofErr w:type="spellEnd"/>
      <w:r w:rsidRPr="00E17BCE">
        <w:rPr>
          <w:rFonts w:ascii="Verdana" w:hAnsi="Verdana" w:cs="Mangal"/>
          <w:sz w:val="20"/>
          <w:szCs w:val="20"/>
        </w:rPr>
        <w:t>': ['mean', 'std', 'min', 'max'],</w:t>
      </w:r>
    </w:p>
    <w:p w14:paraId="4A3B907A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 xml:space="preserve">    '</w:t>
      </w:r>
      <w:proofErr w:type="spellStart"/>
      <w:r w:rsidRPr="00E17BCE">
        <w:rPr>
          <w:rFonts w:ascii="Verdana" w:hAnsi="Verdana" w:cs="Mangal"/>
          <w:sz w:val="20"/>
          <w:szCs w:val="20"/>
        </w:rPr>
        <w:t>petal_width</w:t>
      </w:r>
      <w:proofErr w:type="spellEnd"/>
      <w:r w:rsidRPr="00E17BCE">
        <w:rPr>
          <w:rFonts w:ascii="Verdana" w:hAnsi="Verdana" w:cs="Mangal"/>
          <w:sz w:val="20"/>
          <w:szCs w:val="20"/>
        </w:rPr>
        <w:t>': ['mean', 'std', 'min', 'max']</w:t>
      </w:r>
    </w:p>
    <w:p w14:paraId="6A227289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lastRenderedPageBreak/>
        <w:t>})</w:t>
      </w:r>
    </w:p>
    <w:p w14:paraId="2BD4409E" w14:textId="77777777" w:rsidR="006451B0" w:rsidRDefault="006451B0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3D91FDD1" w14:textId="09D78349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print(summary)</w:t>
      </w:r>
    </w:p>
    <w:p w14:paraId="24C30BDA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48D555C6" w14:textId="77777777" w:rsidR="00E17BCE" w:rsidRPr="006451B0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Palatino Linotype" w:hAnsi="Palatino Linotype" w:cs="Mangal"/>
          <w:i/>
          <w:iCs/>
          <w:sz w:val="20"/>
          <w:szCs w:val="20"/>
        </w:rPr>
      </w:pPr>
      <w:r w:rsidRPr="006451B0">
        <w:rPr>
          <w:rFonts w:ascii="Palatino Linotype" w:hAnsi="Palatino Linotype" w:cs="Mangal"/>
          <w:i/>
          <w:iCs/>
          <w:sz w:val="20"/>
          <w:szCs w:val="20"/>
        </w:rPr>
        <w:t># 4. Exploratory Data Analysis</w:t>
      </w:r>
    </w:p>
    <w:p w14:paraId="66AF01CD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2E50497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print("\n4. Number of Records in Each Species:")</w:t>
      </w:r>
    </w:p>
    <w:p w14:paraId="06EDFD02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</w:t>
      </w:r>
      <w:proofErr w:type="spellStart"/>
      <w:r w:rsidRPr="00E17BCE">
        <w:rPr>
          <w:rFonts w:ascii="Verdana" w:hAnsi="Verdana" w:cs="Mangal"/>
          <w:sz w:val="20"/>
          <w:szCs w:val="20"/>
        </w:rPr>
        <w:t>df</w:t>
      </w:r>
      <w:proofErr w:type="spellEnd"/>
      <w:r w:rsidRPr="00E17BCE">
        <w:rPr>
          <w:rFonts w:ascii="Verdana" w:hAnsi="Verdana" w:cs="Mangal"/>
          <w:sz w:val="20"/>
          <w:szCs w:val="20"/>
        </w:rPr>
        <w:t>['species'].</w:t>
      </w:r>
      <w:proofErr w:type="spellStart"/>
      <w:r w:rsidRPr="00E17BCE">
        <w:rPr>
          <w:rFonts w:ascii="Verdana" w:hAnsi="Verdana" w:cs="Mangal"/>
          <w:sz w:val="20"/>
          <w:szCs w:val="20"/>
        </w:rPr>
        <w:t>value_counts</w:t>
      </w:r>
      <w:proofErr w:type="spellEnd"/>
      <w:r w:rsidRPr="00E17BCE">
        <w:rPr>
          <w:rFonts w:ascii="Verdana" w:hAnsi="Verdana" w:cs="Mangal"/>
          <w:sz w:val="20"/>
          <w:szCs w:val="20"/>
        </w:rPr>
        <w:t>())</w:t>
      </w:r>
    </w:p>
    <w:p w14:paraId="730FFBA2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473561C0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print("\</w:t>
      </w:r>
      <w:proofErr w:type="spellStart"/>
      <w:r w:rsidRPr="00E17BCE">
        <w:rPr>
          <w:rFonts w:ascii="Verdana" w:hAnsi="Verdana" w:cs="Mangal"/>
          <w:sz w:val="20"/>
          <w:szCs w:val="20"/>
        </w:rPr>
        <w:t>nAverage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Petal Length by Species:")</w:t>
      </w:r>
    </w:p>
    <w:p w14:paraId="65F3CBCE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</w:t>
      </w:r>
      <w:proofErr w:type="spellStart"/>
      <w:r w:rsidRPr="00E17BCE">
        <w:rPr>
          <w:rFonts w:ascii="Verdana" w:hAnsi="Verdana" w:cs="Mangal"/>
          <w:sz w:val="20"/>
          <w:szCs w:val="20"/>
        </w:rPr>
        <w:t>df.groupby</w:t>
      </w:r>
      <w:proofErr w:type="spellEnd"/>
      <w:r w:rsidRPr="00E17BCE">
        <w:rPr>
          <w:rFonts w:ascii="Verdana" w:hAnsi="Verdana" w:cs="Mangal"/>
          <w:sz w:val="20"/>
          <w:szCs w:val="20"/>
        </w:rPr>
        <w:t>('species')['</w:t>
      </w:r>
      <w:proofErr w:type="spellStart"/>
      <w:r w:rsidRPr="00E17BCE">
        <w:rPr>
          <w:rFonts w:ascii="Verdana" w:hAnsi="Verdana" w:cs="Mangal"/>
          <w:sz w:val="20"/>
          <w:szCs w:val="20"/>
        </w:rPr>
        <w:t>petal_length</w:t>
      </w:r>
      <w:proofErr w:type="spellEnd"/>
      <w:r w:rsidRPr="00E17BCE">
        <w:rPr>
          <w:rFonts w:ascii="Verdana" w:hAnsi="Verdana" w:cs="Mangal"/>
          <w:sz w:val="20"/>
          <w:szCs w:val="20"/>
        </w:rPr>
        <w:t>'].mean())</w:t>
      </w:r>
    </w:p>
    <w:p w14:paraId="54DE7B7F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763492EC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print("\</w:t>
      </w:r>
      <w:proofErr w:type="spellStart"/>
      <w:r w:rsidRPr="00E17BCE">
        <w:rPr>
          <w:rFonts w:ascii="Verdana" w:hAnsi="Verdana" w:cs="Mangal"/>
          <w:sz w:val="20"/>
          <w:szCs w:val="20"/>
        </w:rPr>
        <w:t>nAverage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Petal Width by Species:")</w:t>
      </w:r>
    </w:p>
    <w:p w14:paraId="59F55521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</w:t>
      </w:r>
      <w:proofErr w:type="spellStart"/>
      <w:r w:rsidRPr="00E17BCE">
        <w:rPr>
          <w:rFonts w:ascii="Verdana" w:hAnsi="Verdana" w:cs="Mangal"/>
          <w:sz w:val="20"/>
          <w:szCs w:val="20"/>
        </w:rPr>
        <w:t>df.groupby</w:t>
      </w:r>
      <w:proofErr w:type="spellEnd"/>
      <w:r w:rsidRPr="00E17BCE">
        <w:rPr>
          <w:rFonts w:ascii="Verdana" w:hAnsi="Verdana" w:cs="Mangal"/>
          <w:sz w:val="20"/>
          <w:szCs w:val="20"/>
        </w:rPr>
        <w:t>('species')['</w:t>
      </w:r>
      <w:proofErr w:type="spellStart"/>
      <w:r w:rsidRPr="00E17BCE">
        <w:rPr>
          <w:rFonts w:ascii="Verdana" w:hAnsi="Verdana" w:cs="Mangal"/>
          <w:sz w:val="20"/>
          <w:szCs w:val="20"/>
        </w:rPr>
        <w:t>petal_width</w:t>
      </w:r>
      <w:proofErr w:type="spellEnd"/>
      <w:r w:rsidRPr="00E17BCE">
        <w:rPr>
          <w:rFonts w:ascii="Verdana" w:hAnsi="Verdana" w:cs="Mangal"/>
          <w:sz w:val="20"/>
          <w:szCs w:val="20"/>
        </w:rPr>
        <w:t>'].mean())</w:t>
      </w:r>
    </w:p>
    <w:p w14:paraId="33CFB452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424585C1" w14:textId="77777777" w:rsidR="00E17BCE" w:rsidRP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print("\</w:t>
      </w:r>
      <w:proofErr w:type="spellStart"/>
      <w:r w:rsidRPr="00E17BCE">
        <w:rPr>
          <w:rFonts w:ascii="Verdana" w:hAnsi="Verdana" w:cs="Mangal"/>
          <w:sz w:val="20"/>
          <w:szCs w:val="20"/>
        </w:rPr>
        <w:t>nMaximum</w:t>
      </w:r>
      <w:proofErr w:type="spellEnd"/>
      <w:r w:rsidRPr="00E17BCE">
        <w:rPr>
          <w:rFonts w:ascii="Verdana" w:hAnsi="Verdana" w:cs="Mangal"/>
          <w:sz w:val="20"/>
          <w:szCs w:val="20"/>
        </w:rPr>
        <w:t xml:space="preserve"> Sepal Length by Species:")</w:t>
      </w:r>
    </w:p>
    <w:p w14:paraId="46F06053" w14:textId="00292066" w:rsidR="00E17BCE" w:rsidRDefault="00E17BCE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17BCE">
        <w:rPr>
          <w:rFonts w:ascii="Verdana" w:hAnsi="Verdana" w:cs="Mangal"/>
          <w:sz w:val="20"/>
          <w:szCs w:val="20"/>
        </w:rPr>
        <w:t>print(</w:t>
      </w:r>
      <w:proofErr w:type="spellStart"/>
      <w:r w:rsidRPr="00E17BCE">
        <w:rPr>
          <w:rFonts w:ascii="Verdana" w:hAnsi="Verdana" w:cs="Mangal"/>
          <w:sz w:val="20"/>
          <w:szCs w:val="20"/>
        </w:rPr>
        <w:t>df.groupby</w:t>
      </w:r>
      <w:proofErr w:type="spellEnd"/>
      <w:r w:rsidRPr="00E17BCE">
        <w:rPr>
          <w:rFonts w:ascii="Verdana" w:hAnsi="Verdana" w:cs="Mangal"/>
          <w:sz w:val="20"/>
          <w:szCs w:val="20"/>
        </w:rPr>
        <w:t>('species')['</w:t>
      </w:r>
      <w:proofErr w:type="spellStart"/>
      <w:r w:rsidRPr="00E17BCE">
        <w:rPr>
          <w:rFonts w:ascii="Verdana" w:hAnsi="Verdana" w:cs="Mangal"/>
          <w:sz w:val="20"/>
          <w:szCs w:val="20"/>
        </w:rPr>
        <w:t>sepal_length</w:t>
      </w:r>
      <w:proofErr w:type="spellEnd"/>
      <w:r w:rsidRPr="00E17BCE">
        <w:rPr>
          <w:rFonts w:ascii="Verdana" w:hAnsi="Verdana" w:cs="Mangal"/>
          <w:sz w:val="20"/>
          <w:szCs w:val="20"/>
        </w:rPr>
        <w:t>'].max())</w:t>
      </w:r>
    </w:p>
    <w:p w14:paraId="62E25309" w14:textId="77777777" w:rsidR="006451B0" w:rsidRDefault="006451B0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377FDF66" w14:textId="77777777" w:rsidR="006451B0" w:rsidRDefault="006451B0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7C20C382" w14:textId="61689B53" w:rsidR="006451B0" w:rsidRDefault="005A0096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>
        <w:rPr>
          <w:rFonts w:ascii="Verdana" w:hAnsi="Verdana" w:cs="Mangal"/>
          <w:sz w:val="20"/>
          <w:szCs w:val="20"/>
        </w:rPr>
        <w:t>Output:</w:t>
      </w:r>
    </w:p>
    <w:p w14:paraId="6939DDF3" w14:textId="77777777" w:rsidR="0068728F" w:rsidRDefault="0068728F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CAE689A" w14:textId="21F97634" w:rsidR="005A0096" w:rsidRDefault="0068728F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>
        <w:t>Sample Output</w:t>
      </w:r>
    </w:p>
    <w:p w14:paraId="12249348" w14:textId="77777777" w:rsidR="005A0096" w:rsidRDefault="005A0096" w:rsidP="00E17BCE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F7CAAFC" w14:textId="77777777" w:rsidR="005A0096" w:rsidRPr="005A0096" w:rsidRDefault="005A0096" w:rsidP="005A009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5A0096">
        <w:rPr>
          <w:rFonts w:ascii="Verdana" w:hAnsi="Verdana" w:cs="Mangal"/>
          <w:sz w:val="20"/>
          <w:szCs w:val="20"/>
        </w:rPr>
        <w:t>First 5 Records:</w:t>
      </w:r>
    </w:p>
    <w:p w14:paraId="1CB87784" w14:textId="77777777" w:rsidR="005A0096" w:rsidRPr="005A0096" w:rsidRDefault="005A0096" w:rsidP="005A009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5A0096">
        <w:rPr>
          <w:rFonts w:ascii="Verdana" w:hAnsi="Verdana" w:cs="Mangal"/>
          <w:sz w:val="20"/>
          <w:szCs w:val="20"/>
        </w:rPr>
        <w:t xml:space="preserve">   </w:t>
      </w:r>
      <w:proofErr w:type="spellStart"/>
      <w:r w:rsidRPr="005A0096">
        <w:rPr>
          <w:rFonts w:ascii="Verdana" w:hAnsi="Verdana" w:cs="Mangal"/>
          <w:sz w:val="20"/>
          <w:szCs w:val="20"/>
        </w:rPr>
        <w:t>sepal_length</w:t>
      </w:r>
      <w:proofErr w:type="spellEnd"/>
      <w:r w:rsidRPr="005A0096">
        <w:rPr>
          <w:rFonts w:ascii="Verdana" w:hAnsi="Verdana" w:cs="Mangal"/>
          <w:sz w:val="20"/>
          <w:szCs w:val="20"/>
        </w:rPr>
        <w:t xml:space="preserve">  </w:t>
      </w:r>
      <w:proofErr w:type="spellStart"/>
      <w:r w:rsidRPr="005A0096">
        <w:rPr>
          <w:rFonts w:ascii="Verdana" w:hAnsi="Verdana" w:cs="Mangal"/>
          <w:sz w:val="20"/>
          <w:szCs w:val="20"/>
        </w:rPr>
        <w:t>sepal_width</w:t>
      </w:r>
      <w:proofErr w:type="spellEnd"/>
      <w:r w:rsidRPr="005A0096">
        <w:rPr>
          <w:rFonts w:ascii="Verdana" w:hAnsi="Verdana" w:cs="Mangal"/>
          <w:sz w:val="20"/>
          <w:szCs w:val="20"/>
        </w:rPr>
        <w:t xml:space="preserve">  </w:t>
      </w:r>
      <w:proofErr w:type="spellStart"/>
      <w:r w:rsidRPr="005A0096">
        <w:rPr>
          <w:rFonts w:ascii="Verdana" w:hAnsi="Verdana" w:cs="Mangal"/>
          <w:sz w:val="20"/>
          <w:szCs w:val="20"/>
        </w:rPr>
        <w:t>petal_length</w:t>
      </w:r>
      <w:proofErr w:type="spellEnd"/>
      <w:r w:rsidRPr="005A0096">
        <w:rPr>
          <w:rFonts w:ascii="Verdana" w:hAnsi="Verdana" w:cs="Mangal"/>
          <w:sz w:val="20"/>
          <w:szCs w:val="20"/>
        </w:rPr>
        <w:t xml:space="preserve">  </w:t>
      </w:r>
      <w:proofErr w:type="spellStart"/>
      <w:r w:rsidRPr="005A0096">
        <w:rPr>
          <w:rFonts w:ascii="Verdana" w:hAnsi="Verdana" w:cs="Mangal"/>
          <w:sz w:val="20"/>
          <w:szCs w:val="20"/>
        </w:rPr>
        <w:t>petal_width</w:t>
      </w:r>
      <w:proofErr w:type="spellEnd"/>
      <w:r w:rsidRPr="005A0096">
        <w:rPr>
          <w:rFonts w:ascii="Verdana" w:hAnsi="Verdana" w:cs="Mangal"/>
          <w:sz w:val="20"/>
          <w:szCs w:val="20"/>
        </w:rPr>
        <w:t xml:space="preserve"> species</w:t>
      </w:r>
    </w:p>
    <w:p w14:paraId="6BCDC111" w14:textId="77777777" w:rsidR="005A0096" w:rsidRPr="005A0096" w:rsidRDefault="005A0096" w:rsidP="005A009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5A0096">
        <w:rPr>
          <w:rFonts w:ascii="Verdana" w:hAnsi="Verdana" w:cs="Mangal"/>
          <w:sz w:val="20"/>
          <w:szCs w:val="20"/>
        </w:rPr>
        <w:t xml:space="preserve">0           5.1          3.5           1.4          0.2  </w:t>
      </w:r>
      <w:proofErr w:type="spellStart"/>
      <w:r w:rsidRPr="005A0096">
        <w:rPr>
          <w:rFonts w:ascii="Verdana" w:hAnsi="Verdana" w:cs="Mangal"/>
          <w:sz w:val="20"/>
          <w:szCs w:val="20"/>
        </w:rPr>
        <w:t>setosa</w:t>
      </w:r>
      <w:proofErr w:type="spellEnd"/>
    </w:p>
    <w:p w14:paraId="4F749945" w14:textId="77777777" w:rsidR="005A0096" w:rsidRPr="005A0096" w:rsidRDefault="005A0096" w:rsidP="005A009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5A0096">
        <w:rPr>
          <w:rFonts w:ascii="Verdana" w:hAnsi="Verdana" w:cs="Mangal"/>
          <w:sz w:val="20"/>
          <w:szCs w:val="20"/>
        </w:rPr>
        <w:t xml:space="preserve">1           4.9          3.0           1.4          0.2  </w:t>
      </w:r>
      <w:proofErr w:type="spellStart"/>
      <w:r w:rsidRPr="005A0096">
        <w:rPr>
          <w:rFonts w:ascii="Verdana" w:hAnsi="Verdana" w:cs="Mangal"/>
          <w:sz w:val="20"/>
          <w:szCs w:val="20"/>
        </w:rPr>
        <w:t>setosa</w:t>
      </w:r>
      <w:proofErr w:type="spellEnd"/>
    </w:p>
    <w:p w14:paraId="4728BBB7" w14:textId="77777777" w:rsidR="005A0096" w:rsidRPr="005A0096" w:rsidRDefault="005A0096" w:rsidP="005A009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5A0096">
        <w:rPr>
          <w:rFonts w:ascii="Verdana" w:hAnsi="Verdana" w:cs="Mangal"/>
          <w:sz w:val="20"/>
          <w:szCs w:val="20"/>
        </w:rPr>
        <w:t xml:space="preserve">2           4.7          3.2           1.3          0.2  </w:t>
      </w:r>
      <w:proofErr w:type="spellStart"/>
      <w:r w:rsidRPr="005A0096">
        <w:rPr>
          <w:rFonts w:ascii="Verdana" w:hAnsi="Verdana" w:cs="Mangal"/>
          <w:sz w:val="20"/>
          <w:szCs w:val="20"/>
        </w:rPr>
        <w:t>setosa</w:t>
      </w:r>
      <w:proofErr w:type="spellEnd"/>
    </w:p>
    <w:p w14:paraId="00B6388C" w14:textId="77777777" w:rsidR="005A0096" w:rsidRPr="005A0096" w:rsidRDefault="005A0096" w:rsidP="005A009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5A0096">
        <w:rPr>
          <w:rFonts w:ascii="Verdana" w:hAnsi="Verdana" w:cs="Mangal"/>
          <w:sz w:val="20"/>
          <w:szCs w:val="20"/>
        </w:rPr>
        <w:t xml:space="preserve">3           4.6          3.1           1.5          0.2  </w:t>
      </w:r>
      <w:proofErr w:type="spellStart"/>
      <w:r w:rsidRPr="005A0096">
        <w:rPr>
          <w:rFonts w:ascii="Verdana" w:hAnsi="Verdana" w:cs="Mangal"/>
          <w:sz w:val="20"/>
          <w:szCs w:val="20"/>
        </w:rPr>
        <w:t>setosa</w:t>
      </w:r>
      <w:proofErr w:type="spellEnd"/>
    </w:p>
    <w:p w14:paraId="5AB95530" w14:textId="69A3F6E6" w:rsidR="005A0096" w:rsidRDefault="005A0096" w:rsidP="005A009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5A0096">
        <w:rPr>
          <w:rFonts w:ascii="Verdana" w:hAnsi="Verdana" w:cs="Mangal"/>
          <w:sz w:val="20"/>
          <w:szCs w:val="20"/>
        </w:rPr>
        <w:t xml:space="preserve">4           5.0          3.6           1.4          0.2  </w:t>
      </w:r>
      <w:proofErr w:type="spellStart"/>
      <w:r w:rsidRPr="005A0096">
        <w:rPr>
          <w:rFonts w:ascii="Verdana" w:hAnsi="Verdana" w:cs="Mangal"/>
          <w:sz w:val="20"/>
          <w:szCs w:val="20"/>
        </w:rPr>
        <w:t>setosa</w:t>
      </w:r>
      <w:proofErr w:type="spellEnd"/>
    </w:p>
    <w:p w14:paraId="09F657EA" w14:textId="77777777" w:rsidR="0068728F" w:rsidRDefault="0068728F" w:rsidP="005A009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2ABB7ACB" w14:textId="262416B9" w:rsidR="0068728F" w:rsidRDefault="0068728F" w:rsidP="0068728F">
      <w:pPr>
        <w:pStyle w:val="ListParagraph"/>
        <w:widowControl w:val="0"/>
        <w:numPr>
          <w:ilvl w:val="0"/>
          <w:numId w:val="15"/>
        </w:numPr>
        <w:tabs>
          <w:tab w:val="left" w:pos="558"/>
          <w:tab w:val="left" w:pos="563"/>
        </w:tabs>
        <w:autoSpaceDE w:val="0"/>
        <w:autoSpaceDN w:val="0"/>
        <w:spacing w:after="0"/>
        <w:ind w:right="614"/>
      </w:pPr>
      <w:proofErr w:type="spellStart"/>
      <w:r>
        <w:t>GroupBy</w:t>
      </w:r>
      <w:proofErr w:type="spellEnd"/>
      <w:r>
        <w:t xml:space="preserve"> Using a Single Column</w:t>
      </w:r>
    </w:p>
    <w:p w14:paraId="76C95DE5" w14:textId="77777777" w:rsidR="0068728F" w:rsidRDefault="0068728F" w:rsidP="0068728F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46F8BCE9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count    sum      mean       std  min  max</w:t>
      </w:r>
    </w:p>
    <w:p w14:paraId="4F7419C6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>species</w:t>
      </w:r>
    </w:p>
    <w:p w14:paraId="340DA6AF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223650">
        <w:rPr>
          <w:rFonts w:ascii="Verdana" w:hAnsi="Verdana" w:cs="Mangal"/>
          <w:sz w:val="20"/>
          <w:szCs w:val="20"/>
        </w:rPr>
        <w:t>setosa</w:t>
      </w:r>
      <w:proofErr w:type="spellEnd"/>
      <w:r w:rsidRPr="00223650">
        <w:rPr>
          <w:rFonts w:ascii="Verdana" w:hAnsi="Verdana" w:cs="Mangal"/>
          <w:sz w:val="20"/>
          <w:szCs w:val="20"/>
        </w:rPr>
        <w:t xml:space="preserve">       50  250.3     5.006  0.352490  4.3  5.8</w:t>
      </w:r>
    </w:p>
    <w:p w14:paraId="0AC054AE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>versicolor   50  296.8     5.936  0.516171  4.9  7.0</w:t>
      </w:r>
    </w:p>
    <w:p w14:paraId="259D487B" w14:textId="0F7D472B" w:rsidR="0068728F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>virginica    50  329.4     6.588  0.635880  4.9  7.9</w:t>
      </w:r>
    </w:p>
    <w:p w14:paraId="09450FA1" w14:textId="77777777" w:rsid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4B731D0" w14:textId="6CF8B42D" w:rsidR="00223650" w:rsidRDefault="00223650" w:rsidP="00223650">
      <w:pPr>
        <w:pStyle w:val="ListParagraph"/>
        <w:widowControl w:val="0"/>
        <w:numPr>
          <w:ilvl w:val="0"/>
          <w:numId w:val="15"/>
        </w:numPr>
        <w:tabs>
          <w:tab w:val="left" w:pos="558"/>
          <w:tab w:val="left" w:pos="563"/>
        </w:tabs>
        <w:autoSpaceDE w:val="0"/>
        <w:autoSpaceDN w:val="0"/>
        <w:spacing w:after="0"/>
        <w:ind w:right="614"/>
      </w:pPr>
      <w:proofErr w:type="spellStart"/>
      <w:r>
        <w:t>GroupBy</w:t>
      </w:r>
      <w:proofErr w:type="spellEnd"/>
      <w:r>
        <w:t xml:space="preserve"> Using Multiple Columns</w:t>
      </w:r>
    </w:p>
    <w:p w14:paraId="1B0D6C19" w14:textId="77777777" w:rsid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32DB1F18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species      </w:t>
      </w:r>
      <w:proofErr w:type="spellStart"/>
      <w:r w:rsidRPr="00223650">
        <w:rPr>
          <w:rFonts w:ascii="Verdana" w:hAnsi="Verdana" w:cs="Mangal"/>
          <w:sz w:val="20"/>
          <w:szCs w:val="20"/>
        </w:rPr>
        <w:t>sepal_width</w:t>
      </w:r>
      <w:proofErr w:type="spellEnd"/>
    </w:p>
    <w:p w14:paraId="1B44A17B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223650">
        <w:rPr>
          <w:rFonts w:ascii="Verdana" w:hAnsi="Verdana" w:cs="Mangal"/>
          <w:sz w:val="20"/>
          <w:szCs w:val="20"/>
        </w:rPr>
        <w:t>setosa</w:t>
      </w:r>
      <w:proofErr w:type="spellEnd"/>
      <w:r w:rsidRPr="00223650">
        <w:rPr>
          <w:rFonts w:ascii="Verdana" w:hAnsi="Verdana" w:cs="Mangal"/>
          <w:sz w:val="20"/>
          <w:szCs w:val="20"/>
        </w:rPr>
        <w:t xml:space="preserve">       2.3             5.00</w:t>
      </w:r>
    </w:p>
    <w:p w14:paraId="32F3A348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   2.4             5.05</w:t>
      </w:r>
    </w:p>
    <w:p w14:paraId="47CBD274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   2.5             5.12</w:t>
      </w:r>
    </w:p>
    <w:p w14:paraId="7155890D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   2.6             5.00</w:t>
      </w:r>
    </w:p>
    <w:p w14:paraId="79779A8D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lastRenderedPageBreak/>
        <w:t xml:space="preserve">             2.7             5.10</w:t>
      </w:r>
    </w:p>
    <w:p w14:paraId="7C710389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   2.8             5.20</w:t>
      </w:r>
    </w:p>
    <w:p w14:paraId="16A1A9C4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   2.9             5.30</w:t>
      </w:r>
    </w:p>
    <w:p w14:paraId="52FA7594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   3.0             4.90</w:t>
      </w:r>
    </w:p>
    <w:p w14:paraId="6D7DA380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   3.1             4.90</w:t>
      </w:r>
    </w:p>
    <w:p w14:paraId="07F6658E" w14:textId="77777777" w:rsidR="00223650" w:rsidRP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 xml:space="preserve">             3.2             4.70</w:t>
      </w:r>
    </w:p>
    <w:p w14:paraId="0B578243" w14:textId="12A2BC66" w:rsid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223650">
        <w:rPr>
          <w:rFonts w:ascii="Verdana" w:hAnsi="Verdana" w:cs="Mangal"/>
          <w:sz w:val="20"/>
          <w:szCs w:val="20"/>
        </w:rPr>
        <w:t>...</w:t>
      </w:r>
    </w:p>
    <w:p w14:paraId="75D0F1A3" w14:textId="77777777" w:rsidR="00223650" w:rsidRDefault="00223650" w:rsidP="00223650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16CF78C7" w14:textId="669EBADF" w:rsidR="00223650" w:rsidRDefault="00ED1775" w:rsidP="00ED1775">
      <w:pPr>
        <w:pStyle w:val="ListParagraph"/>
        <w:widowControl w:val="0"/>
        <w:numPr>
          <w:ilvl w:val="0"/>
          <w:numId w:val="15"/>
        </w:numPr>
        <w:tabs>
          <w:tab w:val="left" w:pos="558"/>
          <w:tab w:val="left" w:pos="563"/>
        </w:tabs>
        <w:autoSpaceDE w:val="0"/>
        <w:autoSpaceDN w:val="0"/>
        <w:spacing w:after="0"/>
        <w:ind w:right="614"/>
      </w:pPr>
      <w:r>
        <w:t>Summary Statistics</w:t>
      </w:r>
    </w:p>
    <w:p w14:paraId="0F19AA16" w14:textId="77777777" w:rsidR="00ED1775" w:rsidRDefault="00ED1775" w:rsidP="00ED1775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299D067E" w14:textId="77777777" w:rsidR="00ED1775" w:rsidRPr="00ED1775" w:rsidRDefault="00ED1775" w:rsidP="00ED1775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D1775">
        <w:rPr>
          <w:rFonts w:ascii="Verdana" w:hAnsi="Verdana" w:cs="Mangal"/>
          <w:sz w:val="20"/>
          <w:szCs w:val="20"/>
        </w:rPr>
        <w:t xml:space="preserve">           </w:t>
      </w:r>
      <w:proofErr w:type="spellStart"/>
      <w:r w:rsidRPr="00ED1775">
        <w:rPr>
          <w:rFonts w:ascii="Verdana" w:hAnsi="Verdana" w:cs="Mangal"/>
          <w:sz w:val="20"/>
          <w:szCs w:val="20"/>
        </w:rPr>
        <w:t>sepal_length</w:t>
      </w:r>
      <w:proofErr w:type="spellEnd"/>
      <w:r w:rsidRPr="00ED1775">
        <w:rPr>
          <w:rFonts w:ascii="Verdana" w:hAnsi="Verdana" w:cs="Mangal"/>
          <w:sz w:val="20"/>
          <w:szCs w:val="20"/>
        </w:rPr>
        <w:t xml:space="preserve">                  </w:t>
      </w:r>
      <w:proofErr w:type="spellStart"/>
      <w:r w:rsidRPr="00ED1775">
        <w:rPr>
          <w:rFonts w:ascii="Verdana" w:hAnsi="Verdana" w:cs="Mangal"/>
          <w:sz w:val="20"/>
          <w:szCs w:val="20"/>
        </w:rPr>
        <w:t>sepal_width</w:t>
      </w:r>
      <w:proofErr w:type="spellEnd"/>
    </w:p>
    <w:p w14:paraId="080EDE14" w14:textId="77777777" w:rsidR="00ED1775" w:rsidRPr="00ED1775" w:rsidRDefault="00ED1775" w:rsidP="00ED1775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D1775">
        <w:rPr>
          <w:rFonts w:ascii="Verdana" w:hAnsi="Verdana" w:cs="Mangal"/>
          <w:sz w:val="20"/>
          <w:szCs w:val="20"/>
        </w:rPr>
        <w:t xml:space="preserve">                  mean       std  min  max        mean       std</w:t>
      </w:r>
    </w:p>
    <w:p w14:paraId="3D6A51A0" w14:textId="77777777" w:rsidR="00ED1775" w:rsidRPr="00ED1775" w:rsidRDefault="00ED1775" w:rsidP="00ED1775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D1775">
        <w:rPr>
          <w:rFonts w:ascii="Verdana" w:hAnsi="Verdana" w:cs="Mangal"/>
          <w:sz w:val="20"/>
          <w:szCs w:val="20"/>
        </w:rPr>
        <w:t>species</w:t>
      </w:r>
    </w:p>
    <w:p w14:paraId="32CA2EFB" w14:textId="77777777" w:rsidR="00ED1775" w:rsidRPr="00ED1775" w:rsidRDefault="00ED1775" w:rsidP="00ED1775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ED1775">
        <w:rPr>
          <w:rFonts w:ascii="Verdana" w:hAnsi="Verdana" w:cs="Mangal"/>
          <w:sz w:val="20"/>
          <w:szCs w:val="20"/>
        </w:rPr>
        <w:t>setosa</w:t>
      </w:r>
      <w:proofErr w:type="spellEnd"/>
      <w:r w:rsidRPr="00ED1775">
        <w:rPr>
          <w:rFonts w:ascii="Verdana" w:hAnsi="Verdana" w:cs="Mangal"/>
          <w:sz w:val="20"/>
          <w:szCs w:val="20"/>
        </w:rPr>
        <w:t xml:space="preserve">           5.006  0.352490  4.3  5.8       3.428     0.379</w:t>
      </w:r>
    </w:p>
    <w:p w14:paraId="11793472" w14:textId="77777777" w:rsidR="00ED1775" w:rsidRPr="00ED1775" w:rsidRDefault="00ED1775" w:rsidP="00ED1775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D1775">
        <w:rPr>
          <w:rFonts w:ascii="Verdana" w:hAnsi="Verdana" w:cs="Mangal"/>
          <w:sz w:val="20"/>
          <w:szCs w:val="20"/>
        </w:rPr>
        <w:t>versicolor       5.936  0.516171  4.9  7.0       2.770     0.314</w:t>
      </w:r>
    </w:p>
    <w:p w14:paraId="49D874E2" w14:textId="71DDA40C" w:rsidR="00ED1775" w:rsidRDefault="00ED1775" w:rsidP="00ED1775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ED1775">
        <w:rPr>
          <w:rFonts w:ascii="Verdana" w:hAnsi="Verdana" w:cs="Mangal"/>
          <w:sz w:val="20"/>
          <w:szCs w:val="20"/>
        </w:rPr>
        <w:t>virginica        6.588  0.635880  4.9  7.9       2.974     0.322</w:t>
      </w:r>
    </w:p>
    <w:p w14:paraId="6F12F38A" w14:textId="77777777" w:rsidR="00ED1775" w:rsidRDefault="00ED1775" w:rsidP="00ED1775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722D6721" w14:textId="11B6EC81" w:rsidR="00ED1775" w:rsidRDefault="00203C14" w:rsidP="00203C14">
      <w:pPr>
        <w:pStyle w:val="ListParagraph"/>
        <w:widowControl w:val="0"/>
        <w:numPr>
          <w:ilvl w:val="0"/>
          <w:numId w:val="15"/>
        </w:numPr>
        <w:tabs>
          <w:tab w:val="left" w:pos="558"/>
          <w:tab w:val="left" w:pos="563"/>
        </w:tabs>
        <w:autoSpaceDE w:val="0"/>
        <w:autoSpaceDN w:val="0"/>
        <w:spacing w:after="0"/>
        <w:ind w:right="614"/>
      </w:pPr>
      <w:r>
        <w:t>Exploratory Data Analysis</w:t>
      </w:r>
    </w:p>
    <w:p w14:paraId="220E17E2" w14:textId="66EC2827" w:rsidR="00203C14" w:rsidRDefault="00203C14" w:rsidP="00203C14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359DCCEC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Number of Records in Each Species:</w:t>
      </w:r>
    </w:p>
    <w:p w14:paraId="01CB4784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E8334E5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C05E81">
        <w:rPr>
          <w:rFonts w:ascii="Verdana" w:hAnsi="Verdana" w:cs="Mangal"/>
          <w:sz w:val="20"/>
          <w:szCs w:val="20"/>
        </w:rPr>
        <w:t>setosa</w:t>
      </w:r>
      <w:proofErr w:type="spellEnd"/>
      <w:r w:rsidRPr="00C05E81">
        <w:rPr>
          <w:rFonts w:ascii="Verdana" w:hAnsi="Verdana" w:cs="Mangal"/>
          <w:sz w:val="20"/>
          <w:szCs w:val="20"/>
        </w:rPr>
        <w:t xml:space="preserve">        50</w:t>
      </w:r>
    </w:p>
    <w:p w14:paraId="3A9119E6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versicolor    50</w:t>
      </w:r>
    </w:p>
    <w:p w14:paraId="6B9B5BE7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virginica     50</w:t>
      </w:r>
    </w:p>
    <w:p w14:paraId="07B2F24F" w14:textId="42219478" w:rsidR="00203C14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 xml:space="preserve">Name: count, </w:t>
      </w:r>
      <w:proofErr w:type="spellStart"/>
      <w:r w:rsidRPr="00C05E81">
        <w:rPr>
          <w:rFonts w:ascii="Verdana" w:hAnsi="Verdana" w:cs="Mangal"/>
          <w:sz w:val="20"/>
          <w:szCs w:val="20"/>
        </w:rPr>
        <w:t>dtype</w:t>
      </w:r>
      <w:proofErr w:type="spellEnd"/>
      <w:r w:rsidRPr="00C05E81">
        <w:rPr>
          <w:rFonts w:ascii="Verdana" w:hAnsi="Verdana" w:cs="Mangal"/>
          <w:sz w:val="20"/>
          <w:szCs w:val="20"/>
        </w:rPr>
        <w:t>: int64</w:t>
      </w:r>
    </w:p>
    <w:p w14:paraId="4DE9EF7B" w14:textId="77777777" w:rsid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4EF16278" w14:textId="77777777" w:rsid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0E47C67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Average Petal Length by Species:</w:t>
      </w:r>
    </w:p>
    <w:p w14:paraId="38856657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70B3F929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C05E81">
        <w:rPr>
          <w:rFonts w:ascii="Verdana" w:hAnsi="Verdana" w:cs="Mangal"/>
          <w:sz w:val="20"/>
          <w:szCs w:val="20"/>
        </w:rPr>
        <w:t>setosa</w:t>
      </w:r>
      <w:proofErr w:type="spellEnd"/>
      <w:r w:rsidRPr="00C05E81">
        <w:rPr>
          <w:rFonts w:ascii="Verdana" w:hAnsi="Verdana" w:cs="Mangal"/>
          <w:sz w:val="20"/>
          <w:szCs w:val="20"/>
        </w:rPr>
        <w:t xml:space="preserve">         1.462</w:t>
      </w:r>
    </w:p>
    <w:p w14:paraId="436A86C4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versicolor     4.260</w:t>
      </w:r>
    </w:p>
    <w:p w14:paraId="68C0E431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virginica      5.552</w:t>
      </w:r>
    </w:p>
    <w:p w14:paraId="598F32D2" w14:textId="4AFF2795" w:rsid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 xml:space="preserve">Name: </w:t>
      </w:r>
      <w:proofErr w:type="spellStart"/>
      <w:r w:rsidRPr="00C05E81">
        <w:rPr>
          <w:rFonts w:ascii="Verdana" w:hAnsi="Verdana" w:cs="Mangal"/>
          <w:sz w:val="20"/>
          <w:szCs w:val="20"/>
        </w:rPr>
        <w:t>petal_length</w:t>
      </w:r>
      <w:proofErr w:type="spellEnd"/>
      <w:r w:rsidRPr="00C05E81">
        <w:rPr>
          <w:rFonts w:ascii="Verdana" w:hAnsi="Verdana" w:cs="Mangal"/>
          <w:sz w:val="20"/>
          <w:szCs w:val="20"/>
        </w:rPr>
        <w:t xml:space="preserve">, </w:t>
      </w:r>
      <w:proofErr w:type="spellStart"/>
      <w:r w:rsidRPr="00C05E81">
        <w:rPr>
          <w:rFonts w:ascii="Verdana" w:hAnsi="Verdana" w:cs="Mangal"/>
          <w:sz w:val="20"/>
          <w:szCs w:val="20"/>
        </w:rPr>
        <w:t>dtype</w:t>
      </w:r>
      <w:proofErr w:type="spellEnd"/>
      <w:r w:rsidRPr="00C05E81">
        <w:rPr>
          <w:rFonts w:ascii="Verdana" w:hAnsi="Verdana" w:cs="Mangal"/>
          <w:sz w:val="20"/>
          <w:szCs w:val="20"/>
        </w:rPr>
        <w:t>: float64</w:t>
      </w:r>
    </w:p>
    <w:p w14:paraId="24D3C6E3" w14:textId="77777777" w:rsid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A01069D" w14:textId="77777777" w:rsid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01975327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Average Petal Width by Species:</w:t>
      </w:r>
    </w:p>
    <w:p w14:paraId="255DB45E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16DD52A5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C05E81">
        <w:rPr>
          <w:rFonts w:ascii="Verdana" w:hAnsi="Verdana" w:cs="Mangal"/>
          <w:sz w:val="20"/>
          <w:szCs w:val="20"/>
        </w:rPr>
        <w:t>setosa</w:t>
      </w:r>
      <w:proofErr w:type="spellEnd"/>
      <w:r w:rsidRPr="00C05E81">
        <w:rPr>
          <w:rFonts w:ascii="Verdana" w:hAnsi="Verdana" w:cs="Mangal"/>
          <w:sz w:val="20"/>
          <w:szCs w:val="20"/>
        </w:rPr>
        <w:t xml:space="preserve">         0.246</w:t>
      </w:r>
    </w:p>
    <w:p w14:paraId="43B83069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versicolor     1.326</w:t>
      </w:r>
    </w:p>
    <w:p w14:paraId="0C2611A3" w14:textId="77777777" w:rsidR="00C05E81" w:rsidRP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>virginica      2.026</w:t>
      </w:r>
    </w:p>
    <w:p w14:paraId="5802C974" w14:textId="2B7F6226" w:rsid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C05E81">
        <w:rPr>
          <w:rFonts w:ascii="Verdana" w:hAnsi="Verdana" w:cs="Mangal"/>
          <w:sz w:val="20"/>
          <w:szCs w:val="20"/>
        </w:rPr>
        <w:t xml:space="preserve">Name: </w:t>
      </w:r>
      <w:proofErr w:type="spellStart"/>
      <w:r w:rsidRPr="00C05E81">
        <w:rPr>
          <w:rFonts w:ascii="Verdana" w:hAnsi="Verdana" w:cs="Mangal"/>
          <w:sz w:val="20"/>
          <w:szCs w:val="20"/>
        </w:rPr>
        <w:t>petal_width</w:t>
      </w:r>
      <w:proofErr w:type="spellEnd"/>
      <w:r w:rsidRPr="00C05E81">
        <w:rPr>
          <w:rFonts w:ascii="Verdana" w:hAnsi="Verdana" w:cs="Mangal"/>
          <w:sz w:val="20"/>
          <w:szCs w:val="20"/>
        </w:rPr>
        <w:t xml:space="preserve">, </w:t>
      </w:r>
      <w:proofErr w:type="spellStart"/>
      <w:r w:rsidRPr="00C05E81">
        <w:rPr>
          <w:rFonts w:ascii="Verdana" w:hAnsi="Verdana" w:cs="Mangal"/>
          <w:sz w:val="20"/>
          <w:szCs w:val="20"/>
        </w:rPr>
        <w:t>dtype</w:t>
      </w:r>
      <w:proofErr w:type="spellEnd"/>
      <w:r w:rsidRPr="00C05E81">
        <w:rPr>
          <w:rFonts w:ascii="Verdana" w:hAnsi="Verdana" w:cs="Mangal"/>
          <w:sz w:val="20"/>
          <w:szCs w:val="20"/>
        </w:rPr>
        <w:t>: float64</w:t>
      </w:r>
    </w:p>
    <w:p w14:paraId="32348310" w14:textId="77777777" w:rsid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1FDBF7C4" w14:textId="77777777" w:rsidR="00C05E81" w:rsidRDefault="00C05E81" w:rsidP="00C05E81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37FBFFA3" w14:textId="77777777" w:rsidR="009F6906" w:rsidRP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9F6906">
        <w:rPr>
          <w:rFonts w:ascii="Verdana" w:hAnsi="Verdana" w:cs="Mangal"/>
          <w:sz w:val="20"/>
          <w:szCs w:val="20"/>
        </w:rPr>
        <w:t>Maximum Sepal Length by Species:</w:t>
      </w:r>
    </w:p>
    <w:p w14:paraId="598AF178" w14:textId="77777777" w:rsidR="009F6906" w:rsidRP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425E7FF4" w14:textId="77777777" w:rsidR="009F6906" w:rsidRP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proofErr w:type="spellStart"/>
      <w:r w:rsidRPr="009F6906">
        <w:rPr>
          <w:rFonts w:ascii="Verdana" w:hAnsi="Verdana" w:cs="Mangal"/>
          <w:sz w:val="20"/>
          <w:szCs w:val="20"/>
        </w:rPr>
        <w:t>setosa</w:t>
      </w:r>
      <w:proofErr w:type="spellEnd"/>
      <w:r w:rsidRPr="009F6906">
        <w:rPr>
          <w:rFonts w:ascii="Verdana" w:hAnsi="Verdana" w:cs="Mangal"/>
          <w:sz w:val="20"/>
          <w:szCs w:val="20"/>
        </w:rPr>
        <w:t xml:space="preserve">        5.8</w:t>
      </w:r>
    </w:p>
    <w:p w14:paraId="3E5F9B0B" w14:textId="77777777" w:rsidR="009F6906" w:rsidRP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9F6906">
        <w:rPr>
          <w:rFonts w:ascii="Verdana" w:hAnsi="Verdana" w:cs="Mangal"/>
          <w:sz w:val="20"/>
          <w:szCs w:val="20"/>
        </w:rPr>
        <w:lastRenderedPageBreak/>
        <w:t>versicolor    7.0</w:t>
      </w:r>
    </w:p>
    <w:p w14:paraId="74CBC1F2" w14:textId="77777777" w:rsidR="009F6906" w:rsidRP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9F6906">
        <w:rPr>
          <w:rFonts w:ascii="Verdana" w:hAnsi="Verdana" w:cs="Mangal"/>
          <w:sz w:val="20"/>
          <w:szCs w:val="20"/>
        </w:rPr>
        <w:t>virginica     7.9</w:t>
      </w:r>
    </w:p>
    <w:p w14:paraId="1DF0ECE9" w14:textId="47DC4FA8" w:rsid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  <w:r w:rsidRPr="009F6906">
        <w:rPr>
          <w:rFonts w:ascii="Verdana" w:hAnsi="Verdana" w:cs="Mangal"/>
          <w:sz w:val="20"/>
          <w:szCs w:val="20"/>
        </w:rPr>
        <w:t xml:space="preserve">Name: </w:t>
      </w:r>
      <w:proofErr w:type="spellStart"/>
      <w:r w:rsidRPr="009F6906">
        <w:rPr>
          <w:rFonts w:ascii="Verdana" w:hAnsi="Verdana" w:cs="Mangal"/>
          <w:sz w:val="20"/>
          <w:szCs w:val="20"/>
        </w:rPr>
        <w:t>sepal_length</w:t>
      </w:r>
      <w:proofErr w:type="spellEnd"/>
      <w:r w:rsidRPr="009F6906">
        <w:rPr>
          <w:rFonts w:ascii="Verdana" w:hAnsi="Verdana" w:cs="Mangal"/>
          <w:sz w:val="20"/>
          <w:szCs w:val="20"/>
        </w:rPr>
        <w:t xml:space="preserve">, </w:t>
      </w:r>
      <w:proofErr w:type="spellStart"/>
      <w:r w:rsidRPr="009F6906">
        <w:rPr>
          <w:rFonts w:ascii="Verdana" w:hAnsi="Verdana" w:cs="Mangal"/>
          <w:sz w:val="20"/>
          <w:szCs w:val="20"/>
        </w:rPr>
        <w:t>dtype</w:t>
      </w:r>
      <w:proofErr w:type="spellEnd"/>
      <w:r w:rsidRPr="009F6906">
        <w:rPr>
          <w:rFonts w:ascii="Verdana" w:hAnsi="Verdana" w:cs="Mangal"/>
          <w:sz w:val="20"/>
          <w:szCs w:val="20"/>
        </w:rPr>
        <w:t>: float64</w:t>
      </w:r>
    </w:p>
    <w:p w14:paraId="42A30808" w14:textId="77777777" w:rsid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2A2649E2" w14:textId="77777777" w:rsid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3928CAB0" w14:textId="77777777" w:rsid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7BA7B9E3" w14:textId="77777777" w:rsidR="009F6906" w:rsidRDefault="009F6906" w:rsidP="009F6906">
      <w:pPr>
        <w:widowControl w:val="0"/>
        <w:tabs>
          <w:tab w:val="left" w:pos="558"/>
          <w:tab w:val="left" w:pos="563"/>
        </w:tabs>
        <w:autoSpaceDE w:val="0"/>
        <w:autoSpaceDN w:val="0"/>
        <w:spacing w:after="0"/>
        <w:ind w:right="614"/>
        <w:rPr>
          <w:rFonts w:ascii="Verdana" w:hAnsi="Verdana" w:cs="Mangal"/>
          <w:sz w:val="20"/>
          <w:szCs w:val="20"/>
        </w:rPr>
      </w:pPr>
    </w:p>
    <w:p w14:paraId="6D73F93A" w14:textId="2EAE31CF" w:rsidR="00E264D5" w:rsidRDefault="002947A5">
      <w:pPr>
        <w:pStyle w:val="Heading1"/>
      </w:pPr>
      <w:r>
        <w:t>7. Data Aggregation</w:t>
      </w:r>
    </w:p>
    <w:p w14:paraId="6D73F93B" w14:textId="77777777" w:rsidR="00E264D5" w:rsidRDefault="002947A5">
      <w:r>
        <w:t>a. GroupBy and Aggregation</w:t>
      </w:r>
    </w:p>
    <w:p w14:paraId="6D73F93C" w14:textId="77777777" w:rsidR="00E264D5" w:rsidRDefault="002947A5">
      <w:r>
        <w:rPr>
          <w:rFonts w:ascii="Courier New" w:hAnsi="Courier New"/>
        </w:rPr>
        <w:br/>
        <w:t>df = pd.DataFrame({'Category': ['A', 'A', 'B', 'B'],</w:t>
      </w:r>
      <w:r>
        <w:rPr>
          <w:rFonts w:ascii="Courier New" w:hAnsi="Courier New"/>
        </w:rPr>
        <w:br/>
        <w:t xml:space="preserve">                   'Data': [10, 20, 30, 40]})</w:t>
      </w:r>
      <w:r>
        <w:rPr>
          <w:rFonts w:ascii="Courier New" w:hAnsi="Courier New"/>
        </w:rPr>
        <w:br/>
        <w:t>grouped = df.groupby('Category')</w:t>
      </w:r>
      <w:r>
        <w:rPr>
          <w:rFonts w:ascii="Courier New" w:hAnsi="Courier New"/>
        </w:rPr>
        <w:br/>
        <w:t>print(grouped['Data'].sum())</w:t>
      </w:r>
      <w:r>
        <w:rPr>
          <w:rFonts w:ascii="Courier New" w:hAnsi="Courier New"/>
        </w:rPr>
        <w:br/>
      </w:r>
    </w:p>
    <w:p w14:paraId="6D73F93D" w14:textId="77777777" w:rsidR="00E264D5" w:rsidRDefault="002947A5">
      <w:r>
        <w:t>b. Multiple Aggregates</w:t>
      </w:r>
    </w:p>
    <w:p w14:paraId="6D73F93E" w14:textId="77777777" w:rsidR="00E264D5" w:rsidRDefault="002947A5">
      <w:r>
        <w:rPr>
          <w:rFonts w:ascii="Courier New" w:hAnsi="Courier New"/>
        </w:rPr>
        <w:br/>
        <w:t>print(grouped['Data'].agg(['mean', 'std']))</w:t>
      </w:r>
      <w:r>
        <w:rPr>
          <w:rFonts w:ascii="Courier New" w:hAnsi="Courier New"/>
        </w:rPr>
        <w:br/>
      </w:r>
    </w:p>
    <w:sectPr w:rsidR="00E26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4C5F42"/>
    <w:multiLevelType w:val="hybridMultilevel"/>
    <w:tmpl w:val="827A12C2"/>
    <w:lvl w:ilvl="0" w:tplc="3FAAEA88">
      <w:start w:val="1"/>
      <w:numFmt w:val="lowerLetter"/>
      <w:lvlText w:val="%1."/>
      <w:lvlJc w:val="left"/>
      <w:pPr>
        <w:ind w:left="5446" w:hanging="342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033C7"/>
    <w:multiLevelType w:val="hybridMultilevel"/>
    <w:tmpl w:val="1A28B004"/>
    <w:lvl w:ilvl="0" w:tplc="3FAAEA88">
      <w:start w:val="1"/>
      <w:numFmt w:val="lowerLetter"/>
      <w:lvlText w:val="%1."/>
      <w:lvlJc w:val="left"/>
      <w:pPr>
        <w:ind w:left="5446" w:hanging="342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abstractNum w:abstractNumId="12" w15:restartNumberingAfterBreak="0">
    <w:nsid w:val="72FE5126"/>
    <w:multiLevelType w:val="hybridMultilevel"/>
    <w:tmpl w:val="5E5EA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426B93"/>
    <w:multiLevelType w:val="hybridMultilevel"/>
    <w:tmpl w:val="F524FFC4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A111A"/>
    <w:multiLevelType w:val="hybridMultilevel"/>
    <w:tmpl w:val="CAE8CB48"/>
    <w:lvl w:ilvl="0" w:tplc="22E29B56">
      <w:start w:val="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789115">
    <w:abstractNumId w:val="8"/>
  </w:num>
  <w:num w:numId="2" w16cid:durableId="2024437051">
    <w:abstractNumId w:val="6"/>
  </w:num>
  <w:num w:numId="3" w16cid:durableId="392315170">
    <w:abstractNumId w:val="5"/>
  </w:num>
  <w:num w:numId="4" w16cid:durableId="2092769895">
    <w:abstractNumId w:val="4"/>
  </w:num>
  <w:num w:numId="5" w16cid:durableId="1403984256">
    <w:abstractNumId w:val="7"/>
  </w:num>
  <w:num w:numId="6" w16cid:durableId="219708393">
    <w:abstractNumId w:val="3"/>
  </w:num>
  <w:num w:numId="7" w16cid:durableId="1585801034">
    <w:abstractNumId w:val="2"/>
  </w:num>
  <w:num w:numId="8" w16cid:durableId="170069190">
    <w:abstractNumId w:val="1"/>
  </w:num>
  <w:num w:numId="9" w16cid:durableId="1783114409">
    <w:abstractNumId w:val="0"/>
  </w:num>
  <w:num w:numId="10" w16cid:durableId="1741706228">
    <w:abstractNumId w:val="11"/>
  </w:num>
  <w:num w:numId="11" w16cid:durableId="977759268">
    <w:abstractNumId w:val="13"/>
  </w:num>
  <w:num w:numId="12" w16cid:durableId="1827550995">
    <w:abstractNumId w:val="14"/>
  </w:num>
  <w:num w:numId="13" w16cid:durableId="172649740">
    <w:abstractNumId w:val="9"/>
  </w:num>
  <w:num w:numId="14" w16cid:durableId="895093124">
    <w:abstractNumId w:val="10"/>
  </w:num>
  <w:num w:numId="15" w16cid:durableId="16861278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16"/>
    <w:rsid w:val="0015074B"/>
    <w:rsid w:val="001633D7"/>
    <w:rsid w:val="00203C14"/>
    <w:rsid w:val="00223650"/>
    <w:rsid w:val="002947A5"/>
    <w:rsid w:val="0029639D"/>
    <w:rsid w:val="002E790A"/>
    <w:rsid w:val="00326F90"/>
    <w:rsid w:val="003B25DD"/>
    <w:rsid w:val="00497406"/>
    <w:rsid w:val="005A0096"/>
    <w:rsid w:val="005B349E"/>
    <w:rsid w:val="005C7F9F"/>
    <w:rsid w:val="006451B0"/>
    <w:rsid w:val="006648C2"/>
    <w:rsid w:val="0068728F"/>
    <w:rsid w:val="007A362D"/>
    <w:rsid w:val="009C1DAA"/>
    <w:rsid w:val="009F6906"/>
    <w:rsid w:val="00AA1D8D"/>
    <w:rsid w:val="00B10764"/>
    <w:rsid w:val="00B47730"/>
    <w:rsid w:val="00BB02F5"/>
    <w:rsid w:val="00C05E81"/>
    <w:rsid w:val="00CB0664"/>
    <w:rsid w:val="00D86812"/>
    <w:rsid w:val="00D87D53"/>
    <w:rsid w:val="00E13E4E"/>
    <w:rsid w:val="00E17BCE"/>
    <w:rsid w:val="00E264D5"/>
    <w:rsid w:val="00E409EC"/>
    <w:rsid w:val="00ED17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3F939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5C7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AA770A-D37A-4A99-ABC2-D4EBDE254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1030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23</cp:revision>
  <dcterms:created xsi:type="dcterms:W3CDTF">2025-07-10T10:38:00Z</dcterms:created>
  <dcterms:modified xsi:type="dcterms:W3CDTF">2026-09-10T07:01:00Z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