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E3A9" w14:textId="77777777" w:rsidR="00497406" w:rsidRDefault="00497406" w:rsidP="00497406">
      <w:pPr>
        <w:pStyle w:val="Title"/>
      </w:pPr>
      <w:r w:rsidRPr="00FB4418">
        <w:rPr>
          <w:b/>
        </w:rPr>
        <w:t>DATA SCIENCE</w:t>
      </w:r>
      <w:r>
        <w:rPr>
          <w:b/>
        </w:rPr>
        <w:t xml:space="preserve"> - </w:t>
      </w:r>
      <w:r>
        <w:t>22DS102006</w:t>
      </w:r>
    </w:p>
    <w:p w14:paraId="71AED520" w14:textId="77777777" w:rsidR="00653FE6" w:rsidRPr="008D644C" w:rsidRDefault="00653FE6" w:rsidP="00653FE6">
      <w:pPr>
        <w:pStyle w:val="Heading2"/>
        <w:keepNext w:val="0"/>
        <w:keepLines w:val="0"/>
        <w:widowControl w:val="0"/>
        <w:numPr>
          <w:ilvl w:val="0"/>
          <w:numId w:val="22"/>
        </w:numPr>
        <w:tabs>
          <w:tab w:val="left" w:pos="632"/>
          <w:tab w:val="num" w:pos="720"/>
        </w:tabs>
        <w:autoSpaceDE w:val="0"/>
        <w:autoSpaceDN w:val="0"/>
        <w:spacing w:before="0" w:line="240" w:lineRule="auto"/>
        <w:ind w:left="632" w:hanging="410"/>
        <w:jc w:val="both"/>
        <w:rPr>
          <w:rFonts w:ascii="Verdana" w:eastAsiaTheme="minorHAnsi" w:hAnsi="Verdana" w:cs="Mangal"/>
          <w:color w:val="0070C0"/>
          <w:sz w:val="20"/>
          <w:szCs w:val="20"/>
        </w:rPr>
      </w:pPr>
      <w:r w:rsidRPr="008D644C">
        <w:rPr>
          <w:rFonts w:ascii="Verdana" w:eastAsiaTheme="minorHAnsi" w:hAnsi="Verdana" w:cs="Mangal"/>
          <w:color w:val="0070C0"/>
          <w:sz w:val="20"/>
          <w:szCs w:val="20"/>
        </w:rPr>
        <w:t>Web Scraping using Beautiful Soup</w:t>
      </w:r>
    </w:p>
    <w:p w14:paraId="5B33276E" w14:textId="77777777" w:rsidR="00653FE6" w:rsidRPr="008D644C" w:rsidRDefault="00653FE6" w:rsidP="00653FE6">
      <w:pPr>
        <w:pStyle w:val="ListParagraph"/>
        <w:widowControl w:val="0"/>
        <w:numPr>
          <w:ilvl w:val="1"/>
          <w:numId w:val="22"/>
        </w:numPr>
        <w:tabs>
          <w:tab w:val="left" w:pos="563"/>
        </w:tabs>
        <w:autoSpaceDE w:val="0"/>
        <w:autoSpaceDN w:val="0"/>
        <w:spacing w:after="0" w:line="240" w:lineRule="auto"/>
        <w:ind w:left="563" w:hanging="340"/>
        <w:contextualSpacing w:val="0"/>
        <w:jc w:val="both"/>
        <w:rPr>
          <w:rFonts w:ascii="Verdana" w:hAnsi="Verdana" w:cs="Mangal"/>
          <w:b/>
          <w:bCs/>
          <w:color w:val="0070C0"/>
          <w:sz w:val="20"/>
          <w:szCs w:val="20"/>
        </w:rPr>
      </w:pPr>
      <w:r w:rsidRPr="008D644C">
        <w:rPr>
          <w:rFonts w:ascii="Verdana" w:hAnsi="Verdana" w:cs="Mangal"/>
          <w:b/>
          <w:bCs/>
          <w:color w:val="0070C0"/>
          <w:sz w:val="20"/>
          <w:szCs w:val="20"/>
        </w:rPr>
        <w:t>Extract product reviews from Amazon website and save to a file.</w:t>
      </w:r>
    </w:p>
    <w:p w14:paraId="547C9C13" w14:textId="77777777" w:rsidR="00653FE6" w:rsidRPr="008D644C" w:rsidRDefault="00653FE6" w:rsidP="00653FE6">
      <w:pPr>
        <w:pStyle w:val="ListParagraph"/>
        <w:widowControl w:val="0"/>
        <w:numPr>
          <w:ilvl w:val="1"/>
          <w:numId w:val="22"/>
        </w:numPr>
        <w:tabs>
          <w:tab w:val="left" w:pos="564"/>
        </w:tabs>
        <w:autoSpaceDE w:val="0"/>
        <w:autoSpaceDN w:val="0"/>
        <w:spacing w:after="0" w:line="240" w:lineRule="auto"/>
        <w:ind w:left="564"/>
        <w:contextualSpacing w:val="0"/>
        <w:jc w:val="both"/>
        <w:rPr>
          <w:rFonts w:ascii="Verdana" w:hAnsi="Verdana" w:cs="Mangal"/>
          <w:b/>
          <w:bCs/>
          <w:color w:val="0070C0"/>
          <w:sz w:val="20"/>
          <w:szCs w:val="20"/>
        </w:rPr>
      </w:pPr>
      <w:r w:rsidRPr="008D644C">
        <w:rPr>
          <w:rFonts w:ascii="Verdana" w:hAnsi="Verdana" w:cs="Mangal"/>
          <w:b/>
          <w:bCs/>
          <w:color w:val="0070C0"/>
          <w:sz w:val="20"/>
          <w:szCs w:val="20"/>
        </w:rPr>
        <w:t>Perform Exploratory Data Analysis on extracted product reviews.</w:t>
      </w:r>
    </w:p>
    <w:p w14:paraId="4B7C5B12" w14:textId="77777777" w:rsidR="00653FE6" w:rsidRPr="008D644C" w:rsidRDefault="00653FE6" w:rsidP="00653FE6">
      <w:pPr>
        <w:pStyle w:val="ListParagraph"/>
        <w:widowControl w:val="0"/>
        <w:numPr>
          <w:ilvl w:val="2"/>
          <w:numId w:val="22"/>
        </w:numPr>
        <w:tabs>
          <w:tab w:val="left" w:pos="899"/>
        </w:tabs>
        <w:autoSpaceDE w:val="0"/>
        <w:autoSpaceDN w:val="0"/>
        <w:spacing w:after="0" w:line="240" w:lineRule="auto"/>
        <w:ind w:left="899" w:hanging="289"/>
        <w:contextualSpacing w:val="0"/>
        <w:jc w:val="both"/>
        <w:rPr>
          <w:rFonts w:ascii="Verdana" w:hAnsi="Verdana" w:cs="Mangal"/>
          <w:b/>
          <w:bCs/>
          <w:color w:val="0070C0"/>
          <w:sz w:val="20"/>
          <w:szCs w:val="20"/>
        </w:rPr>
      </w:pPr>
      <w:r w:rsidRPr="008D644C">
        <w:rPr>
          <w:rFonts w:ascii="Verdana" w:hAnsi="Verdana" w:cs="Mangal"/>
          <w:b/>
          <w:bCs/>
          <w:color w:val="0070C0"/>
          <w:sz w:val="20"/>
          <w:szCs w:val="20"/>
        </w:rPr>
        <w:t xml:space="preserve">Generate </w:t>
      </w:r>
      <w:proofErr w:type="spellStart"/>
      <w:r w:rsidRPr="008D644C">
        <w:rPr>
          <w:rFonts w:ascii="Verdana" w:hAnsi="Verdana" w:cs="Mangal"/>
          <w:b/>
          <w:bCs/>
          <w:color w:val="0070C0"/>
          <w:sz w:val="20"/>
          <w:szCs w:val="20"/>
        </w:rPr>
        <w:t>WordCloud</w:t>
      </w:r>
      <w:proofErr w:type="spellEnd"/>
      <w:r w:rsidRPr="008D644C">
        <w:rPr>
          <w:rFonts w:ascii="Verdana" w:hAnsi="Verdana" w:cs="Mangal"/>
          <w:b/>
          <w:bCs/>
          <w:color w:val="0070C0"/>
          <w:sz w:val="20"/>
          <w:szCs w:val="20"/>
        </w:rPr>
        <w:t xml:space="preserve"> for all reviews, positive and negative reviews.</w:t>
      </w:r>
    </w:p>
    <w:p w14:paraId="7CBE9707" w14:textId="77777777" w:rsidR="00653FE6" w:rsidRPr="008D644C" w:rsidRDefault="00653FE6" w:rsidP="00653FE6">
      <w:pPr>
        <w:pStyle w:val="ListParagraph"/>
        <w:widowControl w:val="0"/>
        <w:numPr>
          <w:ilvl w:val="2"/>
          <w:numId w:val="22"/>
        </w:numPr>
        <w:tabs>
          <w:tab w:val="left" w:pos="902"/>
          <w:tab w:val="left" w:pos="904"/>
        </w:tabs>
        <w:autoSpaceDE w:val="0"/>
        <w:autoSpaceDN w:val="0"/>
        <w:spacing w:after="0"/>
        <w:ind w:left="904" w:right="619" w:hanging="347"/>
        <w:contextualSpacing w:val="0"/>
        <w:jc w:val="both"/>
        <w:rPr>
          <w:rFonts w:ascii="Verdana" w:hAnsi="Verdana" w:cs="Mangal"/>
          <w:b/>
          <w:bCs/>
          <w:color w:val="0070C0"/>
          <w:sz w:val="20"/>
          <w:szCs w:val="20"/>
        </w:rPr>
      </w:pPr>
      <w:r w:rsidRPr="008D644C">
        <w:rPr>
          <w:rFonts w:ascii="Verdana" w:hAnsi="Verdana" w:cs="Mangal"/>
          <w:b/>
          <w:bCs/>
          <w:color w:val="0070C0"/>
          <w:sz w:val="20"/>
          <w:szCs w:val="20"/>
        </w:rPr>
        <w:t xml:space="preserve">Plot the distribution of </w:t>
      </w:r>
      <w:proofErr w:type="spellStart"/>
      <w:r w:rsidRPr="008D644C">
        <w:rPr>
          <w:rFonts w:ascii="Verdana" w:hAnsi="Verdana" w:cs="Mangal"/>
          <w:b/>
          <w:bCs/>
          <w:color w:val="0070C0"/>
          <w:sz w:val="20"/>
          <w:szCs w:val="20"/>
        </w:rPr>
        <w:t>stopwords</w:t>
      </w:r>
      <w:proofErr w:type="spellEnd"/>
      <w:r w:rsidRPr="008D644C">
        <w:rPr>
          <w:rFonts w:ascii="Verdana" w:hAnsi="Verdana" w:cs="Mangal"/>
          <w:b/>
          <w:bCs/>
          <w:color w:val="0070C0"/>
          <w:sz w:val="20"/>
          <w:szCs w:val="20"/>
        </w:rPr>
        <w:t xml:space="preserve">, </w:t>
      </w:r>
      <w:proofErr w:type="spellStart"/>
      <w:r w:rsidRPr="008D644C">
        <w:rPr>
          <w:rFonts w:ascii="Verdana" w:hAnsi="Verdana" w:cs="Mangal"/>
          <w:b/>
          <w:bCs/>
          <w:color w:val="0070C0"/>
          <w:sz w:val="20"/>
          <w:szCs w:val="20"/>
        </w:rPr>
        <w:t>numerics</w:t>
      </w:r>
      <w:proofErr w:type="spellEnd"/>
      <w:r w:rsidRPr="008D644C">
        <w:rPr>
          <w:rFonts w:ascii="Verdana" w:hAnsi="Verdana" w:cs="Mangal"/>
          <w:b/>
          <w:bCs/>
          <w:color w:val="0070C0"/>
          <w:sz w:val="20"/>
          <w:szCs w:val="20"/>
        </w:rPr>
        <w:t xml:space="preserve">, wordcount values, </w:t>
      </w:r>
      <w:proofErr w:type="spellStart"/>
      <w:r w:rsidRPr="008D644C">
        <w:rPr>
          <w:rFonts w:ascii="Verdana" w:hAnsi="Verdana" w:cs="Mangal"/>
          <w:b/>
          <w:bCs/>
          <w:color w:val="0070C0"/>
          <w:sz w:val="20"/>
          <w:szCs w:val="20"/>
        </w:rPr>
        <w:t>charactercount</w:t>
      </w:r>
      <w:proofErr w:type="spellEnd"/>
      <w:r w:rsidRPr="008D644C">
        <w:rPr>
          <w:rFonts w:ascii="Verdana" w:hAnsi="Verdana" w:cs="Mangal"/>
          <w:b/>
          <w:bCs/>
          <w:color w:val="0070C0"/>
          <w:sz w:val="20"/>
          <w:szCs w:val="20"/>
        </w:rPr>
        <w:t xml:space="preserve"> values and average </w:t>
      </w:r>
      <w:proofErr w:type="spellStart"/>
      <w:r w:rsidRPr="008D644C">
        <w:rPr>
          <w:rFonts w:ascii="Verdana" w:hAnsi="Verdana" w:cs="Mangal"/>
          <w:b/>
          <w:bCs/>
          <w:color w:val="0070C0"/>
          <w:sz w:val="20"/>
          <w:szCs w:val="20"/>
        </w:rPr>
        <w:t>wordlength</w:t>
      </w:r>
      <w:proofErr w:type="spellEnd"/>
      <w:r w:rsidRPr="008D644C">
        <w:rPr>
          <w:rFonts w:ascii="Verdana" w:hAnsi="Verdana" w:cs="Mangal"/>
          <w:b/>
          <w:bCs/>
          <w:color w:val="0070C0"/>
          <w:sz w:val="20"/>
          <w:szCs w:val="20"/>
        </w:rPr>
        <w:t>.</w:t>
      </w:r>
    </w:p>
    <w:p w14:paraId="36B4F169" w14:textId="77777777" w:rsidR="00653FE6" w:rsidRPr="008D644C" w:rsidRDefault="00653FE6" w:rsidP="00653FE6">
      <w:pPr>
        <w:pStyle w:val="Heading1"/>
        <w:keepNext w:val="0"/>
        <w:keepLines w:val="0"/>
        <w:widowControl w:val="0"/>
        <w:numPr>
          <w:ilvl w:val="2"/>
          <w:numId w:val="22"/>
        </w:numPr>
        <w:tabs>
          <w:tab w:val="left" w:pos="901"/>
          <w:tab w:val="num" w:pos="2160"/>
        </w:tabs>
        <w:autoSpaceDE w:val="0"/>
        <w:autoSpaceDN w:val="0"/>
        <w:spacing w:before="0" w:line="233" w:lineRule="exact"/>
        <w:ind w:left="2160" w:hanging="8191"/>
        <w:jc w:val="both"/>
        <w:rPr>
          <w:rFonts w:ascii="Verdana" w:eastAsiaTheme="minorHAnsi" w:hAnsi="Verdana" w:cs="Mangal"/>
          <w:color w:val="0070C0"/>
          <w:sz w:val="20"/>
          <w:szCs w:val="20"/>
        </w:rPr>
      </w:pPr>
      <w:r w:rsidRPr="008D644C">
        <w:rPr>
          <w:rFonts w:ascii="Verdana" w:eastAsiaTheme="minorHAnsi" w:hAnsi="Verdana" w:cs="Mangal"/>
          <w:color w:val="0070C0"/>
          <w:sz w:val="20"/>
          <w:szCs w:val="20"/>
        </w:rPr>
        <w:t xml:space="preserve">Display the sentiment value using </w:t>
      </w:r>
      <w:proofErr w:type="spellStart"/>
      <w:r w:rsidRPr="008D644C">
        <w:rPr>
          <w:rFonts w:ascii="Verdana" w:eastAsiaTheme="minorHAnsi" w:hAnsi="Verdana" w:cs="Mangal"/>
          <w:color w:val="0070C0"/>
          <w:sz w:val="20"/>
          <w:szCs w:val="20"/>
        </w:rPr>
        <w:t>nltk</w:t>
      </w:r>
      <w:proofErr w:type="spellEnd"/>
      <w:r w:rsidRPr="008D644C">
        <w:rPr>
          <w:rFonts w:ascii="Verdana" w:eastAsiaTheme="minorHAnsi" w:hAnsi="Verdana" w:cs="Mangal"/>
          <w:color w:val="0070C0"/>
          <w:sz w:val="20"/>
          <w:szCs w:val="20"/>
        </w:rPr>
        <w:t xml:space="preserve"> and </w:t>
      </w:r>
      <w:proofErr w:type="spellStart"/>
      <w:r w:rsidRPr="008D644C">
        <w:rPr>
          <w:rFonts w:ascii="Verdana" w:eastAsiaTheme="minorHAnsi" w:hAnsi="Verdana" w:cs="Mangal"/>
          <w:color w:val="0070C0"/>
          <w:sz w:val="20"/>
          <w:szCs w:val="20"/>
        </w:rPr>
        <w:t>vader</w:t>
      </w:r>
      <w:proofErr w:type="spellEnd"/>
      <w:r w:rsidRPr="008D644C">
        <w:rPr>
          <w:rFonts w:ascii="Verdana" w:eastAsiaTheme="minorHAnsi" w:hAnsi="Verdana" w:cs="Mangal"/>
          <w:color w:val="0070C0"/>
          <w:sz w:val="20"/>
          <w:szCs w:val="20"/>
        </w:rPr>
        <w:t>.</w:t>
      </w:r>
    </w:p>
    <w:p w14:paraId="569E2B60" w14:textId="77777777" w:rsidR="00653FE6" w:rsidRPr="008D644C" w:rsidRDefault="00653FE6" w:rsidP="00653FE6">
      <w:pPr>
        <w:tabs>
          <w:tab w:val="left" w:pos="900"/>
        </w:tabs>
        <w:ind w:left="498"/>
        <w:jc w:val="both"/>
        <w:rPr>
          <w:rFonts w:ascii="Verdana" w:hAnsi="Verdana"/>
          <w:b/>
          <w:bCs/>
          <w:color w:val="0070C0"/>
          <w:sz w:val="20"/>
        </w:rPr>
      </w:pPr>
      <w:r w:rsidRPr="008D644C">
        <w:rPr>
          <w:rFonts w:ascii="Verdana" w:hAnsi="Verdana"/>
          <w:b/>
          <w:bCs/>
          <w:color w:val="0070C0"/>
          <w:sz w:val="20"/>
        </w:rPr>
        <w:t>IV.</w:t>
      </w:r>
      <w:r w:rsidRPr="008D644C">
        <w:rPr>
          <w:rFonts w:ascii="Verdana" w:hAnsi="Verdana"/>
          <w:b/>
          <w:bCs/>
          <w:color w:val="0070C0"/>
          <w:sz w:val="20"/>
        </w:rPr>
        <w:tab/>
        <w:t>Create Scatter Intensity Plot of Sentiments.</w:t>
      </w:r>
    </w:p>
    <w:p w14:paraId="1095ADFD" w14:textId="0D159D46" w:rsidR="00653FE6" w:rsidRDefault="00653FE6" w:rsidP="00653FE6">
      <w:pPr>
        <w:pStyle w:val="Heading1"/>
      </w:pPr>
      <w:r>
        <w:t>Web Scraping Using Beautiful Soup and Exploratory Data Analysis of Product Reviews</w:t>
      </w:r>
    </w:p>
    <w:p w14:paraId="59408D17" w14:textId="77777777" w:rsidR="00653FE6" w:rsidRDefault="00653FE6" w:rsidP="00653FE6">
      <w:pPr>
        <w:pStyle w:val="NormalWeb"/>
      </w:pPr>
      <w:r>
        <w:t>This practical record contains the experiments for extracting product reviews, performing text analysis, visualizing positive and negative reviews, and analyzing sentiment using NLTK and VADER.</w:t>
      </w:r>
    </w:p>
    <w:p w14:paraId="1C717E74" w14:textId="77777777" w:rsidR="00653FE6" w:rsidRDefault="00653FE6" w:rsidP="00653FE6">
      <w:pPr>
        <w:pStyle w:val="NormalWeb"/>
      </w:pPr>
      <w:r>
        <w:t>Important note: Amazon may restrict automated scraping through its terms, robots.txt, and anti-bot protections. The first experiment uses a locally saved HTML file or an authorized review data source rather than bypassing access controls. The remaining experiments work with the extracted review dataset saved as a CSV file.</w:t>
      </w:r>
    </w:p>
    <w:p w14:paraId="490CEC7A" w14:textId="77777777" w:rsidR="00653FE6" w:rsidRDefault="00653FE6" w:rsidP="00653FE6">
      <w:pPr>
        <w:pStyle w:val="Heading2"/>
      </w:pPr>
      <w:r>
        <w:t>Software requirements</w:t>
      </w:r>
    </w:p>
    <w:p w14:paraId="0FD8D0FA" w14:textId="77777777" w:rsidR="00653FE6" w:rsidRDefault="00653FE6" w:rsidP="00653FE6">
      <w:pPr>
        <w:pStyle w:val="NormalWeb"/>
        <w:numPr>
          <w:ilvl w:val="0"/>
          <w:numId w:val="10"/>
        </w:numPr>
      </w:pPr>
      <w:r>
        <w:t>Python 3.x</w:t>
      </w:r>
    </w:p>
    <w:p w14:paraId="0BD5B355" w14:textId="77777777" w:rsidR="00653FE6" w:rsidRDefault="00653FE6" w:rsidP="00653FE6">
      <w:pPr>
        <w:pStyle w:val="NormalWeb"/>
        <w:numPr>
          <w:ilvl w:val="0"/>
          <w:numId w:val="10"/>
        </w:numPr>
      </w:pPr>
      <w:proofErr w:type="spellStart"/>
      <w:r>
        <w:t>Jupyter</w:t>
      </w:r>
      <w:proofErr w:type="spellEnd"/>
      <w:r>
        <w:t xml:space="preserve"> Notebook / Google </w:t>
      </w:r>
      <w:proofErr w:type="spellStart"/>
      <w:r>
        <w:t>Colab</w:t>
      </w:r>
      <w:proofErr w:type="spellEnd"/>
    </w:p>
    <w:p w14:paraId="204D7350" w14:textId="77777777" w:rsidR="00653FE6" w:rsidRDefault="00653FE6" w:rsidP="00653FE6">
      <w:pPr>
        <w:pStyle w:val="NormalWeb"/>
        <w:numPr>
          <w:ilvl w:val="0"/>
          <w:numId w:val="10"/>
        </w:numPr>
      </w:pPr>
      <w:r>
        <w:t xml:space="preserve">Libraries: </w:t>
      </w:r>
      <w:r>
        <w:rPr>
          <w:rStyle w:val="HTMLCode"/>
        </w:rPr>
        <w:t>beautifulsoup4</w:t>
      </w:r>
      <w:r>
        <w:t xml:space="preserve">, </w:t>
      </w:r>
      <w:r>
        <w:rPr>
          <w:rStyle w:val="HTMLCode"/>
        </w:rPr>
        <w:t>pandas</w:t>
      </w:r>
      <w:r>
        <w:t xml:space="preserve">, </w:t>
      </w:r>
      <w:r>
        <w:rPr>
          <w:rStyle w:val="HTMLCode"/>
        </w:rPr>
        <w:t>requests</w:t>
      </w:r>
      <w:r>
        <w:t xml:space="preserve">, </w:t>
      </w:r>
      <w:r>
        <w:rPr>
          <w:rStyle w:val="HTMLCode"/>
        </w:rPr>
        <w:t>matplotlib</w:t>
      </w:r>
      <w:r>
        <w:t xml:space="preserve">, </w:t>
      </w:r>
      <w:r>
        <w:rPr>
          <w:rStyle w:val="HTMLCode"/>
        </w:rPr>
        <w:t>seaborn</w:t>
      </w:r>
      <w:r>
        <w:t xml:space="preserve">, </w:t>
      </w:r>
      <w:proofErr w:type="spellStart"/>
      <w:r>
        <w:rPr>
          <w:rStyle w:val="HTMLCode"/>
        </w:rPr>
        <w:t>wordcloud</w:t>
      </w:r>
      <w:proofErr w:type="spellEnd"/>
      <w:r>
        <w:t xml:space="preserve">, </w:t>
      </w:r>
      <w:proofErr w:type="spellStart"/>
      <w:r>
        <w:rPr>
          <w:rStyle w:val="HTMLCode"/>
        </w:rPr>
        <w:t>nltk</w:t>
      </w:r>
      <w:proofErr w:type="spellEnd"/>
      <w:r>
        <w:t xml:space="preserve">, </w:t>
      </w:r>
      <w:proofErr w:type="spellStart"/>
      <w:r>
        <w:rPr>
          <w:rStyle w:val="HTMLCode"/>
        </w:rPr>
        <w:t>vaderSentiment</w:t>
      </w:r>
      <w:proofErr w:type="spellEnd"/>
      <w:r>
        <w:t xml:space="preserve">, </w:t>
      </w:r>
      <w:proofErr w:type="spellStart"/>
      <w:r>
        <w:rPr>
          <w:rStyle w:val="HTMLCode"/>
        </w:rPr>
        <w:t>numpy</w:t>
      </w:r>
      <w:proofErr w:type="spellEnd"/>
    </w:p>
    <w:p w14:paraId="564D76B7" w14:textId="77777777" w:rsidR="00653FE6" w:rsidRDefault="00653FE6" w:rsidP="00653FE6">
      <w:pPr>
        <w:pStyle w:val="NormalWeb"/>
      </w:pPr>
      <w:r>
        <w:t>Install the required libraries:</w:t>
      </w:r>
    </w:p>
    <w:p w14:paraId="74D01C39" w14:textId="77777777" w:rsidR="00653FE6" w:rsidRDefault="00653FE6" w:rsidP="00653FE6">
      <w:pPr>
        <w:pStyle w:val="HTMLPreformatted"/>
      </w:pPr>
      <w:r>
        <w:rPr>
          <w:rStyle w:val="HTMLCode"/>
        </w:rPr>
        <w:t xml:space="preserve">pip install beautifulsoup4 pandas requests matplotlib seaborn </w:t>
      </w:r>
      <w:proofErr w:type="spellStart"/>
      <w:r>
        <w:rPr>
          <w:rStyle w:val="HTMLCode"/>
        </w:rPr>
        <w:t>wordcloud</w:t>
      </w:r>
      <w:proofErr w:type="spellEnd"/>
      <w:r>
        <w:rPr>
          <w:rStyle w:val="HTMLCode"/>
        </w:rPr>
        <w:t xml:space="preserve"> </w:t>
      </w:r>
      <w:proofErr w:type="spellStart"/>
      <w:r>
        <w:rPr>
          <w:rStyle w:val="HTMLCode"/>
        </w:rPr>
        <w:t>nltk</w:t>
      </w:r>
      <w:proofErr w:type="spellEnd"/>
      <w:r>
        <w:rPr>
          <w:rStyle w:val="HTMLCode"/>
        </w:rPr>
        <w:t xml:space="preserve"> </w:t>
      </w:r>
      <w:proofErr w:type="spellStart"/>
      <w:r>
        <w:rPr>
          <w:rStyle w:val="HTMLCode"/>
        </w:rPr>
        <w:t>vaderSentiment</w:t>
      </w:r>
      <w:proofErr w:type="spellEnd"/>
      <w:r>
        <w:rPr>
          <w:rStyle w:val="HTMLCode"/>
        </w:rPr>
        <w:t xml:space="preserve"> </w:t>
      </w:r>
      <w:proofErr w:type="spellStart"/>
      <w:r>
        <w:rPr>
          <w:rStyle w:val="HTMLCode"/>
        </w:rPr>
        <w:t>numpy</w:t>
      </w:r>
      <w:proofErr w:type="spellEnd"/>
    </w:p>
    <w:p w14:paraId="6ED7BD6D" w14:textId="77777777" w:rsidR="00653FE6" w:rsidRDefault="00653FE6" w:rsidP="00653FE6">
      <w:pPr>
        <w:pStyle w:val="Heading1"/>
      </w:pPr>
      <w:r>
        <w:t>Experiment 1: Web Scraping Using Beautiful Soup</w:t>
      </w:r>
    </w:p>
    <w:p w14:paraId="658AEF37" w14:textId="77777777" w:rsidR="00653FE6" w:rsidRDefault="00653FE6" w:rsidP="00653FE6">
      <w:pPr>
        <w:pStyle w:val="Heading2"/>
      </w:pPr>
      <w:r>
        <w:t>Aim</w:t>
      </w:r>
    </w:p>
    <w:p w14:paraId="1E07EB1F" w14:textId="77777777" w:rsidR="00653FE6" w:rsidRDefault="00653FE6" w:rsidP="00653FE6">
      <w:pPr>
        <w:pStyle w:val="NormalWeb"/>
      </w:pPr>
      <w:r>
        <w:t>To extract product reviews and related information from an authorized HTML page or permitted review source using Beautiful Soup and save the extracted data into a CSV file for further analysis.</w:t>
      </w:r>
    </w:p>
    <w:p w14:paraId="30D3CB72" w14:textId="77777777" w:rsidR="00653FE6" w:rsidRDefault="00653FE6" w:rsidP="00653FE6">
      <w:pPr>
        <w:pStyle w:val="Heading2"/>
      </w:pPr>
      <w:r>
        <w:lastRenderedPageBreak/>
        <w:t>Theory</w:t>
      </w:r>
    </w:p>
    <w:p w14:paraId="48309D52" w14:textId="77777777" w:rsidR="00653FE6" w:rsidRDefault="00653FE6" w:rsidP="00653FE6">
      <w:pPr>
        <w:pStyle w:val="NormalWeb"/>
      </w:pPr>
      <w:r>
        <w:t>Beautiful Soup is a Python library used to parse HTML and XML documents. It allows users to locate HTML elements using tags, classes, IDs, and CSS selectors.</w:t>
      </w:r>
    </w:p>
    <w:p w14:paraId="0C102284" w14:textId="77777777" w:rsidR="00653FE6" w:rsidRDefault="00653FE6" w:rsidP="00653FE6">
      <w:pPr>
        <w:pStyle w:val="NormalWeb"/>
      </w:pPr>
      <w:r>
        <w:t>The web scraping process involves:</w:t>
      </w:r>
    </w:p>
    <w:p w14:paraId="6208DF9E" w14:textId="77777777" w:rsidR="00653FE6" w:rsidRDefault="00653FE6" w:rsidP="00653FE6">
      <w:pPr>
        <w:pStyle w:val="NormalWeb"/>
        <w:numPr>
          <w:ilvl w:val="0"/>
          <w:numId w:val="11"/>
        </w:numPr>
      </w:pPr>
      <w:r>
        <w:t>Obtaining HTML from a permitted source.</w:t>
      </w:r>
    </w:p>
    <w:p w14:paraId="09779D0C" w14:textId="77777777" w:rsidR="00653FE6" w:rsidRDefault="00653FE6" w:rsidP="00653FE6">
      <w:pPr>
        <w:pStyle w:val="NormalWeb"/>
        <w:numPr>
          <w:ilvl w:val="0"/>
          <w:numId w:val="11"/>
        </w:numPr>
      </w:pPr>
      <w:r>
        <w:t>Parsing the HTML using Beautiful Soup.</w:t>
      </w:r>
    </w:p>
    <w:p w14:paraId="4CD0975F" w14:textId="77777777" w:rsidR="00653FE6" w:rsidRDefault="00653FE6" w:rsidP="00653FE6">
      <w:pPr>
        <w:pStyle w:val="NormalWeb"/>
        <w:numPr>
          <w:ilvl w:val="0"/>
          <w:numId w:val="11"/>
        </w:numPr>
      </w:pPr>
      <w:r>
        <w:t>Identifying the product review elements.</w:t>
      </w:r>
    </w:p>
    <w:p w14:paraId="794BF252" w14:textId="77777777" w:rsidR="00653FE6" w:rsidRDefault="00653FE6" w:rsidP="00653FE6">
      <w:pPr>
        <w:pStyle w:val="NormalWeb"/>
        <w:numPr>
          <w:ilvl w:val="0"/>
          <w:numId w:val="11"/>
        </w:numPr>
      </w:pPr>
      <w:r>
        <w:t>Extracting the review text, rating, and other available fields.</w:t>
      </w:r>
    </w:p>
    <w:p w14:paraId="719C39AF" w14:textId="77777777" w:rsidR="00653FE6" w:rsidRDefault="00653FE6" w:rsidP="00653FE6">
      <w:pPr>
        <w:pStyle w:val="NormalWeb"/>
        <w:numPr>
          <w:ilvl w:val="0"/>
          <w:numId w:val="11"/>
        </w:numPr>
      </w:pPr>
      <w:r>
        <w:t>Saving the collected data to a CSV file.</w:t>
      </w:r>
    </w:p>
    <w:p w14:paraId="115DDF32" w14:textId="77777777" w:rsidR="00653FE6" w:rsidRDefault="00653FE6" w:rsidP="00653FE6">
      <w:pPr>
        <w:pStyle w:val="Heading2"/>
      </w:pPr>
      <w:r>
        <w:t>Syntax</w:t>
      </w:r>
    </w:p>
    <w:p w14:paraId="594834F0" w14:textId="77777777" w:rsidR="00653FE6" w:rsidRDefault="00653FE6" w:rsidP="00653FE6">
      <w:pPr>
        <w:pStyle w:val="HTMLPreformatted"/>
      </w:pPr>
      <w:r>
        <w:rPr>
          <w:rStyle w:val="HTMLCode"/>
        </w:rPr>
        <w:t xml:space="preserve">from bs4 import </w:t>
      </w:r>
      <w:proofErr w:type="spellStart"/>
      <w:r>
        <w:rPr>
          <w:rStyle w:val="HTMLCode"/>
        </w:rPr>
        <w:t>BeautifulSoupsoup</w:t>
      </w:r>
      <w:proofErr w:type="spellEnd"/>
      <w:r>
        <w:rPr>
          <w:rStyle w:val="HTMLCode"/>
        </w:rPr>
        <w:t xml:space="preserve"> = </w:t>
      </w:r>
      <w:proofErr w:type="spellStart"/>
      <w:r>
        <w:rPr>
          <w:rStyle w:val="HTMLCode"/>
        </w:rPr>
        <w:t>BeautifulSoup</w:t>
      </w:r>
      <w:proofErr w:type="spellEnd"/>
      <w:r>
        <w:rPr>
          <w:rStyle w:val="HTMLCode"/>
        </w:rPr>
        <w:t>(</w:t>
      </w:r>
      <w:proofErr w:type="spellStart"/>
      <w:r>
        <w:rPr>
          <w:rStyle w:val="HTMLCode"/>
        </w:rPr>
        <w:t>html_content</w:t>
      </w:r>
      <w:proofErr w:type="spellEnd"/>
      <w:r>
        <w:rPr>
          <w:rStyle w:val="HTMLCode"/>
        </w:rPr>
        <w:t>, "</w:t>
      </w:r>
      <w:proofErr w:type="spellStart"/>
      <w:r>
        <w:rPr>
          <w:rStyle w:val="HTMLCode"/>
        </w:rPr>
        <w:t>html.parser</w:t>
      </w:r>
      <w:proofErr w:type="spellEnd"/>
      <w:r>
        <w:rPr>
          <w:rStyle w:val="HTMLCode"/>
        </w:rPr>
        <w:t xml:space="preserve">")elements = </w:t>
      </w:r>
      <w:proofErr w:type="spellStart"/>
      <w:r>
        <w:rPr>
          <w:rStyle w:val="HTMLCode"/>
        </w:rPr>
        <w:t>soup.select</w:t>
      </w:r>
      <w:proofErr w:type="spellEnd"/>
      <w:r>
        <w:rPr>
          <w:rStyle w:val="HTMLCode"/>
        </w:rPr>
        <w:t>("CSS_SELECTOR")text = elements[0].</w:t>
      </w:r>
      <w:proofErr w:type="spellStart"/>
      <w:r>
        <w:rPr>
          <w:rStyle w:val="HTMLCode"/>
        </w:rPr>
        <w:t>get_text</w:t>
      </w:r>
      <w:proofErr w:type="spellEnd"/>
      <w:r>
        <w:rPr>
          <w:rStyle w:val="HTMLCode"/>
        </w:rPr>
        <w:t>(strip=True)</w:t>
      </w:r>
    </w:p>
    <w:p w14:paraId="4223C8BC" w14:textId="77777777" w:rsidR="00653FE6" w:rsidRDefault="00653FE6" w:rsidP="00653FE6">
      <w:pPr>
        <w:pStyle w:val="NormalWeb"/>
      </w:pPr>
      <w:r>
        <w:t xml:space="preserve">Here, </w:t>
      </w:r>
      <w:proofErr w:type="spellStart"/>
      <w:r>
        <w:rPr>
          <w:rStyle w:val="HTMLCode"/>
        </w:rPr>
        <w:t>html_content</w:t>
      </w:r>
      <w:proofErr w:type="spellEnd"/>
      <w:r>
        <w:t xml:space="preserve"> contains the page HTML, while </w:t>
      </w:r>
      <w:r>
        <w:rPr>
          <w:rStyle w:val="HTMLCode"/>
        </w:rPr>
        <w:t>CSS_SELECTOR</w:t>
      </w:r>
      <w:r>
        <w:t xml:space="preserve"> identifies the elements to extract.</w:t>
      </w:r>
    </w:p>
    <w:p w14:paraId="71D89D33" w14:textId="77777777" w:rsidR="00653FE6" w:rsidRDefault="00653FE6" w:rsidP="00653FE6">
      <w:pPr>
        <w:pStyle w:val="Heading2"/>
      </w:pPr>
      <w:r>
        <w:t>Source code</w:t>
      </w:r>
    </w:p>
    <w:p w14:paraId="7AD132C8" w14:textId="77777777" w:rsidR="00D46DCF" w:rsidRDefault="00653FE6" w:rsidP="00D46DCF">
      <w:pPr>
        <w:pStyle w:val="NormalWeb"/>
      </w:pPr>
      <w:r>
        <w:t xml:space="preserve">For a reproducible experiment, save an authorized review page as </w:t>
      </w:r>
      <w:r>
        <w:rPr>
          <w:rStyle w:val="HTMLCode"/>
        </w:rPr>
        <w:t>reviews.html</w:t>
      </w:r>
      <w:r>
        <w:t xml:space="preserve"> and run the following code. The CSS selectors must match the structure of the saved page.</w:t>
      </w:r>
    </w:p>
    <w:p w14:paraId="2ADABDFF" w14:textId="6384DAF7" w:rsidR="00D46DCF" w:rsidRPr="00D46DCF" w:rsidRDefault="00D46DCF" w:rsidP="00D46DCF">
      <w:pPr>
        <w:pStyle w:val="NormalWeb"/>
        <w:rPr>
          <w:rStyle w:val="HTMLCode"/>
          <w:rFonts w:ascii="Times New Roman" w:hAnsi="Times New Roman" w:cs="Times New Roman"/>
          <w:sz w:val="24"/>
          <w:szCs w:val="24"/>
        </w:rPr>
      </w:pPr>
      <w:r w:rsidRPr="00D46DCF">
        <w:rPr>
          <w:rStyle w:val="HTMLCode"/>
        </w:rPr>
        <w:t xml:space="preserve">from bs4 import </w:t>
      </w:r>
      <w:proofErr w:type="spellStart"/>
      <w:r w:rsidRPr="00D46DCF">
        <w:rPr>
          <w:rStyle w:val="HTMLCode"/>
        </w:rPr>
        <w:t>BeautifulSoup</w:t>
      </w:r>
      <w:proofErr w:type="spellEnd"/>
    </w:p>
    <w:p w14:paraId="24B7B3DC"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lastRenderedPageBreak/>
        <w:t>import pandas as pd</w:t>
      </w:r>
    </w:p>
    <w:p w14:paraId="367BB8B1"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436939DD"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Read the permitted, locally saved HTML file</w:t>
      </w:r>
    </w:p>
    <w:p w14:paraId="36DDABC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with open("reviews.html", "r", encoding="utf-8") as file:</w:t>
      </w:r>
    </w:p>
    <w:p w14:paraId="7113B89F"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html_content</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file.read</w:t>
      </w:r>
      <w:proofErr w:type="spellEnd"/>
      <w:r w:rsidRPr="00D46DCF">
        <w:rPr>
          <w:rStyle w:val="HTMLCode"/>
          <w:rFonts w:eastAsiaTheme="majorEastAsia"/>
          <w:b w:val="0"/>
          <w:bCs w:val="0"/>
          <w:color w:val="auto"/>
          <w:lang w:val="en-IN" w:eastAsia="en-IN"/>
        </w:rPr>
        <w:t>()</w:t>
      </w:r>
    </w:p>
    <w:p w14:paraId="1C9EA8F8"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0DC4F9A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soup = </w:t>
      </w:r>
      <w:proofErr w:type="spellStart"/>
      <w:r w:rsidRPr="00D46DCF">
        <w:rPr>
          <w:rStyle w:val="HTMLCode"/>
          <w:rFonts w:eastAsiaTheme="majorEastAsia"/>
          <w:b w:val="0"/>
          <w:bCs w:val="0"/>
          <w:color w:val="auto"/>
          <w:lang w:val="en-IN" w:eastAsia="en-IN"/>
        </w:rPr>
        <w:t>BeautifulSoup</w:t>
      </w:r>
      <w:proofErr w:type="spellEnd"/>
      <w:r w:rsidRPr="00D46DCF">
        <w:rPr>
          <w:rStyle w:val="HTMLCode"/>
          <w:rFonts w:eastAsiaTheme="majorEastAsia"/>
          <w:b w:val="0"/>
          <w:bCs w:val="0"/>
          <w:color w:val="auto"/>
          <w:lang w:val="en-IN" w:eastAsia="en-IN"/>
        </w:rPr>
        <w:t>(</w:t>
      </w:r>
      <w:proofErr w:type="spellStart"/>
      <w:r w:rsidRPr="00D46DCF">
        <w:rPr>
          <w:rStyle w:val="HTMLCode"/>
          <w:rFonts w:eastAsiaTheme="majorEastAsia"/>
          <w:b w:val="0"/>
          <w:bCs w:val="0"/>
          <w:color w:val="auto"/>
          <w:lang w:val="en-IN" w:eastAsia="en-IN"/>
        </w:rPr>
        <w:t>html_content</w:t>
      </w:r>
      <w:proofErr w:type="spellEnd"/>
      <w:r w:rsidRPr="00D46DCF">
        <w:rPr>
          <w:rStyle w:val="HTMLCode"/>
          <w:rFonts w:eastAsiaTheme="majorEastAsia"/>
          <w:b w:val="0"/>
          <w:bCs w:val="0"/>
          <w:color w:val="auto"/>
          <w:lang w:val="en-IN" w:eastAsia="en-IN"/>
        </w:rPr>
        <w:t>, "</w:t>
      </w:r>
      <w:proofErr w:type="spellStart"/>
      <w:r w:rsidRPr="00D46DCF">
        <w:rPr>
          <w:rStyle w:val="HTMLCode"/>
          <w:rFonts w:eastAsiaTheme="majorEastAsia"/>
          <w:b w:val="0"/>
          <w:bCs w:val="0"/>
          <w:color w:val="auto"/>
          <w:lang w:val="en-IN" w:eastAsia="en-IN"/>
        </w:rPr>
        <w:t>html.parser</w:t>
      </w:r>
      <w:proofErr w:type="spellEnd"/>
      <w:r w:rsidRPr="00D46DCF">
        <w:rPr>
          <w:rStyle w:val="HTMLCode"/>
          <w:rFonts w:eastAsiaTheme="majorEastAsia"/>
          <w:b w:val="0"/>
          <w:bCs w:val="0"/>
          <w:color w:val="auto"/>
          <w:lang w:val="en-IN" w:eastAsia="en-IN"/>
        </w:rPr>
        <w:t>")</w:t>
      </w:r>
    </w:p>
    <w:p w14:paraId="58AA410D"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168E7135"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Update these selectors to match the source HTML</w:t>
      </w:r>
    </w:p>
    <w:p w14:paraId="7199BDCA"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roofErr w:type="spellStart"/>
      <w:r w:rsidRPr="00D46DCF">
        <w:rPr>
          <w:rStyle w:val="HTMLCode"/>
          <w:rFonts w:eastAsiaTheme="majorEastAsia"/>
          <w:b w:val="0"/>
          <w:bCs w:val="0"/>
          <w:color w:val="auto"/>
          <w:lang w:val="en-IN" w:eastAsia="en-IN"/>
        </w:rPr>
        <w:t>review_blocks</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soup.select</w:t>
      </w:r>
      <w:proofErr w:type="spellEnd"/>
      <w:r w:rsidRPr="00D46DCF">
        <w:rPr>
          <w:rStyle w:val="HTMLCode"/>
          <w:rFonts w:eastAsiaTheme="majorEastAsia"/>
          <w:b w:val="0"/>
          <w:bCs w:val="0"/>
          <w:color w:val="auto"/>
          <w:lang w:val="en-IN" w:eastAsia="en-IN"/>
        </w:rPr>
        <w:t>(".review")</w:t>
      </w:r>
    </w:p>
    <w:p w14:paraId="3212EFC9"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1B85C02C"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records = []</w:t>
      </w:r>
    </w:p>
    <w:p w14:paraId="752A1CC4"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6B9E81AA"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for block in </w:t>
      </w:r>
      <w:proofErr w:type="spellStart"/>
      <w:r w:rsidRPr="00D46DCF">
        <w:rPr>
          <w:rStyle w:val="HTMLCode"/>
          <w:rFonts w:eastAsiaTheme="majorEastAsia"/>
          <w:b w:val="0"/>
          <w:bCs w:val="0"/>
          <w:color w:val="auto"/>
          <w:lang w:val="en-IN" w:eastAsia="en-IN"/>
        </w:rPr>
        <w:t>review_blocks</w:t>
      </w:r>
      <w:proofErr w:type="spellEnd"/>
      <w:r w:rsidRPr="00D46DCF">
        <w:rPr>
          <w:rStyle w:val="HTMLCode"/>
          <w:rFonts w:eastAsiaTheme="majorEastAsia"/>
          <w:b w:val="0"/>
          <w:bCs w:val="0"/>
          <w:color w:val="auto"/>
          <w:lang w:val="en-IN" w:eastAsia="en-IN"/>
        </w:rPr>
        <w:t>:</w:t>
      </w:r>
    </w:p>
    <w:p w14:paraId="3AE1375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review_element</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block.select_one</w:t>
      </w:r>
      <w:proofErr w:type="spellEnd"/>
      <w:r w:rsidRPr="00D46DCF">
        <w:rPr>
          <w:rStyle w:val="HTMLCode"/>
          <w:rFonts w:eastAsiaTheme="majorEastAsia"/>
          <w:b w:val="0"/>
          <w:bCs w:val="0"/>
          <w:color w:val="auto"/>
          <w:lang w:val="en-IN" w:eastAsia="en-IN"/>
        </w:rPr>
        <w:t>(".review-text")</w:t>
      </w:r>
    </w:p>
    <w:p w14:paraId="6D14E3B0"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rating_element</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block.select_one</w:t>
      </w:r>
      <w:proofErr w:type="spellEnd"/>
      <w:r w:rsidRPr="00D46DCF">
        <w:rPr>
          <w:rStyle w:val="HTMLCode"/>
          <w:rFonts w:eastAsiaTheme="majorEastAsia"/>
          <w:b w:val="0"/>
          <w:bCs w:val="0"/>
          <w:color w:val="auto"/>
          <w:lang w:val="en-IN" w:eastAsia="en-IN"/>
        </w:rPr>
        <w:t>(".rating")</w:t>
      </w:r>
    </w:p>
    <w:p w14:paraId="556FC408"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title_element</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block.select_one</w:t>
      </w:r>
      <w:proofErr w:type="spellEnd"/>
      <w:r w:rsidRPr="00D46DCF">
        <w:rPr>
          <w:rStyle w:val="HTMLCode"/>
          <w:rFonts w:eastAsiaTheme="majorEastAsia"/>
          <w:b w:val="0"/>
          <w:bCs w:val="0"/>
          <w:color w:val="auto"/>
          <w:lang w:val="en-IN" w:eastAsia="en-IN"/>
        </w:rPr>
        <w:t>(".review-title")</w:t>
      </w:r>
    </w:p>
    <w:p w14:paraId="3BC052BB"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5C329205"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review_text</w:t>
      </w:r>
      <w:proofErr w:type="spellEnd"/>
      <w:r w:rsidRPr="00D46DCF">
        <w:rPr>
          <w:rStyle w:val="HTMLCode"/>
          <w:rFonts w:eastAsiaTheme="majorEastAsia"/>
          <w:b w:val="0"/>
          <w:bCs w:val="0"/>
          <w:color w:val="auto"/>
          <w:lang w:val="en-IN" w:eastAsia="en-IN"/>
        </w:rPr>
        <w:t xml:space="preserve"> = (</w:t>
      </w:r>
    </w:p>
    <w:p w14:paraId="1B18AB9A"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review_element.get_text</w:t>
      </w:r>
      <w:proofErr w:type="spellEnd"/>
      <w:r w:rsidRPr="00D46DCF">
        <w:rPr>
          <w:rStyle w:val="HTMLCode"/>
          <w:rFonts w:eastAsiaTheme="majorEastAsia"/>
          <w:b w:val="0"/>
          <w:bCs w:val="0"/>
          <w:color w:val="auto"/>
          <w:lang w:val="en-IN" w:eastAsia="en-IN"/>
        </w:rPr>
        <w:t>(" ", strip=True)</w:t>
      </w:r>
    </w:p>
    <w:p w14:paraId="1C7BE7FF"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if </w:t>
      </w:r>
      <w:proofErr w:type="spellStart"/>
      <w:r w:rsidRPr="00D46DCF">
        <w:rPr>
          <w:rStyle w:val="HTMLCode"/>
          <w:rFonts w:eastAsiaTheme="majorEastAsia"/>
          <w:b w:val="0"/>
          <w:bCs w:val="0"/>
          <w:color w:val="auto"/>
          <w:lang w:val="en-IN" w:eastAsia="en-IN"/>
        </w:rPr>
        <w:t>review_element</w:t>
      </w:r>
      <w:proofErr w:type="spellEnd"/>
      <w:r w:rsidRPr="00D46DCF">
        <w:rPr>
          <w:rStyle w:val="HTMLCode"/>
          <w:rFonts w:eastAsiaTheme="majorEastAsia"/>
          <w:b w:val="0"/>
          <w:bCs w:val="0"/>
          <w:color w:val="auto"/>
          <w:lang w:val="en-IN" w:eastAsia="en-IN"/>
        </w:rPr>
        <w:t xml:space="preserve"> else ""</w:t>
      </w:r>
    </w:p>
    <w:p w14:paraId="587FEC30"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
    <w:p w14:paraId="3E94E360"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70E3AFF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rating_text</w:t>
      </w:r>
      <w:proofErr w:type="spellEnd"/>
      <w:r w:rsidRPr="00D46DCF">
        <w:rPr>
          <w:rStyle w:val="HTMLCode"/>
          <w:rFonts w:eastAsiaTheme="majorEastAsia"/>
          <w:b w:val="0"/>
          <w:bCs w:val="0"/>
          <w:color w:val="auto"/>
          <w:lang w:val="en-IN" w:eastAsia="en-IN"/>
        </w:rPr>
        <w:t xml:space="preserve"> = (</w:t>
      </w:r>
    </w:p>
    <w:p w14:paraId="69E28B9E"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rating_element.get_text</w:t>
      </w:r>
      <w:proofErr w:type="spellEnd"/>
      <w:r w:rsidRPr="00D46DCF">
        <w:rPr>
          <w:rStyle w:val="HTMLCode"/>
          <w:rFonts w:eastAsiaTheme="majorEastAsia"/>
          <w:b w:val="0"/>
          <w:bCs w:val="0"/>
          <w:color w:val="auto"/>
          <w:lang w:val="en-IN" w:eastAsia="en-IN"/>
        </w:rPr>
        <w:t>(" ", strip=True)</w:t>
      </w:r>
    </w:p>
    <w:p w14:paraId="33131406"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if </w:t>
      </w:r>
      <w:proofErr w:type="spellStart"/>
      <w:r w:rsidRPr="00D46DCF">
        <w:rPr>
          <w:rStyle w:val="HTMLCode"/>
          <w:rFonts w:eastAsiaTheme="majorEastAsia"/>
          <w:b w:val="0"/>
          <w:bCs w:val="0"/>
          <w:color w:val="auto"/>
          <w:lang w:val="en-IN" w:eastAsia="en-IN"/>
        </w:rPr>
        <w:t>rating_element</w:t>
      </w:r>
      <w:proofErr w:type="spellEnd"/>
      <w:r w:rsidRPr="00D46DCF">
        <w:rPr>
          <w:rStyle w:val="HTMLCode"/>
          <w:rFonts w:eastAsiaTheme="majorEastAsia"/>
          <w:b w:val="0"/>
          <w:bCs w:val="0"/>
          <w:color w:val="auto"/>
          <w:lang w:val="en-IN" w:eastAsia="en-IN"/>
        </w:rPr>
        <w:t xml:space="preserve"> else ""</w:t>
      </w:r>
    </w:p>
    <w:p w14:paraId="7DF40C08"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
    <w:p w14:paraId="167E97A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118CA82E"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title = (</w:t>
      </w:r>
    </w:p>
    <w:p w14:paraId="5C1C9D43"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title_element.get_text</w:t>
      </w:r>
      <w:proofErr w:type="spellEnd"/>
      <w:r w:rsidRPr="00D46DCF">
        <w:rPr>
          <w:rStyle w:val="HTMLCode"/>
          <w:rFonts w:eastAsiaTheme="majorEastAsia"/>
          <w:b w:val="0"/>
          <w:bCs w:val="0"/>
          <w:color w:val="auto"/>
          <w:lang w:val="en-IN" w:eastAsia="en-IN"/>
        </w:rPr>
        <w:t>(" ", strip=True)</w:t>
      </w:r>
    </w:p>
    <w:p w14:paraId="50CA082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if </w:t>
      </w:r>
      <w:proofErr w:type="spellStart"/>
      <w:r w:rsidRPr="00D46DCF">
        <w:rPr>
          <w:rStyle w:val="HTMLCode"/>
          <w:rFonts w:eastAsiaTheme="majorEastAsia"/>
          <w:b w:val="0"/>
          <w:bCs w:val="0"/>
          <w:color w:val="auto"/>
          <w:lang w:val="en-IN" w:eastAsia="en-IN"/>
        </w:rPr>
        <w:t>title_element</w:t>
      </w:r>
      <w:proofErr w:type="spellEnd"/>
      <w:r w:rsidRPr="00D46DCF">
        <w:rPr>
          <w:rStyle w:val="HTMLCode"/>
          <w:rFonts w:eastAsiaTheme="majorEastAsia"/>
          <w:b w:val="0"/>
          <w:bCs w:val="0"/>
          <w:color w:val="auto"/>
          <w:lang w:val="en-IN" w:eastAsia="en-IN"/>
        </w:rPr>
        <w:t xml:space="preserve"> else ""</w:t>
      </w:r>
    </w:p>
    <w:p w14:paraId="71A7A0D3"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
    <w:p w14:paraId="46D1A4A1"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73A59691"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if </w:t>
      </w:r>
      <w:proofErr w:type="spellStart"/>
      <w:r w:rsidRPr="00D46DCF">
        <w:rPr>
          <w:rStyle w:val="HTMLCode"/>
          <w:rFonts w:eastAsiaTheme="majorEastAsia"/>
          <w:b w:val="0"/>
          <w:bCs w:val="0"/>
          <w:color w:val="auto"/>
          <w:lang w:val="en-IN" w:eastAsia="en-IN"/>
        </w:rPr>
        <w:t>review_text</w:t>
      </w:r>
      <w:proofErr w:type="spellEnd"/>
      <w:r w:rsidRPr="00D46DCF">
        <w:rPr>
          <w:rStyle w:val="HTMLCode"/>
          <w:rFonts w:eastAsiaTheme="majorEastAsia"/>
          <w:b w:val="0"/>
          <w:bCs w:val="0"/>
          <w:color w:val="auto"/>
          <w:lang w:val="en-IN" w:eastAsia="en-IN"/>
        </w:rPr>
        <w:t>:</w:t>
      </w:r>
    </w:p>
    <w:p w14:paraId="328E2FF6"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roofErr w:type="spellStart"/>
      <w:r w:rsidRPr="00D46DCF">
        <w:rPr>
          <w:rStyle w:val="HTMLCode"/>
          <w:rFonts w:eastAsiaTheme="majorEastAsia"/>
          <w:b w:val="0"/>
          <w:bCs w:val="0"/>
          <w:color w:val="auto"/>
          <w:lang w:val="en-IN" w:eastAsia="en-IN"/>
        </w:rPr>
        <w:t>records.append</w:t>
      </w:r>
      <w:proofErr w:type="spellEnd"/>
      <w:r w:rsidRPr="00D46DCF">
        <w:rPr>
          <w:rStyle w:val="HTMLCode"/>
          <w:rFonts w:eastAsiaTheme="majorEastAsia"/>
          <w:b w:val="0"/>
          <w:bCs w:val="0"/>
          <w:color w:val="auto"/>
          <w:lang w:val="en-IN" w:eastAsia="en-IN"/>
        </w:rPr>
        <w:t>({</w:t>
      </w:r>
    </w:p>
    <w:p w14:paraId="13D2D0CE"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"title": title,</w:t>
      </w:r>
    </w:p>
    <w:p w14:paraId="19A1198C"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"review": </w:t>
      </w:r>
      <w:proofErr w:type="spellStart"/>
      <w:r w:rsidRPr="00D46DCF">
        <w:rPr>
          <w:rStyle w:val="HTMLCode"/>
          <w:rFonts w:eastAsiaTheme="majorEastAsia"/>
          <w:b w:val="0"/>
          <w:bCs w:val="0"/>
          <w:color w:val="auto"/>
          <w:lang w:val="en-IN" w:eastAsia="en-IN"/>
        </w:rPr>
        <w:t>review_text</w:t>
      </w:r>
      <w:proofErr w:type="spellEnd"/>
      <w:r w:rsidRPr="00D46DCF">
        <w:rPr>
          <w:rStyle w:val="HTMLCode"/>
          <w:rFonts w:eastAsiaTheme="majorEastAsia"/>
          <w:b w:val="0"/>
          <w:bCs w:val="0"/>
          <w:color w:val="auto"/>
          <w:lang w:val="en-IN" w:eastAsia="en-IN"/>
        </w:rPr>
        <w:t>,</w:t>
      </w:r>
    </w:p>
    <w:p w14:paraId="545DD7DD"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"rating": </w:t>
      </w:r>
      <w:proofErr w:type="spellStart"/>
      <w:r w:rsidRPr="00D46DCF">
        <w:rPr>
          <w:rStyle w:val="HTMLCode"/>
          <w:rFonts w:eastAsiaTheme="majorEastAsia"/>
          <w:b w:val="0"/>
          <w:bCs w:val="0"/>
          <w:color w:val="auto"/>
          <w:lang w:val="en-IN" w:eastAsia="en-IN"/>
        </w:rPr>
        <w:t>rating_text</w:t>
      </w:r>
      <w:proofErr w:type="spellEnd"/>
    </w:p>
    <w:p w14:paraId="2F2F287B"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        })</w:t>
      </w:r>
    </w:p>
    <w:p w14:paraId="3F30BF70"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4C2D13D6"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roofErr w:type="spellStart"/>
      <w:r w:rsidRPr="00D46DCF">
        <w:rPr>
          <w:rStyle w:val="HTMLCode"/>
          <w:rFonts w:eastAsiaTheme="majorEastAsia"/>
          <w:b w:val="0"/>
          <w:bCs w:val="0"/>
          <w:color w:val="auto"/>
          <w:lang w:val="en-IN" w:eastAsia="en-IN"/>
        </w:rPr>
        <w:t>df</w:t>
      </w:r>
      <w:proofErr w:type="spellEnd"/>
      <w:r w:rsidRPr="00D46DCF">
        <w:rPr>
          <w:rStyle w:val="HTMLCode"/>
          <w:rFonts w:eastAsiaTheme="majorEastAsia"/>
          <w:b w:val="0"/>
          <w:bCs w:val="0"/>
          <w:color w:val="auto"/>
          <w:lang w:val="en-IN" w:eastAsia="en-IN"/>
        </w:rPr>
        <w:t xml:space="preserve"> = </w:t>
      </w:r>
      <w:proofErr w:type="spellStart"/>
      <w:r w:rsidRPr="00D46DCF">
        <w:rPr>
          <w:rStyle w:val="HTMLCode"/>
          <w:rFonts w:eastAsiaTheme="majorEastAsia"/>
          <w:b w:val="0"/>
          <w:bCs w:val="0"/>
          <w:color w:val="auto"/>
          <w:lang w:val="en-IN" w:eastAsia="en-IN"/>
        </w:rPr>
        <w:t>pd.DataFrame</w:t>
      </w:r>
      <w:proofErr w:type="spellEnd"/>
      <w:r w:rsidRPr="00D46DCF">
        <w:rPr>
          <w:rStyle w:val="HTMLCode"/>
          <w:rFonts w:eastAsiaTheme="majorEastAsia"/>
          <w:b w:val="0"/>
          <w:bCs w:val="0"/>
          <w:color w:val="auto"/>
          <w:lang w:val="en-IN" w:eastAsia="en-IN"/>
        </w:rPr>
        <w:t>(records)</w:t>
      </w:r>
    </w:p>
    <w:p w14:paraId="785EE503"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6B848FFC"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roofErr w:type="spellStart"/>
      <w:r w:rsidRPr="00D46DCF">
        <w:rPr>
          <w:rStyle w:val="HTMLCode"/>
          <w:rFonts w:eastAsiaTheme="majorEastAsia"/>
          <w:b w:val="0"/>
          <w:bCs w:val="0"/>
          <w:color w:val="auto"/>
          <w:lang w:val="en-IN" w:eastAsia="en-IN"/>
        </w:rPr>
        <w:t>df.to_csv</w:t>
      </w:r>
      <w:proofErr w:type="spellEnd"/>
      <w:r w:rsidRPr="00D46DCF">
        <w:rPr>
          <w:rStyle w:val="HTMLCode"/>
          <w:rFonts w:eastAsiaTheme="majorEastAsia"/>
          <w:b w:val="0"/>
          <w:bCs w:val="0"/>
          <w:color w:val="auto"/>
          <w:lang w:val="en-IN" w:eastAsia="en-IN"/>
        </w:rPr>
        <w:t>("product_reviews.csv", index=False, encoding="utf-8-sig")</w:t>
      </w:r>
    </w:p>
    <w:p w14:paraId="5794A5F7"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p>
    <w:p w14:paraId="7CAFD276"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print(</w:t>
      </w:r>
      <w:proofErr w:type="spellStart"/>
      <w:r w:rsidRPr="00D46DCF">
        <w:rPr>
          <w:rStyle w:val="HTMLCode"/>
          <w:rFonts w:eastAsiaTheme="majorEastAsia"/>
          <w:b w:val="0"/>
          <w:bCs w:val="0"/>
          <w:color w:val="auto"/>
          <w:lang w:val="en-IN" w:eastAsia="en-IN"/>
        </w:rPr>
        <w:t>df.head</w:t>
      </w:r>
      <w:proofErr w:type="spellEnd"/>
      <w:r w:rsidRPr="00D46DCF">
        <w:rPr>
          <w:rStyle w:val="HTMLCode"/>
          <w:rFonts w:eastAsiaTheme="majorEastAsia"/>
          <w:b w:val="0"/>
          <w:bCs w:val="0"/>
          <w:color w:val="auto"/>
          <w:lang w:val="en-IN" w:eastAsia="en-IN"/>
        </w:rPr>
        <w:t>())</w:t>
      </w:r>
    </w:p>
    <w:p w14:paraId="002A01FD" w14:textId="77777777" w:rsidR="00D46DCF" w:rsidRP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 xml:space="preserve">print("Total reviews extracted:", </w:t>
      </w:r>
      <w:proofErr w:type="spellStart"/>
      <w:r w:rsidRPr="00D46DCF">
        <w:rPr>
          <w:rStyle w:val="HTMLCode"/>
          <w:rFonts w:eastAsiaTheme="majorEastAsia"/>
          <w:b w:val="0"/>
          <w:bCs w:val="0"/>
          <w:color w:val="auto"/>
          <w:lang w:val="en-IN" w:eastAsia="en-IN"/>
        </w:rPr>
        <w:t>len</w:t>
      </w:r>
      <w:proofErr w:type="spellEnd"/>
      <w:r w:rsidRPr="00D46DCF">
        <w:rPr>
          <w:rStyle w:val="HTMLCode"/>
          <w:rFonts w:eastAsiaTheme="majorEastAsia"/>
          <w:b w:val="0"/>
          <w:bCs w:val="0"/>
          <w:color w:val="auto"/>
          <w:lang w:val="en-IN" w:eastAsia="en-IN"/>
        </w:rPr>
        <w:t>(</w:t>
      </w:r>
      <w:proofErr w:type="spellStart"/>
      <w:r w:rsidRPr="00D46DCF">
        <w:rPr>
          <w:rStyle w:val="HTMLCode"/>
          <w:rFonts w:eastAsiaTheme="majorEastAsia"/>
          <w:b w:val="0"/>
          <w:bCs w:val="0"/>
          <w:color w:val="auto"/>
          <w:lang w:val="en-IN" w:eastAsia="en-IN"/>
        </w:rPr>
        <w:t>df</w:t>
      </w:r>
      <w:proofErr w:type="spellEnd"/>
      <w:r w:rsidRPr="00D46DCF">
        <w:rPr>
          <w:rStyle w:val="HTMLCode"/>
          <w:rFonts w:eastAsiaTheme="majorEastAsia"/>
          <w:b w:val="0"/>
          <w:bCs w:val="0"/>
          <w:color w:val="auto"/>
          <w:lang w:val="en-IN" w:eastAsia="en-IN"/>
        </w:rPr>
        <w:t>))</w:t>
      </w:r>
    </w:p>
    <w:p w14:paraId="6F633957" w14:textId="77777777" w:rsidR="00D46DCF" w:rsidRDefault="00D46DCF" w:rsidP="00D46DCF">
      <w:pPr>
        <w:pStyle w:val="Heading2"/>
        <w:spacing w:before="0" w:line="240" w:lineRule="auto"/>
        <w:rPr>
          <w:rStyle w:val="HTMLCode"/>
          <w:rFonts w:eastAsiaTheme="majorEastAsia"/>
          <w:b w:val="0"/>
          <w:bCs w:val="0"/>
          <w:color w:val="auto"/>
          <w:lang w:val="en-IN" w:eastAsia="en-IN"/>
        </w:rPr>
      </w:pPr>
      <w:r w:rsidRPr="00D46DCF">
        <w:rPr>
          <w:rStyle w:val="HTMLCode"/>
          <w:rFonts w:eastAsiaTheme="majorEastAsia"/>
          <w:b w:val="0"/>
          <w:bCs w:val="0"/>
          <w:color w:val="auto"/>
          <w:lang w:val="en-IN" w:eastAsia="en-IN"/>
        </w:rPr>
        <w:t>print("Saved to product_reviews.csv")</w:t>
      </w:r>
    </w:p>
    <w:p w14:paraId="21F6441E" w14:textId="77777777" w:rsidR="0059080C" w:rsidRDefault="0059080C" w:rsidP="00D46DCF">
      <w:pPr>
        <w:pStyle w:val="Heading2"/>
        <w:spacing w:before="0" w:line="240" w:lineRule="auto"/>
      </w:pPr>
    </w:p>
    <w:p w14:paraId="18EE2C76" w14:textId="754CE4E6" w:rsidR="00653FE6" w:rsidRDefault="00653FE6" w:rsidP="00D46DCF">
      <w:pPr>
        <w:pStyle w:val="Heading2"/>
        <w:spacing w:before="0" w:line="240" w:lineRule="auto"/>
      </w:pPr>
      <w:r>
        <w:t>Expected output</w:t>
      </w:r>
    </w:p>
    <w:p w14:paraId="042C6D08" w14:textId="77777777" w:rsidR="00653FE6" w:rsidRDefault="00653FE6" w:rsidP="00653FE6">
      <w:pPr>
        <w:pStyle w:val="HTMLPreformatted"/>
        <w:rPr>
          <w:rStyle w:val="HTMLCode"/>
        </w:rPr>
      </w:pPr>
      <w:r>
        <w:rPr>
          <w:rStyle w:val="HTMLCode"/>
        </w:rPr>
        <w:t xml:space="preserve">                   title                  review          rating</w:t>
      </w:r>
    </w:p>
    <w:p w14:paraId="375F8E4B" w14:textId="77777777" w:rsidR="00653FE6" w:rsidRDefault="00653FE6" w:rsidP="00653FE6">
      <w:pPr>
        <w:pStyle w:val="HTMLPreformatted"/>
        <w:rPr>
          <w:rStyle w:val="HTMLCode"/>
        </w:rPr>
      </w:pPr>
      <w:r>
        <w:rPr>
          <w:rStyle w:val="HTMLCode"/>
        </w:rPr>
        <w:t>0         Great product    Excellent quality...       5 out of 5</w:t>
      </w:r>
    </w:p>
    <w:p w14:paraId="67E2AA89" w14:textId="77777777" w:rsidR="00653FE6" w:rsidRDefault="00653FE6" w:rsidP="00653FE6">
      <w:pPr>
        <w:pStyle w:val="HTMLPreformatted"/>
        <w:rPr>
          <w:rStyle w:val="HTMLCode"/>
        </w:rPr>
      </w:pPr>
      <w:r>
        <w:rPr>
          <w:rStyle w:val="HTMLCode"/>
        </w:rPr>
        <w:t>1         Not satisfied    The product stopped...    2 out of 5</w:t>
      </w:r>
    </w:p>
    <w:p w14:paraId="7DB53B0F" w14:textId="77777777" w:rsidR="00653FE6" w:rsidRDefault="00653FE6" w:rsidP="00653FE6">
      <w:pPr>
        <w:pStyle w:val="HTMLPreformatted"/>
        <w:rPr>
          <w:rStyle w:val="HTMLCode"/>
        </w:rPr>
      </w:pPr>
      <w:r>
        <w:rPr>
          <w:rStyle w:val="HTMLCode"/>
        </w:rPr>
        <w:t>2         Worth buying    Good performance...       4 out of 5</w:t>
      </w:r>
    </w:p>
    <w:p w14:paraId="2CA7A0DE" w14:textId="77777777" w:rsidR="00653FE6" w:rsidRDefault="00653FE6" w:rsidP="00653FE6">
      <w:pPr>
        <w:pStyle w:val="HTMLPreformatted"/>
        <w:rPr>
          <w:rStyle w:val="HTMLCode"/>
        </w:rPr>
      </w:pPr>
    </w:p>
    <w:p w14:paraId="35D32636" w14:textId="77777777" w:rsidR="00653FE6" w:rsidRDefault="00653FE6" w:rsidP="00653FE6">
      <w:pPr>
        <w:pStyle w:val="HTMLPreformatted"/>
        <w:rPr>
          <w:rStyle w:val="HTMLCode"/>
        </w:rPr>
      </w:pPr>
      <w:r>
        <w:rPr>
          <w:rStyle w:val="HTMLCode"/>
        </w:rPr>
        <w:t>Total reviews extracted: 3</w:t>
      </w:r>
    </w:p>
    <w:p w14:paraId="006DBCFD" w14:textId="77777777" w:rsidR="00653FE6" w:rsidRDefault="00653FE6" w:rsidP="00653FE6">
      <w:pPr>
        <w:pStyle w:val="HTMLPreformatted"/>
      </w:pPr>
      <w:r>
        <w:rPr>
          <w:rStyle w:val="HTMLCode"/>
        </w:rPr>
        <w:t>Saved to product_reviews.csv</w:t>
      </w:r>
    </w:p>
    <w:p w14:paraId="0CF7E172" w14:textId="77777777" w:rsidR="00653FE6" w:rsidRDefault="00653FE6" w:rsidP="00653FE6">
      <w:pPr>
        <w:pStyle w:val="NormalWeb"/>
      </w:pPr>
      <w:r>
        <w:lastRenderedPageBreak/>
        <w:t>The displayed records are illustrative. Actual output depends on the HTML file and its CSS selectors.</w:t>
      </w:r>
    </w:p>
    <w:p w14:paraId="1C909A59" w14:textId="77777777" w:rsidR="00653FE6" w:rsidRDefault="00653FE6" w:rsidP="00653FE6">
      <w:pPr>
        <w:pStyle w:val="Heading2"/>
      </w:pPr>
      <w:r>
        <w:t>Explanation</w:t>
      </w:r>
    </w:p>
    <w:p w14:paraId="727E15B1" w14:textId="77777777" w:rsidR="00653FE6" w:rsidRDefault="00653FE6" w:rsidP="00653FE6">
      <w:pPr>
        <w:pStyle w:val="NormalWeb"/>
        <w:numPr>
          <w:ilvl w:val="0"/>
          <w:numId w:val="12"/>
        </w:numPr>
      </w:pPr>
      <w:proofErr w:type="spellStart"/>
      <w:r>
        <w:rPr>
          <w:rStyle w:val="HTMLCode"/>
        </w:rPr>
        <w:t>BeautifulSoup</w:t>
      </w:r>
      <w:proofErr w:type="spellEnd"/>
      <w:r>
        <w:rPr>
          <w:rStyle w:val="HTMLCode"/>
        </w:rPr>
        <w:t>()</w:t>
      </w:r>
      <w:r>
        <w:t xml:space="preserve"> parses the HTML document.</w:t>
      </w:r>
    </w:p>
    <w:p w14:paraId="6A132930" w14:textId="77777777" w:rsidR="00653FE6" w:rsidRDefault="00653FE6" w:rsidP="00653FE6">
      <w:pPr>
        <w:pStyle w:val="NormalWeb"/>
        <w:numPr>
          <w:ilvl w:val="0"/>
          <w:numId w:val="12"/>
        </w:numPr>
      </w:pPr>
      <w:r>
        <w:rPr>
          <w:rStyle w:val="HTMLCode"/>
        </w:rPr>
        <w:t>select(".review")</w:t>
      </w:r>
      <w:r>
        <w:t xml:space="preserve"> identifies review containers.</w:t>
      </w:r>
    </w:p>
    <w:p w14:paraId="7C1FFEA9" w14:textId="77777777" w:rsidR="00653FE6" w:rsidRDefault="00653FE6" w:rsidP="00653FE6">
      <w:pPr>
        <w:pStyle w:val="NormalWeb"/>
        <w:numPr>
          <w:ilvl w:val="0"/>
          <w:numId w:val="12"/>
        </w:numPr>
      </w:pPr>
      <w:proofErr w:type="spellStart"/>
      <w:r>
        <w:rPr>
          <w:rStyle w:val="HTMLCode"/>
        </w:rPr>
        <w:t>select_one</w:t>
      </w:r>
      <w:proofErr w:type="spellEnd"/>
      <w:r>
        <w:rPr>
          <w:rStyle w:val="HTMLCode"/>
        </w:rPr>
        <w:t>()</w:t>
      </w:r>
      <w:r>
        <w:t xml:space="preserve"> retrieves individual fields within each review.</w:t>
      </w:r>
    </w:p>
    <w:p w14:paraId="72798CA2" w14:textId="77777777" w:rsidR="00653FE6" w:rsidRDefault="00653FE6" w:rsidP="00653FE6">
      <w:pPr>
        <w:pStyle w:val="NormalWeb"/>
        <w:numPr>
          <w:ilvl w:val="0"/>
          <w:numId w:val="12"/>
        </w:numPr>
      </w:pPr>
      <w:proofErr w:type="spellStart"/>
      <w:r>
        <w:rPr>
          <w:rStyle w:val="HTMLCode"/>
        </w:rPr>
        <w:t>get_text</w:t>
      </w:r>
      <w:proofErr w:type="spellEnd"/>
      <w:r>
        <w:rPr>
          <w:rStyle w:val="HTMLCode"/>
        </w:rPr>
        <w:t>()</w:t>
      </w:r>
      <w:r>
        <w:t xml:space="preserve"> extracts readable text while removing HTML markup.</w:t>
      </w:r>
    </w:p>
    <w:p w14:paraId="3C150AC7" w14:textId="77777777" w:rsidR="00653FE6" w:rsidRDefault="00653FE6" w:rsidP="00653FE6">
      <w:pPr>
        <w:pStyle w:val="NormalWeb"/>
        <w:numPr>
          <w:ilvl w:val="0"/>
          <w:numId w:val="12"/>
        </w:numPr>
      </w:pPr>
      <w:proofErr w:type="spellStart"/>
      <w:r>
        <w:rPr>
          <w:rStyle w:val="HTMLCode"/>
        </w:rPr>
        <w:t>DataFrame</w:t>
      </w:r>
      <w:proofErr w:type="spellEnd"/>
      <w:r>
        <w:rPr>
          <w:rStyle w:val="HTMLCode"/>
        </w:rPr>
        <w:t>()</w:t>
      </w:r>
      <w:r>
        <w:t xml:space="preserve"> organizes the extracted information into a table.</w:t>
      </w:r>
    </w:p>
    <w:p w14:paraId="0E4B4BBD" w14:textId="77777777" w:rsidR="00653FE6" w:rsidRDefault="00653FE6" w:rsidP="00653FE6">
      <w:pPr>
        <w:pStyle w:val="NormalWeb"/>
        <w:numPr>
          <w:ilvl w:val="0"/>
          <w:numId w:val="12"/>
        </w:numPr>
      </w:pPr>
      <w:proofErr w:type="spellStart"/>
      <w:r>
        <w:rPr>
          <w:rStyle w:val="HTMLCode"/>
        </w:rPr>
        <w:t>to_csv</w:t>
      </w:r>
      <w:proofErr w:type="spellEnd"/>
      <w:r>
        <w:rPr>
          <w:rStyle w:val="HTMLCode"/>
        </w:rPr>
        <w:t>()</w:t>
      </w:r>
      <w:r>
        <w:t xml:space="preserve"> saves the dataset for subsequent experiments.</w:t>
      </w:r>
    </w:p>
    <w:p w14:paraId="79A54429" w14:textId="77777777" w:rsidR="00653FE6" w:rsidRDefault="00653FE6" w:rsidP="00653FE6">
      <w:pPr>
        <w:pStyle w:val="Heading2"/>
      </w:pPr>
      <w:r>
        <w:t>Result</w:t>
      </w:r>
    </w:p>
    <w:p w14:paraId="5434C311" w14:textId="77777777" w:rsidR="00653FE6" w:rsidRDefault="00653FE6" w:rsidP="00653FE6">
      <w:pPr>
        <w:pStyle w:val="NormalWeb"/>
      </w:pPr>
      <w:r>
        <w:t xml:space="preserve">Product review data was extracted from a permitted HTML source using Beautiful Soup and saved in </w:t>
      </w:r>
      <w:r>
        <w:rPr>
          <w:rStyle w:val="HTMLCode"/>
        </w:rPr>
        <w:t>product_reviews.csv</w:t>
      </w:r>
      <w:r>
        <w:t xml:space="preserve"> for further exploratory data analysis.</w:t>
      </w:r>
    </w:p>
    <w:p w14:paraId="072C4BDB" w14:textId="77777777" w:rsidR="00653FE6" w:rsidRDefault="00653FE6" w:rsidP="00653FE6">
      <w:pPr>
        <w:pStyle w:val="Heading1"/>
      </w:pPr>
      <w:r>
        <w:t xml:space="preserve">Experiment 2: Exploratory Data Analysis and </w:t>
      </w:r>
      <w:proofErr w:type="spellStart"/>
      <w:r>
        <w:t>WordCloud</w:t>
      </w:r>
      <w:proofErr w:type="spellEnd"/>
      <w:r>
        <w:t xml:space="preserve"> Generation</w:t>
      </w:r>
    </w:p>
    <w:p w14:paraId="4966BA85" w14:textId="77777777" w:rsidR="00653FE6" w:rsidRDefault="00653FE6" w:rsidP="00653FE6">
      <w:pPr>
        <w:pStyle w:val="Heading2"/>
      </w:pPr>
      <w:r>
        <w:t>Aim</w:t>
      </w:r>
    </w:p>
    <w:p w14:paraId="050E4F5F" w14:textId="77777777" w:rsidR="00653FE6" w:rsidRDefault="00653FE6" w:rsidP="00653FE6">
      <w:pPr>
        <w:pStyle w:val="NormalWeb"/>
      </w:pPr>
      <w:r>
        <w:t xml:space="preserve">To perform exploratory data analysis (EDA) on product reviews and generate </w:t>
      </w:r>
      <w:proofErr w:type="spellStart"/>
      <w:r>
        <w:t>WordCloud</w:t>
      </w:r>
      <w:proofErr w:type="spellEnd"/>
      <w:r>
        <w:t xml:space="preserve"> visualizations for all reviews, positive reviews, and negative reviews.</w:t>
      </w:r>
    </w:p>
    <w:p w14:paraId="110794D4" w14:textId="77777777" w:rsidR="00653FE6" w:rsidRDefault="00653FE6" w:rsidP="00653FE6">
      <w:pPr>
        <w:pStyle w:val="Heading2"/>
      </w:pPr>
      <w:r>
        <w:t>Theory</w:t>
      </w:r>
    </w:p>
    <w:p w14:paraId="6AE54E06" w14:textId="77777777" w:rsidR="00653FE6" w:rsidRDefault="00653FE6" w:rsidP="00653FE6">
      <w:pPr>
        <w:pStyle w:val="NormalWeb"/>
      </w:pPr>
      <w:r>
        <w:t xml:space="preserve">Exploratory Data Analysis helps identify patterns, frequent terms, and differences between positive and negative customer feedback. A </w:t>
      </w:r>
      <w:proofErr w:type="spellStart"/>
      <w:r>
        <w:t>WordCloud</w:t>
      </w:r>
      <w:proofErr w:type="spellEnd"/>
      <w:r>
        <w:t xml:space="preserve"> represents words visually, with frequently occurring words displayed more prominently.</w:t>
      </w:r>
    </w:p>
    <w:p w14:paraId="79EF212E" w14:textId="77777777" w:rsidR="00653FE6" w:rsidRDefault="00653FE6" w:rsidP="00653FE6">
      <w:pPr>
        <w:pStyle w:val="NormalWeb"/>
      </w:pPr>
      <w:r>
        <w:t>For sentiment grouping, this experiment uses VADER compound scores:</w:t>
      </w:r>
    </w:p>
    <w:p w14:paraId="65D8DC37" w14:textId="77777777" w:rsidR="00653FE6" w:rsidRDefault="00653FE6" w:rsidP="00653FE6">
      <w:pPr>
        <w:pStyle w:val="NormalWeb"/>
        <w:numPr>
          <w:ilvl w:val="0"/>
          <w:numId w:val="13"/>
        </w:numPr>
      </w:pPr>
      <w:r>
        <w:t>Positive: compound score greater than or equal to 0.05.</w:t>
      </w:r>
    </w:p>
    <w:p w14:paraId="4B852995" w14:textId="77777777" w:rsidR="00653FE6" w:rsidRDefault="00653FE6" w:rsidP="00653FE6">
      <w:pPr>
        <w:pStyle w:val="NormalWeb"/>
        <w:numPr>
          <w:ilvl w:val="0"/>
          <w:numId w:val="13"/>
        </w:numPr>
      </w:pPr>
      <w:r>
        <w:t>Negative: compound score less than or equal to −0.05.</w:t>
      </w:r>
    </w:p>
    <w:p w14:paraId="4E991FC8" w14:textId="77777777" w:rsidR="00653FE6" w:rsidRDefault="00653FE6" w:rsidP="00653FE6">
      <w:pPr>
        <w:pStyle w:val="NormalWeb"/>
        <w:numPr>
          <w:ilvl w:val="0"/>
          <w:numId w:val="13"/>
        </w:numPr>
      </w:pPr>
      <w:r>
        <w:t>Neutral: scores between −0.05 and 0.05.</w:t>
      </w:r>
    </w:p>
    <w:p w14:paraId="63650FA6" w14:textId="77777777" w:rsidR="00653FE6" w:rsidRDefault="00653FE6" w:rsidP="00653FE6">
      <w:pPr>
        <w:pStyle w:val="Heading2"/>
      </w:pPr>
      <w:r>
        <w:lastRenderedPageBreak/>
        <w:t>Syntax</w:t>
      </w:r>
    </w:p>
    <w:p w14:paraId="62F4947C"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 xml:space="preserve">from </w:t>
      </w:r>
      <w:proofErr w:type="spellStart"/>
      <w:r w:rsidRPr="0059080C">
        <w:rPr>
          <w:rStyle w:val="HTMLCode"/>
          <w:rFonts w:eastAsiaTheme="majorEastAsia"/>
          <w:b w:val="0"/>
          <w:bCs w:val="0"/>
          <w:color w:val="auto"/>
          <w:lang w:val="en-IN" w:eastAsia="en-IN"/>
        </w:rPr>
        <w:t>wordcloud</w:t>
      </w:r>
      <w:proofErr w:type="spellEnd"/>
      <w:r w:rsidRPr="0059080C">
        <w:rPr>
          <w:rStyle w:val="HTMLCode"/>
          <w:rFonts w:eastAsiaTheme="majorEastAsia"/>
          <w:b w:val="0"/>
          <w:bCs w:val="0"/>
          <w:color w:val="auto"/>
          <w:lang w:val="en-IN" w:eastAsia="en-IN"/>
        </w:rPr>
        <w:t xml:space="preserve"> import </w:t>
      </w:r>
      <w:proofErr w:type="spellStart"/>
      <w:r w:rsidRPr="0059080C">
        <w:rPr>
          <w:rStyle w:val="HTMLCode"/>
          <w:rFonts w:eastAsiaTheme="majorEastAsia"/>
          <w:b w:val="0"/>
          <w:bCs w:val="0"/>
          <w:color w:val="auto"/>
          <w:lang w:val="en-IN" w:eastAsia="en-IN"/>
        </w:rPr>
        <w:t>WordCloud</w:t>
      </w:r>
      <w:proofErr w:type="spellEnd"/>
    </w:p>
    <w:p w14:paraId="541F47C0"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 xml:space="preserve">cloud = </w:t>
      </w:r>
      <w:proofErr w:type="spellStart"/>
      <w:r w:rsidRPr="0059080C">
        <w:rPr>
          <w:rStyle w:val="HTMLCode"/>
          <w:rFonts w:eastAsiaTheme="majorEastAsia"/>
          <w:b w:val="0"/>
          <w:bCs w:val="0"/>
          <w:color w:val="auto"/>
          <w:lang w:val="en-IN" w:eastAsia="en-IN"/>
        </w:rPr>
        <w:t>WordCloud</w:t>
      </w:r>
      <w:proofErr w:type="spellEnd"/>
      <w:r w:rsidRPr="0059080C">
        <w:rPr>
          <w:rStyle w:val="HTMLCode"/>
          <w:rFonts w:eastAsiaTheme="majorEastAsia"/>
          <w:b w:val="0"/>
          <w:bCs w:val="0"/>
          <w:color w:val="auto"/>
          <w:lang w:val="en-IN" w:eastAsia="en-IN"/>
        </w:rPr>
        <w:t>(</w:t>
      </w:r>
    </w:p>
    <w:p w14:paraId="4F10706F"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 xml:space="preserve">    width=1000,</w:t>
      </w:r>
    </w:p>
    <w:p w14:paraId="44B62A71"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 xml:space="preserve">    height=500,</w:t>
      </w:r>
    </w:p>
    <w:p w14:paraId="1B86FBE8"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 xml:space="preserve">    </w:t>
      </w:r>
      <w:proofErr w:type="spellStart"/>
      <w:r w:rsidRPr="0059080C">
        <w:rPr>
          <w:rStyle w:val="HTMLCode"/>
          <w:rFonts w:eastAsiaTheme="majorEastAsia"/>
          <w:b w:val="0"/>
          <w:bCs w:val="0"/>
          <w:color w:val="auto"/>
          <w:lang w:val="en-IN" w:eastAsia="en-IN"/>
        </w:rPr>
        <w:t>background_color</w:t>
      </w:r>
      <w:proofErr w:type="spellEnd"/>
      <w:r w:rsidRPr="0059080C">
        <w:rPr>
          <w:rStyle w:val="HTMLCode"/>
          <w:rFonts w:eastAsiaTheme="majorEastAsia"/>
          <w:b w:val="0"/>
          <w:bCs w:val="0"/>
          <w:color w:val="auto"/>
          <w:lang w:val="en-IN" w:eastAsia="en-IN"/>
        </w:rPr>
        <w:t>="white"</w:t>
      </w:r>
    </w:p>
    <w:p w14:paraId="247AB85E" w14:textId="77777777" w:rsidR="0059080C" w:rsidRPr="0059080C" w:rsidRDefault="0059080C" w:rsidP="0059080C">
      <w:pPr>
        <w:pStyle w:val="Heading2"/>
        <w:ind w:left="709"/>
        <w:rPr>
          <w:rStyle w:val="HTMLCode"/>
          <w:rFonts w:eastAsiaTheme="majorEastAsia"/>
          <w:b w:val="0"/>
          <w:bCs w:val="0"/>
          <w:color w:val="auto"/>
          <w:lang w:val="en-IN" w:eastAsia="en-IN"/>
        </w:rPr>
      </w:pPr>
      <w:r w:rsidRPr="0059080C">
        <w:rPr>
          <w:rStyle w:val="HTMLCode"/>
          <w:rFonts w:eastAsiaTheme="majorEastAsia"/>
          <w:b w:val="0"/>
          <w:bCs w:val="0"/>
          <w:color w:val="auto"/>
          <w:lang w:val="en-IN" w:eastAsia="en-IN"/>
        </w:rPr>
        <w:t>).generate(text)</w:t>
      </w:r>
    </w:p>
    <w:p w14:paraId="2E95A25B" w14:textId="77777777" w:rsidR="0059080C" w:rsidRDefault="0059080C" w:rsidP="0059080C">
      <w:pPr>
        <w:pStyle w:val="Heading2"/>
        <w:ind w:left="709"/>
        <w:rPr>
          <w:rStyle w:val="HTMLCode"/>
          <w:rFonts w:eastAsiaTheme="majorEastAsia"/>
          <w:b w:val="0"/>
          <w:bCs w:val="0"/>
          <w:color w:val="auto"/>
          <w:lang w:val="en-IN" w:eastAsia="en-IN"/>
        </w:rPr>
      </w:pPr>
      <w:proofErr w:type="spellStart"/>
      <w:r w:rsidRPr="0059080C">
        <w:rPr>
          <w:rStyle w:val="HTMLCode"/>
          <w:rFonts w:eastAsiaTheme="majorEastAsia"/>
          <w:b w:val="0"/>
          <w:bCs w:val="0"/>
          <w:color w:val="auto"/>
          <w:lang w:val="en-IN" w:eastAsia="en-IN"/>
        </w:rPr>
        <w:t>cloud.to_file</w:t>
      </w:r>
      <w:proofErr w:type="spellEnd"/>
      <w:r w:rsidRPr="0059080C">
        <w:rPr>
          <w:rStyle w:val="HTMLCode"/>
          <w:rFonts w:eastAsiaTheme="majorEastAsia"/>
          <w:b w:val="0"/>
          <w:bCs w:val="0"/>
          <w:color w:val="auto"/>
          <w:lang w:val="en-IN" w:eastAsia="en-IN"/>
        </w:rPr>
        <w:t>("wordcloud.png")</w:t>
      </w:r>
    </w:p>
    <w:p w14:paraId="6C5DED1D" w14:textId="27B38F85" w:rsidR="00653FE6" w:rsidRDefault="00653FE6" w:rsidP="0059080C">
      <w:pPr>
        <w:pStyle w:val="Heading2"/>
      </w:pPr>
      <w:r>
        <w:t>Source code</w:t>
      </w:r>
    </w:p>
    <w:p w14:paraId="6A5E6F43" w14:textId="77777777" w:rsidR="00653FE6" w:rsidRDefault="00653FE6" w:rsidP="00653FE6">
      <w:pPr>
        <w:pStyle w:val="NormalWeb"/>
      </w:pPr>
      <w:r>
        <w:t xml:space="preserve">Run this code after completing Experiment 1. It creates three </w:t>
      </w:r>
      <w:proofErr w:type="spellStart"/>
      <w:r>
        <w:t>WordClouds</w:t>
      </w:r>
      <w:proofErr w:type="spellEnd"/>
      <w:r>
        <w:t xml:space="preserve"> and saves the sentiment labels for reuse in later experiments.</w:t>
      </w:r>
    </w:p>
    <w:p w14:paraId="437A12EB"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lastRenderedPageBreak/>
        <w:t>import pandas as pd</w:t>
      </w:r>
    </w:p>
    <w:p w14:paraId="3D34A793"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import </w:t>
      </w:r>
      <w:proofErr w:type="spellStart"/>
      <w:r w:rsidRPr="000D7A82">
        <w:rPr>
          <w:rStyle w:val="HTMLCode"/>
          <w:rFonts w:eastAsiaTheme="majorEastAsia"/>
          <w:b w:val="0"/>
          <w:bCs w:val="0"/>
          <w:color w:val="auto"/>
          <w:lang w:val="en-IN" w:eastAsia="en-IN"/>
        </w:rPr>
        <w:t>matplotlib.pyplot</w:t>
      </w:r>
      <w:proofErr w:type="spellEnd"/>
      <w:r w:rsidRPr="000D7A82">
        <w:rPr>
          <w:rStyle w:val="HTMLCode"/>
          <w:rFonts w:eastAsiaTheme="majorEastAsia"/>
          <w:b w:val="0"/>
          <w:bCs w:val="0"/>
          <w:color w:val="auto"/>
          <w:lang w:val="en-IN" w:eastAsia="en-IN"/>
        </w:rPr>
        <w:t xml:space="preserve"> as </w:t>
      </w:r>
      <w:proofErr w:type="spellStart"/>
      <w:r w:rsidRPr="000D7A82">
        <w:rPr>
          <w:rStyle w:val="HTMLCode"/>
          <w:rFonts w:eastAsiaTheme="majorEastAsia"/>
          <w:b w:val="0"/>
          <w:bCs w:val="0"/>
          <w:color w:val="auto"/>
          <w:lang w:val="en-IN" w:eastAsia="en-IN"/>
        </w:rPr>
        <w:t>plt</w:t>
      </w:r>
      <w:proofErr w:type="spellEnd"/>
    </w:p>
    <w:p w14:paraId="280D82F4"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from </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 xml:space="preserve"> import </w:t>
      </w:r>
      <w:proofErr w:type="spellStart"/>
      <w:r w:rsidRPr="000D7A82">
        <w:rPr>
          <w:rStyle w:val="HTMLCode"/>
          <w:rFonts w:eastAsiaTheme="majorEastAsia"/>
          <w:b w:val="0"/>
          <w:bCs w:val="0"/>
          <w:color w:val="auto"/>
          <w:lang w:val="en-IN" w:eastAsia="en-IN"/>
        </w:rPr>
        <w:t>WordCloud</w:t>
      </w:r>
      <w:proofErr w:type="spellEnd"/>
    </w:p>
    <w:p w14:paraId="2965883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from </w:t>
      </w:r>
      <w:proofErr w:type="spellStart"/>
      <w:r w:rsidRPr="000D7A82">
        <w:rPr>
          <w:rStyle w:val="HTMLCode"/>
          <w:rFonts w:eastAsiaTheme="majorEastAsia"/>
          <w:b w:val="0"/>
          <w:bCs w:val="0"/>
          <w:color w:val="auto"/>
          <w:lang w:val="en-IN" w:eastAsia="en-IN"/>
        </w:rPr>
        <w:t>vaderSentiment.vaderSentiment</w:t>
      </w:r>
      <w:proofErr w:type="spellEnd"/>
      <w:r w:rsidRPr="000D7A82">
        <w:rPr>
          <w:rStyle w:val="HTMLCode"/>
          <w:rFonts w:eastAsiaTheme="majorEastAsia"/>
          <w:b w:val="0"/>
          <w:bCs w:val="0"/>
          <w:color w:val="auto"/>
          <w:lang w:val="en-IN" w:eastAsia="en-IN"/>
        </w:rPr>
        <w:t xml:space="preserve"> import </w:t>
      </w:r>
      <w:proofErr w:type="spellStart"/>
      <w:r w:rsidRPr="000D7A82">
        <w:rPr>
          <w:rStyle w:val="HTMLCode"/>
          <w:rFonts w:eastAsiaTheme="majorEastAsia"/>
          <w:b w:val="0"/>
          <w:bCs w:val="0"/>
          <w:color w:val="auto"/>
          <w:lang w:val="en-IN" w:eastAsia="en-IN"/>
        </w:rPr>
        <w:t>SentimentIntensityAnalyzer</w:t>
      </w:r>
      <w:proofErr w:type="spellEnd"/>
    </w:p>
    <w:p w14:paraId="1A248FA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Load extracted reviews</w:t>
      </w:r>
    </w:p>
    <w:p w14:paraId="07A86D90"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 xml:space="preserve"> = </w:t>
      </w:r>
      <w:proofErr w:type="spellStart"/>
      <w:r w:rsidRPr="000D7A82">
        <w:rPr>
          <w:rStyle w:val="HTMLCode"/>
          <w:rFonts w:eastAsiaTheme="majorEastAsia"/>
          <w:b w:val="0"/>
          <w:bCs w:val="0"/>
          <w:color w:val="auto"/>
          <w:lang w:val="en-IN" w:eastAsia="en-IN"/>
        </w:rPr>
        <w:t>pd.read_csv</w:t>
      </w:r>
      <w:proofErr w:type="spellEnd"/>
      <w:r w:rsidRPr="000D7A82">
        <w:rPr>
          <w:rStyle w:val="HTMLCode"/>
          <w:rFonts w:eastAsiaTheme="majorEastAsia"/>
          <w:b w:val="0"/>
          <w:bCs w:val="0"/>
          <w:color w:val="auto"/>
          <w:lang w:val="en-IN" w:eastAsia="en-IN"/>
        </w:rPr>
        <w:t>("product_reviews.csv")</w:t>
      </w:r>
    </w:p>
    <w:p w14:paraId="637FEA01"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 xml:space="preserve">["review"] = </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["review"].</w:t>
      </w:r>
      <w:proofErr w:type="spellStart"/>
      <w:r w:rsidRPr="000D7A82">
        <w:rPr>
          <w:rStyle w:val="HTMLCode"/>
          <w:rFonts w:eastAsiaTheme="majorEastAsia"/>
          <w:b w:val="0"/>
          <w:bCs w:val="0"/>
          <w:color w:val="auto"/>
          <w:lang w:val="en-IN" w:eastAsia="en-IN"/>
        </w:rPr>
        <w:t>fillna</w:t>
      </w:r>
      <w:proofErr w:type="spellEnd"/>
      <w:r w:rsidRPr="000D7A82">
        <w:rPr>
          <w:rStyle w:val="HTMLCode"/>
          <w:rFonts w:eastAsiaTheme="majorEastAsia"/>
          <w:b w:val="0"/>
          <w:bCs w:val="0"/>
          <w:color w:val="auto"/>
          <w:lang w:val="en-IN" w:eastAsia="en-IN"/>
        </w:rPr>
        <w:t>("").</w:t>
      </w:r>
      <w:proofErr w:type="spellStart"/>
      <w:r w:rsidRPr="000D7A82">
        <w:rPr>
          <w:rStyle w:val="HTMLCode"/>
          <w:rFonts w:eastAsiaTheme="majorEastAsia"/>
          <w:b w:val="0"/>
          <w:bCs w:val="0"/>
          <w:color w:val="auto"/>
          <w:lang w:val="en-IN" w:eastAsia="en-IN"/>
        </w:rPr>
        <w:t>astype</w:t>
      </w:r>
      <w:proofErr w:type="spellEnd"/>
      <w:r w:rsidRPr="000D7A82">
        <w:rPr>
          <w:rStyle w:val="HTMLCode"/>
          <w:rFonts w:eastAsiaTheme="majorEastAsia"/>
          <w:b w:val="0"/>
          <w:bCs w:val="0"/>
          <w:color w:val="auto"/>
          <w:lang w:val="en-IN" w:eastAsia="en-IN"/>
        </w:rPr>
        <w:t>(str)</w:t>
      </w:r>
    </w:p>
    <w:p w14:paraId="02BC0E08"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Initialize sentiment </w:t>
      </w:r>
      <w:proofErr w:type="spellStart"/>
      <w:r w:rsidRPr="000D7A82">
        <w:rPr>
          <w:rStyle w:val="HTMLCode"/>
          <w:rFonts w:eastAsiaTheme="majorEastAsia"/>
          <w:b w:val="0"/>
          <w:bCs w:val="0"/>
          <w:color w:val="auto"/>
          <w:lang w:val="en-IN" w:eastAsia="en-IN"/>
        </w:rPr>
        <w:t>analyzer</w:t>
      </w:r>
      <w:proofErr w:type="spellEnd"/>
    </w:p>
    <w:p w14:paraId="0372F87D"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analyzer</w:t>
      </w:r>
      <w:proofErr w:type="spellEnd"/>
      <w:r w:rsidRPr="000D7A82">
        <w:rPr>
          <w:rStyle w:val="HTMLCode"/>
          <w:rFonts w:eastAsiaTheme="majorEastAsia"/>
          <w:b w:val="0"/>
          <w:bCs w:val="0"/>
          <w:color w:val="auto"/>
          <w:lang w:val="en-IN" w:eastAsia="en-IN"/>
        </w:rPr>
        <w:t xml:space="preserve"> = </w:t>
      </w:r>
      <w:proofErr w:type="spellStart"/>
      <w:r w:rsidRPr="000D7A82">
        <w:rPr>
          <w:rStyle w:val="HTMLCode"/>
          <w:rFonts w:eastAsiaTheme="majorEastAsia"/>
          <w:b w:val="0"/>
          <w:bCs w:val="0"/>
          <w:color w:val="auto"/>
          <w:lang w:val="en-IN" w:eastAsia="en-IN"/>
        </w:rPr>
        <w:t>SentimentIntensityAnalyzer</w:t>
      </w:r>
      <w:proofErr w:type="spellEnd"/>
      <w:r w:rsidRPr="000D7A82">
        <w:rPr>
          <w:rStyle w:val="HTMLCode"/>
          <w:rFonts w:eastAsiaTheme="majorEastAsia"/>
          <w:b w:val="0"/>
          <w:bCs w:val="0"/>
          <w:color w:val="auto"/>
          <w:lang w:val="en-IN" w:eastAsia="en-IN"/>
        </w:rPr>
        <w:t>()</w:t>
      </w:r>
    </w:p>
    <w:p w14:paraId="4041A480"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def </w:t>
      </w:r>
      <w:proofErr w:type="spellStart"/>
      <w:r w:rsidRPr="000D7A82">
        <w:rPr>
          <w:rStyle w:val="HTMLCode"/>
          <w:rFonts w:eastAsiaTheme="majorEastAsia"/>
          <w:b w:val="0"/>
          <w:bCs w:val="0"/>
          <w:color w:val="auto"/>
          <w:lang w:val="en-IN" w:eastAsia="en-IN"/>
        </w:rPr>
        <w:t>classify_sentiment</w:t>
      </w:r>
      <w:proofErr w:type="spellEnd"/>
      <w:r w:rsidRPr="000D7A82">
        <w:rPr>
          <w:rStyle w:val="HTMLCode"/>
          <w:rFonts w:eastAsiaTheme="majorEastAsia"/>
          <w:b w:val="0"/>
          <w:bCs w:val="0"/>
          <w:color w:val="auto"/>
          <w:lang w:val="en-IN" w:eastAsia="en-IN"/>
        </w:rPr>
        <w:t>(text):</w:t>
      </w:r>
    </w:p>
    <w:p w14:paraId="31508B68"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score = </w:t>
      </w:r>
      <w:proofErr w:type="spellStart"/>
      <w:r w:rsidRPr="000D7A82">
        <w:rPr>
          <w:rStyle w:val="HTMLCode"/>
          <w:rFonts w:eastAsiaTheme="majorEastAsia"/>
          <w:b w:val="0"/>
          <w:bCs w:val="0"/>
          <w:color w:val="auto"/>
          <w:lang w:val="en-IN" w:eastAsia="en-IN"/>
        </w:rPr>
        <w:t>analyzer.polarity_scores</w:t>
      </w:r>
      <w:proofErr w:type="spellEnd"/>
      <w:r w:rsidRPr="000D7A82">
        <w:rPr>
          <w:rStyle w:val="HTMLCode"/>
          <w:rFonts w:eastAsiaTheme="majorEastAsia"/>
          <w:b w:val="0"/>
          <w:bCs w:val="0"/>
          <w:color w:val="auto"/>
          <w:lang w:val="en-IN" w:eastAsia="en-IN"/>
        </w:rPr>
        <w:t>(text)["compound"]</w:t>
      </w:r>
    </w:p>
    <w:p w14:paraId="0F4B0CE5"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if score &gt;= 0.05:</w:t>
      </w:r>
    </w:p>
    <w:p w14:paraId="4D3A738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return "Positive"</w:t>
      </w:r>
    </w:p>
    <w:p w14:paraId="566FB134"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elif</w:t>
      </w:r>
      <w:proofErr w:type="spellEnd"/>
      <w:r w:rsidRPr="000D7A82">
        <w:rPr>
          <w:rStyle w:val="HTMLCode"/>
          <w:rFonts w:eastAsiaTheme="majorEastAsia"/>
          <w:b w:val="0"/>
          <w:bCs w:val="0"/>
          <w:color w:val="auto"/>
          <w:lang w:val="en-IN" w:eastAsia="en-IN"/>
        </w:rPr>
        <w:t xml:space="preserve"> score &lt;= -0.05:</w:t>
      </w:r>
    </w:p>
    <w:p w14:paraId="15EDEE96"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return "Negative"</w:t>
      </w:r>
    </w:p>
    <w:p w14:paraId="63E6AA09"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return "Neutral"</w:t>
      </w:r>
    </w:p>
    <w:p w14:paraId="1F48E3BD"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 xml:space="preserve">["sentiment"] = </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["review"].apply(</w:t>
      </w:r>
      <w:proofErr w:type="spellStart"/>
      <w:r w:rsidRPr="000D7A82">
        <w:rPr>
          <w:rStyle w:val="HTMLCode"/>
          <w:rFonts w:eastAsiaTheme="majorEastAsia"/>
          <w:b w:val="0"/>
          <w:bCs w:val="0"/>
          <w:color w:val="auto"/>
          <w:lang w:val="en-IN" w:eastAsia="en-IN"/>
        </w:rPr>
        <w:t>classify_sentiment</w:t>
      </w:r>
      <w:proofErr w:type="spellEnd"/>
      <w:r w:rsidRPr="000D7A82">
        <w:rPr>
          <w:rStyle w:val="HTMLCode"/>
          <w:rFonts w:eastAsiaTheme="majorEastAsia"/>
          <w:b w:val="0"/>
          <w:bCs w:val="0"/>
          <w:color w:val="auto"/>
          <w:lang w:val="en-IN" w:eastAsia="en-IN"/>
        </w:rPr>
        <w:t>)</w:t>
      </w:r>
    </w:p>
    <w:p w14:paraId="4F7D190E"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def </w:t>
      </w:r>
      <w:proofErr w:type="spellStart"/>
      <w:r w:rsidRPr="000D7A82">
        <w:rPr>
          <w:rStyle w:val="HTMLCode"/>
          <w:rFonts w:eastAsiaTheme="majorEastAsia"/>
          <w:b w:val="0"/>
          <w:bCs w:val="0"/>
          <w:color w:val="auto"/>
          <w:lang w:val="en-IN" w:eastAsia="en-IN"/>
        </w:rPr>
        <w:t>generate_wordcloud</w:t>
      </w:r>
      <w:proofErr w:type="spellEnd"/>
      <w:r w:rsidRPr="000D7A82">
        <w:rPr>
          <w:rStyle w:val="HTMLCode"/>
          <w:rFonts w:eastAsiaTheme="majorEastAsia"/>
          <w:b w:val="0"/>
          <w:bCs w:val="0"/>
          <w:color w:val="auto"/>
          <w:lang w:val="en-IN" w:eastAsia="en-IN"/>
        </w:rPr>
        <w:t>(text, title, filename):</w:t>
      </w:r>
    </w:p>
    <w:p w14:paraId="0D370D06"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if not </w:t>
      </w:r>
      <w:proofErr w:type="spellStart"/>
      <w:r w:rsidRPr="000D7A82">
        <w:rPr>
          <w:rStyle w:val="HTMLCode"/>
          <w:rFonts w:eastAsiaTheme="majorEastAsia"/>
          <w:b w:val="0"/>
          <w:bCs w:val="0"/>
          <w:color w:val="auto"/>
          <w:lang w:val="en-IN" w:eastAsia="en-IN"/>
        </w:rPr>
        <w:t>text.strip</w:t>
      </w:r>
      <w:proofErr w:type="spellEnd"/>
      <w:r w:rsidRPr="000D7A82">
        <w:rPr>
          <w:rStyle w:val="HTMLCode"/>
          <w:rFonts w:eastAsiaTheme="majorEastAsia"/>
          <w:b w:val="0"/>
          <w:bCs w:val="0"/>
          <w:color w:val="auto"/>
          <w:lang w:val="en-IN" w:eastAsia="en-IN"/>
        </w:rPr>
        <w:t>():</w:t>
      </w:r>
    </w:p>
    <w:p w14:paraId="13FB57FA"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print(</w:t>
      </w:r>
      <w:proofErr w:type="spellStart"/>
      <w:r w:rsidRPr="000D7A82">
        <w:rPr>
          <w:rStyle w:val="HTMLCode"/>
          <w:rFonts w:eastAsiaTheme="majorEastAsia"/>
          <w:b w:val="0"/>
          <w:bCs w:val="0"/>
          <w:color w:val="auto"/>
          <w:lang w:val="en-IN" w:eastAsia="en-IN"/>
        </w:rPr>
        <w:t>f"No</w:t>
      </w:r>
      <w:proofErr w:type="spellEnd"/>
      <w:r w:rsidRPr="000D7A82">
        <w:rPr>
          <w:rStyle w:val="HTMLCode"/>
          <w:rFonts w:eastAsiaTheme="majorEastAsia"/>
          <w:b w:val="0"/>
          <w:bCs w:val="0"/>
          <w:color w:val="auto"/>
          <w:lang w:val="en-IN" w:eastAsia="en-IN"/>
        </w:rPr>
        <w:t xml:space="preserve"> text available for: {title}")</w:t>
      </w:r>
    </w:p>
    <w:p w14:paraId="2C6ADF86"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return</w:t>
      </w:r>
    </w:p>
    <w:p w14:paraId="1B0DD905"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
    <w:p w14:paraId="7D4B5746"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cloud = </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w:t>
      </w:r>
    </w:p>
    <w:p w14:paraId="4E601D0D"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width=1200,</w:t>
      </w:r>
    </w:p>
    <w:p w14:paraId="5847690B"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height=600,</w:t>
      </w:r>
    </w:p>
    <w:p w14:paraId="4695A55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background_color</w:t>
      </w:r>
      <w:proofErr w:type="spellEnd"/>
      <w:r w:rsidRPr="000D7A82">
        <w:rPr>
          <w:rStyle w:val="HTMLCode"/>
          <w:rFonts w:eastAsiaTheme="majorEastAsia"/>
          <w:b w:val="0"/>
          <w:bCs w:val="0"/>
          <w:color w:val="auto"/>
          <w:lang w:val="en-IN" w:eastAsia="en-IN"/>
        </w:rPr>
        <w:t>="white",</w:t>
      </w:r>
    </w:p>
    <w:p w14:paraId="75F59681"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max_words</w:t>
      </w:r>
      <w:proofErr w:type="spellEnd"/>
      <w:r w:rsidRPr="000D7A82">
        <w:rPr>
          <w:rStyle w:val="HTMLCode"/>
          <w:rFonts w:eastAsiaTheme="majorEastAsia"/>
          <w:b w:val="0"/>
          <w:bCs w:val="0"/>
          <w:color w:val="auto"/>
          <w:lang w:val="en-IN" w:eastAsia="en-IN"/>
        </w:rPr>
        <w:t>=150,</w:t>
      </w:r>
    </w:p>
    <w:p w14:paraId="699BDC21"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collocations=False</w:t>
      </w:r>
    </w:p>
    <w:p w14:paraId="1B58D534"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).generate(text)</w:t>
      </w:r>
    </w:p>
    <w:p w14:paraId="75328B77"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plt.figure</w:t>
      </w:r>
      <w:proofErr w:type="spellEnd"/>
      <w:r w:rsidRPr="000D7A82">
        <w:rPr>
          <w:rStyle w:val="HTMLCode"/>
          <w:rFonts w:eastAsiaTheme="majorEastAsia"/>
          <w:b w:val="0"/>
          <w:bCs w:val="0"/>
          <w:color w:val="auto"/>
          <w:lang w:val="en-IN" w:eastAsia="en-IN"/>
        </w:rPr>
        <w:t>(</w:t>
      </w:r>
      <w:proofErr w:type="spellStart"/>
      <w:r w:rsidRPr="000D7A82">
        <w:rPr>
          <w:rStyle w:val="HTMLCode"/>
          <w:rFonts w:eastAsiaTheme="majorEastAsia"/>
          <w:b w:val="0"/>
          <w:bCs w:val="0"/>
          <w:color w:val="auto"/>
          <w:lang w:val="en-IN" w:eastAsia="en-IN"/>
        </w:rPr>
        <w:t>figsize</w:t>
      </w:r>
      <w:proofErr w:type="spellEnd"/>
      <w:r w:rsidRPr="000D7A82">
        <w:rPr>
          <w:rStyle w:val="HTMLCode"/>
          <w:rFonts w:eastAsiaTheme="majorEastAsia"/>
          <w:b w:val="0"/>
          <w:bCs w:val="0"/>
          <w:color w:val="auto"/>
          <w:lang w:val="en-IN" w:eastAsia="en-IN"/>
        </w:rPr>
        <w:t>=(12, 6))</w:t>
      </w:r>
    </w:p>
    <w:p w14:paraId="2F1D423A"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plt.imshow</w:t>
      </w:r>
      <w:proofErr w:type="spellEnd"/>
      <w:r w:rsidRPr="000D7A82">
        <w:rPr>
          <w:rStyle w:val="HTMLCode"/>
          <w:rFonts w:eastAsiaTheme="majorEastAsia"/>
          <w:b w:val="0"/>
          <w:bCs w:val="0"/>
          <w:color w:val="auto"/>
          <w:lang w:val="en-IN" w:eastAsia="en-IN"/>
        </w:rPr>
        <w:t>(cloud, interpolation="bilinear")</w:t>
      </w:r>
    </w:p>
    <w:p w14:paraId="1082776D"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plt.axis</w:t>
      </w:r>
      <w:proofErr w:type="spellEnd"/>
      <w:r w:rsidRPr="000D7A82">
        <w:rPr>
          <w:rStyle w:val="HTMLCode"/>
          <w:rFonts w:eastAsiaTheme="majorEastAsia"/>
          <w:b w:val="0"/>
          <w:bCs w:val="0"/>
          <w:color w:val="auto"/>
          <w:lang w:val="en-IN" w:eastAsia="en-IN"/>
        </w:rPr>
        <w:t>("off")</w:t>
      </w:r>
    </w:p>
    <w:p w14:paraId="782C4798"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plt.title</w:t>
      </w:r>
      <w:proofErr w:type="spellEnd"/>
      <w:r w:rsidRPr="000D7A82">
        <w:rPr>
          <w:rStyle w:val="HTMLCode"/>
          <w:rFonts w:eastAsiaTheme="majorEastAsia"/>
          <w:b w:val="0"/>
          <w:bCs w:val="0"/>
          <w:color w:val="auto"/>
          <w:lang w:val="en-IN" w:eastAsia="en-IN"/>
        </w:rPr>
        <w:t>(title)</w:t>
      </w:r>
    </w:p>
    <w:p w14:paraId="55C3787F"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plt.tight_layout</w:t>
      </w:r>
      <w:proofErr w:type="spellEnd"/>
      <w:r w:rsidRPr="000D7A82">
        <w:rPr>
          <w:rStyle w:val="HTMLCode"/>
          <w:rFonts w:eastAsiaTheme="majorEastAsia"/>
          <w:b w:val="0"/>
          <w:bCs w:val="0"/>
          <w:color w:val="auto"/>
          <w:lang w:val="en-IN" w:eastAsia="en-IN"/>
        </w:rPr>
        <w:t>()</w:t>
      </w:r>
    </w:p>
    <w:p w14:paraId="46F277BA"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plt.savefig</w:t>
      </w:r>
      <w:proofErr w:type="spellEnd"/>
      <w:r w:rsidRPr="000D7A82">
        <w:rPr>
          <w:rStyle w:val="HTMLCode"/>
          <w:rFonts w:eastAsiaTheme="majorEastAsia"/>
          <w:b w:val="0"/>
          <w:bCs w:val="0"/>
          <w:color w:val="auto"/>
          <w:lang w:val="en-IN" w:eastAsia="en-IN"/>
        </w:rPr>
        <w:t xml:space="preserve">(filename, dpi=300, </w:t>
      </w:r>
      <w:proofErr w:type="spellStart"/>
      <w:r w:rsidRPr="000D7A82">
        <w:rPr>
          <w:rStyle w:val="HTMLCode"/>
          <w:rFonts w:eastAsiaTheme="majorEastAsia"/>
          <w:b w:val="0"/>
          <w:bCs w:val="0"/>
          <w:color w:val="auto"/>
          <w:lang w:val="en-IN" w:eastAsia="en-IN"/>
        </w:rPr>
        <w:t>bbox_inches</w:t>
      </w:r>
      <w:proofErr w:type="spellEnd"/>
      <w:r w:rsidRPr="000D7A82">
        <w:rPr>
          <w:rStyle w:val="HTMLCode"/>
          <w:rFonts w:eastAsiaTheme="majorEastAsia"/>
          <w:b w:val="0"/>
          <w:bCs w:val="0"/>
          <w:color w:val="auto"/>
          <w:lang w:val="en-IN" w:eastAsia="en-IN"/>
        </w:rPr>
        <w:t>="tight")</w:t>
      </w:r>
    </w:p>
    <w:p w14:paraId="5EE8015F"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plt.show</w:t>
      </w:r>
      <w:proofErr w:type="spellEnd"/>
      <w:r w:rsidRPr="000D7A82">
        <w:rPr>
          <w:rStyle w:val="HTMLCode"/>
          <w:rFonts w:eastAsiaTheme="majorEastAsia"/>
          <w:b w:val="0"/>
          <w:bCs w:val="0"/>
          <w:color w:val="auto"/>
          <w:lang w:val="en-IN" w:eastAsia="en-IN"/>
        </w:rPr>
        <w:t>()</w:t>
      </w:r>
    </w:p>
    <w:p w14:paraId="06518767"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All reviews</w:t>
      </w:r>
    </w:p>
    <w:p w14:paraId="00C43CB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all_text</w:t>
      </w:r>
      <w:proofErr w:type="spellEnd"/>
      <w:r w:rsidRPr="000D7A82">
        <w:rPr>
          <w:rStyle w:val="HTMLCode"/>
          <w:rFonts w:eastAsiaTheme="majorEastAsia"/>
          <w:b w:val="0"/>
          <w:bCs w:val="0"/>
          <w:color w:val="auto"/>
          <w:lang w:val="en-IN" w:eastAsia="en-IN"/>
        </w:rPr>
        <w:t xml:space="preserve"> = " ".join(</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["review"])</w:t>
      </w:r>
    </w:p>
    <w:p w14:paraId="035AA243"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generate_wordcloud</w:t>
      </w:r>
      <w:proofErr w:type="spellEnd"/>
      <w:r w:rsidRPr="000D7A82">
        <w:rPr>
          <w:rStyle w:val="HTMLCode"/>
          <w:rFonts w:eastAsiaTheme="majorEastAsia"/>
          <w:b w:val="0"/>
          <w:bCs w:val="0"/>
          <w:color w:val="auto"/>
          <w:lang w:val="en-IN" w:eastAsia="en-IN"/>
        </w:rPr>
        <w:t>(</w:t>
      </w:r>
    </w:p>
    <w:p w14:paraId="470F8D07"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all_text</w:t>
      </w:r>
      <w:proofErr w:type="spellEnd"/>
      <w:r w:rsidRPr="000D7A82">
        <w:rPr>
          <w:rStyle w:val="HTMLCode"/>
          <w:rFonts w:eastAsiaTheme="majorEastAsia"/>
          <w:b w:val="0"/>
          <w:bCs w:val="0"/>
          <w:color w:val="auto"/>
          <w:lang w:val="en-IN" w:eastAsia="en-IN"/>
        </w:rPr>
        <w:t>, "</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 xml:space="preserve"> - All Reviews", "wordcloud_all.png"</w:t>
      </w:r>
    </w:p>
    <w:p w14:paraId="3AA21CB8"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w:t>
      </w:r>
    </w:p>
    <w:p w14:paraId="12C15B0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Positive reviews</w:t>
      </w:r>
    </w:p>
    <w:p w14:paraId="1ECE858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positive_text</w:t>
      </w:r>
      <w:proofErr w:type="spellEnd"/>
      <w:r w:rsidRPr="000D7A82">
        <w:rPr>
          <w:rStyle w:val="HTMLCode"/>
          <w:rFonts w:eastAsiaTheme="majorEastAsia"/>
          <w:b w:val="0"/>
          <w:bCs w:val="0"/>
          <w:color w:val="auto"/>
          <w:lang w:val="en-IN" w:eastAsia="en-IN"/>
        </w:rPr>
        <w:t xml:space="preserve"> = " ".join(</w:t>
      </w:r>
    </w:p>
    <w:p w14:paraId="73E60973"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df.loc</w:t>
      </w:r>
      <w:proofErr w:type="spellEnd"/>
      <w:r w:rsidRPr="000D7A82">
        <w:rPr>
          <w:rStyle w:val="HTMLCode"/>
          <w:rFonts w:eastAsiaTheme="majorEastAsia"/>
          <w:b w:val="0"/>
          <w:bCs w:val="0"/>
          <w:color w:val="auto"/>
          <w:lang w:val="en-IN" w:eastAsia="en-IN"/>
        </w:rPr>
        <w:t>[</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["sentiment"] == "Positive", "review"]</w:t>
      </w:r>
    </w:p>
    <w:p w14:paraId="5B056674"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w:t>
      </w:r>
    </w:p>
    <w:p w14:paraId="79385CB5"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generate_wordcloud</w:t>
      </w:r>
      <w:proofErr w:type="spellEnd"/>
      <w:r w:rsidRPr="000D7A82">
        <w:rPr>
          <w:rStyle w:val="HTMLCode"/>
          <w:rFonts w:eastAsiaTheme="majorEastAsia"/>
          <w:b w:val="0"/>
          <w:bCs w:val="0"/>
          <w:color w:val="auto"/>
          <w:lang w:val="en-IN" w:eastAsia="en-IN"/>
        </w:rPr>
        <w:t>(</w:t>
      </w:r>
    </w:p>
    <w:p w14:paraId="02499387"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positive_text</w:t>
      </w:r>
      <w:proofErr w:type="spellEnd"/>
      <w:r w:rsidRPr="000D7A82">
        <w:rPr>
          <w:rStyle w:val="HTMLCode"/>
          <w:rFonts w:eastAsiaTheme="majorEastAsia"/>
          <w:b w:val="0"/>
          <w:bCs w:val="0"/>
          <w:color w:val="auto"/>
          <w:lang w:val="en-IN" w:eastAsia="en-IN"/>
        </w:rPr>
        <w:t>, "</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 xml:space="preserve"> - Positive Reviews",</w:t>
      </w:r>
    </w:p>
    <w:p w14:paraId="5BAD5A9D"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"wordcloud_positive.png"</w:t>
      </w:r>
    </w:p>
    <w:p w14:paraId="247A1833"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w:t>
      </w:r>
    </w:p>
    <w:p w14:paraId="27B69549"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Negative reviews</w:t>
      </w:r>
    </w:p>
    <w:p w14:paraId="2289D4E2"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negative_text</w:t>
      </w:r>
      <w:proofErr w:type="spellEnd"/>
      <w:r w:rsidRPr="000D7A82">
        <w:rPr>
          <w:rStyle w:val="HTMLCode"/>
          <w:rFonts w:eastAsiaTheme="majorEastAsia"/>
          <w:b w:val="0"/>
          <w:bCs w:val="0"/>
          <w:color w:val="auto"/>
          <w:lang w:val="en-IN" w:eastAsia="en-IN"/>
        </w:rPr>
        <w:t xml:space="preserve"> = " ".join(</w:t>
      </w:r>
    </w:p>
    <w:p w14:paraId="1CB8A0E5"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df.loc</w:t>
      </w:r>
      <w:proofErr w:type="spellEnd"/>
      <w:r w:rsidRPr="000D7A82">
        <w:rPr>
          <w:rStyle w:val="HTMLCode"/>
          <w:rFonts w:eastAsiaTheme="majorEastAsia"/>
          <w:b w:val="0"/>
          <w:bCs w:val="0"/>
          <w:color w:val="auto"/>
          <w:lang w:val="en-IN" w:eastAsia="en-IN"/>
        </w:rPr>
        <w:t>[</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["sentiment"] == "Negative", "review"]</w:t>
      </w:r>
    </w:p>
    <w:p w14:paraId="72012CE8"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w:t>
      </w:r>
    </w:p>
    <w:p w14:paraId="3224B791"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t>generate_wordcloud</w:t>
      </w:r>
      <w:proofErr w:type="spellEnd"/>
      <w:r w:rsidRPr="000D7A82">
        <w:rPr>
          <w:rStyle w:val="HTMLCode"/>
          <w:rFonts w:eastAsiaTheme="majorEastAsia"/>
          <w:b w:val="0"/>
          <w:bCs w:val="0"/>
          <w:color w:val="auto"/>
          <w:lang w:val="en-IN" w:eastAsia="en-IN"/>
        </w:rPr>
        <w:t>(</w:t>
      </w:r>
    </w:p>
    <w:p w14:paraId="45A3161C"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t>
      </w:r>
      <w:proofErr w:type="spellStart"/>
      <w:r w:rsidRPr="000D7A82">
        <w:rPr>
          <w:rStyle w:val="HTMLCode"/>
          <w:rFonts w:eastAsiaTheme="majorEastAsia"/>
          <w:b w:val="0"/>
          <w:bCs w:val="0"/>
          <w:color w:val="auto"/>
          <w:lang w:val="en-IN" w:eastAsia="en-IN"/>
        </w:rPr>
        <w:t>negative_text</w:t>
      </w:r>
      <w:proofErr w:type="spellEnd"/>
      <w:r w:rsidRPr="000D7A82">
        <w:rPr>
          <w:rStyle w:val="HTMLCode"/>
          <w:rFonts w:eastAsiaTheme="majorEastAsia"/>
          <w:b w:val="0"/>
          <w:bCs w:val="0"/>
          <w:color w:val="auto"/>
          <w:lang w:val="en-IN" w:eastAsia="en-IN"/>
        </w:rPr>
        <w:t>, "</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 xml:space="preserve"> - Negative Reviews",</w:t>
      </w:r>
    </w:p>
    <w:p w14:paraId="1C94013F"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 xml:space="preserve">    "wordcloud_negative.png"</w:t>
      </w:r>
    </w:p>
    <w:p w14:paraId="750095E4"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w:t>
      </w:r>
    </w:p>
    <w:p w14:paraId="6F7C1DEF"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proofErr w:type="spellStart"/>
      <w:r w:rsidRPr="000D7A82">
        <w:rPr>
          <w:rStyle w:val="HTMLCode"/>
          <w:rFonts w:eastAsiaTheme="majorEastAsia"/>
          <w:b w:val="0"/>
          <w:bCs w:val="0"/>
          <w:color w:val="auto"/>
          <w:lang w:val="en-IN" w:eastAsia="en-IN"/>
        </w:rPr>
        <w:lastRenderedPageBreak/>
        <w:t>df.to_csv</w:t>
      </w:r>
      <w:proofErr w:type="spellEnd"/>
      <w:r w:rsidRPr="000D7A82">
        <w:rPr>
          <w:rStyle w:val="HTMLCode"/>
          <w:rFonts w:eastAsiaTheme="majorEastAsia"/>
          <w:b w:val="0"/>
          <w:bCs w:val="0"/>
          <w:color w:val="auto"/>
          <w:lang w:val="en-IN" w:eastAsia="en-IN"/>
        </w:rPr>
        <w:t>("product_reviews_analyzed.csv", index=False)</w:t>
      </w:r>
    </w:p>
    <w:p w14:paraId="079541FA" w14:textId="77777777" w:rsidR="000D7A82" w:rsidRP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print(</w:t>
      </w:r>
      <w:proofErr w:type="spellStart"/>
      <w:r w:rsidRPr="000D7A82">
        <w:rPr>
          <w:rStyle w:val="HTMLCode"/>
          <w:rFonts w:eastAsiaTheme="majorEastAsia"/>
          <w:b w:val="0"/>
          <w:bCs w:val="0"/>
          <w:color w:val="auto"/>
          <w:lang w:val="en-IN" w:eastAsia="en-IN"/>
        </w:rPr>
        <w:t>df</w:t>
      </w:r>
      <w:proofErr w:type="spellEnd"/>
      <w:r w:rsidRPr="000D7A82">
        <w:rPr>
          <w:rStyle w:val="HTMLCode"/>
          <w:rFonts w:eastAsiaTheme="majorEastAsia"/>
          <w:b w:val="0"/>
          <w:bCs w:val="0"/>
          <w:color w:val="auto"/>
          <w:lang w:val="en-IN" w:eastAsia="en-IN"/>
        </w:rPr>
        <w:t>["sentiment"].</w:t>
      </w:r>
      <w:proofErr w:type="spellStart"/>
      <w:r w:rsidRPr="000D7A82">
        <w:rPr>
          <w:rStyle w:val="HTMLCode"/>
          <w:rFonts w:eastAsiaTheme="majorEastAsia"/>
          <w:b w:val="0"/>
          <w:bCs w:val="0"/>
          <w:color w:val="auto"/>
          <w:lang w:val="en-IN" w:eastAsia="en-IN"/>
        </w:rPr>
        <w:t>value_counts</w:t>
      </w:r>
      <w:proofErr w:type="spellEnd"/>
      <w:r w:rsidRPr="000D7A82">
        <w:rPr>
          <w:rStyle w:val="HTMLCode"/>
          <w:rFonts w:eastAsiaTheme="majorEastAsia"/>
          <w:b w:val="0"/>
          <w:bCs w:val="0"/>
          <w:color w:val="auto"/>
          <w:lang w:val="en-IN" w:eastAsia="en-IN"/>
        </w:rPr>
        <w:t>())</w:t>
      </w:r>
    </w:p>
    <w:p w14:paraId="6CD8D62A" w14:textId="77777777" w:rsidR="000D7A82" w:rsidRDefault="000D7A82" w:rsidP="00554F53">
      <w:pPr>
        <w:pStyle w:val="Heading2"/>
        <w:spacing w:before="0" w:line="240" w:lineRule="auto"/>
        <w:rPr>
          <w:rStyle w:val="HTMLCode"/>
          <w:rFonts w:eastAsiaTheme="majorEastAsia"/>
          <w:b w:val="0"/>
          <w:bCs w:val="0"/>
          <w:color w:val="auto"/>
          <w:lang w:val="en-IN" w:eastAsia="en-IN"/>
        </w:rPr>
      </w:pPr>
      <w:r w:rsidRPr="000D7A82">
        <w:rPr>
          <w:rStyle w:val="HTMLCode"/>
          <w:rFonts w:eastAsiaTheme="majorEastAsia"/>
          <w:b w:val="0"/>
          <w:bCs w:val="0"/>
          <w:color w:val="auto"/>
          <w:lang w:val="en-IN" w:eastAsia="en-IN"/>
        </w:rPr>
        <w:t>print("</w:t>
      </w:r>
      <w:proofErr w:type="spellStart"/>
      <w:r w:rsidRPr="000D7A82">
        <w:rPr>
          <w:rStyle w:val="HTMLCode"/>
          <w:rFonts w:eastAsiaTheme="majorEastAsia"/>
          <w:b w:val="0"/>
          <w:bCs w:val="0"/>
          <w:color w:val="auto"/>
          <w:lang w:val="en-IN" w:eastAsia="en-IN"/>
        </w:rPr>
        <w:t>WordCloud</w:t>
      </w:r>
      <w:proofErr w:type="spellEnd"/>
      <w:r w:rsidRPr="000D7A82">
        <w:rPr>
          <w:rStyle w:val="HTMLCode"/>
          <w:rFonts w:eastAsiaTheme="majorEastAsia"/>
          <w:b w:val="0"/>
          <w:bCs w:val="0"/>
          <w:color w:val="auto"/>
          <w:lang w:val="en-IN" w:eastAsia="en-IN"/>
        </w:rPr>
        <w:t xml:space="preserve"> images saved successfully.")</w:t>
      </w:r>
    </w:p>
    <w:p w14:paraId="69E97C9E" w14:textId="07C35D24" w:rsidR="00653FE6" w:rsidRDefault="00653FE6" w:rsidP="000D7A82">
      <w:pPr>
        <w:pStyle w:val="Heading2"/>
      </w:pPr>
      <w:r>
        <w:t>Expected output</w:t>
      </w:r>
    </w:p>
    <w:p w14:paraId="3D5E9962" w14:textId="77777777" w:rsidR="00653FE6" w:rsidRDefault="00653FE6" w:rsidP="00653FE6">
      <w:pPr>
        <w:pStyle w:val="NormalWeb"/>
      </w:pPr>
      <w:r>
        <w:t>Three visualizations will be generated:</w:t>
      </w:r>
    </w:p>
    <w:p w14:paraId="35DB1BCE" w14:textId="2BF011D5" w:rsidR="00653FE6" w:rsidRDefault="00653FE6" w:rsidP="00B25CCB">
      <w:r>
        <w:rPr>
          <w:noProof/>
        </w:rPr>
        <w:drawing>
          <wp:anchor distT="0" distB="0" distL="114300" distR="114300" simplePos="0" relativeHeight="251658240" behindDoc="1" locked="0" layoutInCell="1" allowOverlap="1" wp14:anchorId="07D1B2B5" wp14:editId="1D19371C">
            <wp:simplePos x="0" y="0"/>
            <wp:positionH relativeFrom="column">
              <wp:posOffset>0</wp:posOffset>
            </wp:positionH>
            <wp:positionV relativeFrom="paragraph">
              <wp:posOffset>1270</wp:posOffset>
            </wp:positionV>
            <wp:extent cx="2028825" cy="2028825"/>
            <wp:effectExtent l="0" t="0" r="9525" b="9525"/>
            <wp:wrapTight wrapText="bothSides">
              <wp:wrapPolygon edited="0">
                <wp:start x="0" y="0"/>
                <wp:lineTo x="0" y="21499"/>
                <wp:lineTo x="21499" y="21499"/>
                <wp:lineTo x="21499" y="0"/>
                <wp:lineTo x="0" y="0"/>
              </wp:wrapPolygon>
            </wp:wrapTight>
            <wp:docPr id="1424138129" name="Picture 3" descr="Visualizing Product Review Sentiment with Word Clouds | WordCloud.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ing Product Review Sentiment with Word Clouds | WordCloud.ap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1. </w:t>
      </w:r>
      <w:proofErr w:type="spellStart"/>
      <w:r>
        <w:t>WordCloud</w:t>
      </w:r>
      <w:proofErr w:type="spellEnd"/>
      <w:r>
        <w:t xml:space="preserve"> — All Reviews</w:t>
      </w:r>
    </w:p>
    <w:p w14:paraId="31C6747F" w14:textId="77777777" w:rsidR="00653FE6" w:rsidRDefault="00653FE6" w:rsidP="00653FE6">
      <w:pPr>
        <w:pStyle w:val="NormalWeb"/>
      </w:pPr>
      <w:r>
        <w:t>Displays frequently occurring terms across the entire dataset, such as product, quality, good, price, and delivery, depending on the actual reviews.</w:t>
      </w:r>
    </w:p>
    <w:p w14:paraId="256FEAA1" w14:textId="6B29B3D9" w:rsidR="00653FE6" w:rsidRDefault="00653FE6" w:rsidP="00653FE6"/>
    <w:p w14:paraId="30097C35" w14:textId="77777777" w:rsidR="00B25CCB" w:rsidRDefault="00B25CCB" w:rsidP="00653FE6">
      <w:pPr>
        <w:pStyle w:val="NormalWeb"/>
      </w:pPr>
    </w:p>
    <w:p w14:paraId="43684945" w14:textId="3DD7DFDF" w:rsidR="00B25CCB" w:rsidRDefault="00B25CCB" w:rsidP="00653FE6">
      <w:pPr>
        <w:pStyle w:val="NormalWeb"/>
      </w:pPr>
    </w:p>
    <w:p w14:paraId="46B8C8FC" w14:textId="1140679B" w:rsidR="00B25CCB" w:rsidRDefault="00B25CCB" w:rsidP="00653FE6">
      <w:pPr>
        <w:pStyle w:val="NormalWeb"/>
      </w:pPr>
      <w:r>
        <w:rPr>
          <w:noProof/>
        </w:rPr>
        <w:drawing>
          <wp:anchor distT="0" distB="0" distL="114300" distR="114300" simplePos="0" relativeHeight="251659264" behindDoc="1" locked="0" layoutInCell="1" allowOverlap="1" wp14:anchorId="12C18BC5" wp14:editId="16F5A4E6">
            <wp:simplePos x="0" y="0"/>
            <wp:positionH relativeFrom="column">
              <wp:posOffset>2724150</wp:posOffset>
            </wp:positionH>
            <wp:positionV relativeFrom="paragraph">
              <wp:posOffset>175895</wp:posOffset>
            </wp:positionV>
            <wp:extent cx="2943225" cy="1562907"/>
            <wp:effectExtent l="0" t="0" r="0" b="0"/>
            <wp:wrapTight wrapText="bothSides">
              <wp:wrapPolygon edited="0">
                <wp:start x="0" y="0"/>
                <wp:lineTo x="0" y="21328"/>
                <wp:lineTo x="21390" y="21328"/>
                <wp:lineTo x="21390" y="0"/>
                <wp:lineTo x="0" y="0"/>
              </wp:wrapPolygon>
            </wp:wrapTight>
            <wp:docPr id="1096222104" name="Picture 2" descr="What Drives Customer Happiness? Analyzing 480,000+ Yelp Shopping Reviews with Big Data and NLP | by Eeman Adn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Drives Customer Happiness? Analyzing 480,000+ Yelp Shopping Reviews with Big Data and NLP | by Eeman Adnan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225" cy="15629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88E8B2" w14:textId="0D9E8836" w:rsidR="00653FE6" w:rsidRDefault="00653FE6" w:rsidP="00653FE6">
      <w:pPr>
        <w:pStyle w:val="NormalWeb"/>
      </w:pPr>
      <w:r>
        <w:t>2. W</w:t>
      </w:r>
      <w:proofErr w:type="spellStart"/>
      <w:r>
        <w:t>ordCloud</w:t>
      </w:r>
      <w:proofErr w:type="spellEnd"/>
      <w:r>
        <w:t xml:space="preserve"> — Positive Reviews</w:t>
      </w:r>
    </w:p>
    <w:p w14:paraId="0C53D613" w14:textId="0FAA3F05" w:rsidR="00653FE6" w:rsidRDefault="00653FE6" w:rsidP="00653FE6">
      <w:pPr>
        <w:pStyle w:val="NormalWeb"/>
      </w:pPr>
      <w:r>
        <w:t xml:space="preserve">Highlights </w:t>
      </w:r>
      <w:proofErr w:type="spellStart"/>
      <w:r>
        <w:t>favorable</w:t>
      </w:r>
      <w:proofErr w:type="spellEnd"/>
      <w:r>
        <w:t xml:space="preserve"> expressions such as excellent, great, useful, and satisfied, when present.</w:t>
      </w:r>
    </w:p>
    <w:p w14:paraId="3B8C3981" w14:textId="77777777" w:rsidR="00B25CCB" w:rsidRDefault="00B25CCB" w:rsidP="00653FE6">
      <w:pPr>
        <w:pStyle w:val="NormalWeb"/>
      </w:pPr>
    </w:p>
    <w:p w14:paraId="7050C5C6" w14:textId="77777777" w:rsidR="00B25CCB" w:rsidRDefault="00B25CCB" w:rsidP="00653FE6">
      <w:pPr>
        <w:pStyle w:val="NormalWeb"/>
      </w:pPr>
    </w:p>
    <w:p w14:paraId="19AE61D8" w14:textId="77777777" w:rsidR="00B25CCB" w:rsidRDefault="00B25CCB" w:rsidP="00653FE6">
      <w:pPr>
        <w:pStyle w:val="NormalWeb"/>
      </w:pPr>
    </w:p>
    <w:p w14:paraId="7401B009" w14:textId="0D23F90C" w:rsidR="00B25CCB" w:rsidRDefault="00B25CCB" w:rsidP="00653FE6">
      <w:pPr>
        <w:pStyle w:val="NormalWeb"/>
      </w:pPr>
      <w:r>
        <w:rPr>
          <w:noProof/>
        </w:rPr>
        <w:lastRenderedPageBreak/>
        <w:drawing>
          <wp:anchor distT="0" distB="0" distL="114300" distR="114300" simplePos="0" relativeHeight="251660288" behindDoc="1" locked="0" layoutInCell="1" allowOverlap="1" wp14:anchorId="38160C37" wp14:editId="1CB5E719">
            <wp:simplePos x="0" y="0"/>
            <wp:positionH relativeFrom="column">
              <wp:posOffset>0</wp:posOffset>
            </wp:positionH>
            <wp:positionV relativeFrom="paragraph">
              <wp:posOffset>0</wp:posOffset>
            </wp:positionV>
            <wp:extent cx="2526158" cy="2400300"/>
            <wp:effectExtent l="0" t="0" r="7620" b="0"/>
            <wp:wrapTight wrapText="bothSides">
              <wp:wrapPolygon edited="0">
                <wp:start x="0" y="0"/>
                <wp:lineTo x="0" y="21429"/>
                <wp:lineTo x="21502" y="21429"/>
                <wp:lineTo x="21502" y="0"/>
                <wp:lineTo x="0" y="0"/>
              </wp:wrapPolygon>
            </wp:wrapTight>
            <wp:docPr id="1037472499" name="Picture 1" descr="Exploratory Data visualization of Amazon fine food revie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loratory Data visualization of Amazon fine food review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6158"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1DB41D" w14:textId="77777777" w:rsidR="00653FE6" w:rsidRDefault="00653FE6" w:rsidP="00653FE6">
      <w:pPr>
        <w:pStyle w:val="NormalWeb"/>
      </w:pPr>
      <w:r>
        <w:t>3. W</w:t>
      </w:r>
      <w:proofErr w:type="spellStart"/>
      <w:r>
        <w:t>ordCloud</w:t>
      </w:r>
      <w:proofErr w:type="spellEnd"/>
      <w:r>
        <w:t xml:space="preserve"> — Negative Reviews</w:t>
      </w:r>
    </w:p>
    <w:p w14:paraId="1A93B09A" w14:textId="77777777" w:rsidR="00653FE6" w:rsidRDefault="00653FE6" w:rsidP="00653FE6">
      <w:pPr>
        <w:pStyle w:val="NormalWeb"/>
      </w:pPr>
      <w:r>
        <w:t xml:space="preserve">Highlights </w:t>
      </w:r>
      <w:proofErr w:type="spellStart"/>
      <w:r>
        <w:t>unfavorable</w:t>
      </w:r>
      <w:proofErr w:type="spellEnd"/>
      <w:r>
        <w:t xml:space="preserve"> expressions such as poor, bad, broken, and disappointed, when present.</w:t>
      </w:r>
    </w:p>
    <w:p w14:paraId="2EEAC55C" w14:textId="77777777" w:rsidR="00653FE6" w:rsidRDefault="00653FE6" w:rsidP="00653FE6">
      <w:pPr>
        <w:pStyle w:val="NormalWeb"/>
      </w:pPr>
      <w:r>
        <w:t xml:space="preserve">These images illustrate the expected style only. Running the Python code produces the actual </w:t>
      </w:r>
      <w:proofErr w:type="spellStart"/>
      <w:r>
        <w:t>WordClouds</w:t>
      </w:r>
      <w:proofErr w:type="spellEnd"/>
      <w:r>
        <w:t xml:space="preserve"> from your dataset.</w:t>
      </w:r>
    </w:p>
    <w:p w14:paraId="0C6F8157" w14:textId="77777777" w:rsidR="00B25CCB" w:rsidRDefault="00B25CCB" w:rsidP="00653FE6">
      <w:pPr>
        <w:pStyle w:val="Heading2"/>
      </w:pPr>
    </w:p>
    <w:p w14:paraId="1D4066C6" w14:textId="77777777" w:rsidR="00B25CCB" w:rsidRDefault="00B25CCB" w:rsidP="00653FE6">
      <w:pPr>
        <w:pStyle w:val="Heading2"/>
      </w:pPr>
    </w:p>
    <w:p w14:paraId="7FA223D9" w14:textId="2CC1AE17" w:rsidR="00653FE6" w:rsidRDefault="00653FE6" w:rsidP="00653FE6">
      <w:pPr>
        <w:pStyle w:val="Heading2"/>
      </w:pPr>
      <w:r>
        <w:t>Explanation</w:t>
      </w:r>
    </w:p>
    <w:p w14:paraId="0A463C56" w14:textId="77777777" w:rsidR="00653FE6" w:rsidRDefault="00653FE6" w:rsidP="00653FE6">
      <w:pPr>
        <w:pStyle w:val="NormalWeb"/>
        <w:numPr>
          <w:ilvl w:val="0"/>
          <w:numId w:val="14"/>
        </w:numPr>
      </w:pPr>
      <w:proofErr w:type="spellStart"/>
      <w:r>
        <w:rPr>
          <w:rStyle w:val="HTMLCode"/>
        </w:rPr>
        <w:t>SentimentIntensityAnalyzer</w:t>
      </w:r>
      <w:proofErr w:type="spellEnd"/>
      <w:r>
        <w:rPr>
          <w:rStyle w:val="HTMLCode"/>
        </w:rPr>
        <w:t>()</w:t>
      </w:r>
      <w:r>
        <w:t xml:space="preserve"> calculates sentiment polarity using VADER.</w:t>
      </w:r>
    </w:p>
    <w:p w14:paraId="43857680" w14:textId="77777777" w:rsidR="00653FE6" w:rsidRDefault="00653FE6" w:rsidP="00653FE6">
      <w:pPr>
        <w:pStyle w:val="NormalWeb"/>
        <w:numPr>
          <w:ilvl w:val="0"/>
          <w:numId w:val="14"/>
        </w:numPr>
      </w:pPr>
      <w:r>
        <w:t xml:space="preserve">The </w:t>
      </w:r>
      <w:proofErr w:type="spellStart"/>
      <w:r>
        <w:rPr>
          <w:rStyle w:val="HTMLCode"/>
        </w:rPr>
        <w:t>classify_sentiment</w:t>
      </w:r>
      <w:proofErr w:type="spellEnd"/>
      <w:r>
        <w:rPr>
          <w:rStyle w:val="HTMLCode"/>
        </w:rPr>
        <w:t>()</w:t>
      </w:r>
      <w:r>
        <w:t xml:space="preserve"> function assigns a positive, negative, or neutral label.</w:t>
      </w:r>
    </w:p>
    <w:p w14:paraId="721FDC5F" w14:textId="77777777" w:rsidR="00653FE6" w:rsidRDefault="00653FE6" w:rsidP="00653FE6">
      <w:pPr>
        <w:pStyle w:val="NormalWeb"/>
        <w:numPr>
          <w:ilvl w:val="0"/>
          <w:numId w:val="14"/>
        </w:numPr>
      </w:pPr>
      <w:proofErr w:type="spellStart"/>
      <w:r>
        <w:rPr>
          <w:rStyle w:val="HTMLCode"/>
        </w:rPr>
        <w:t>generate_wordcloud</w:t>
      </w:r>
      <w:proofErr w:type="spellEnd"/>
      <w:r>
        <w:rPr>
          <w:rStyle w:val="HTMLCode"/>
        </w:rPr>
        <w:t>()</w:t>
      </w:r>
      <w:r>
        <w:t xml:space="preserve"> converts review text into a frequency-based visualization.</w:t>
      </w:r>
    </w:p>
    <w:p w14:paraId="4B561A7A" w14:textId="77777777" w:rsidR="00653FE6" w:rsidRDefault="00653FE6" w:rsidP="00653FE6">
      <w:pPr>
        <w:pStyle w:val="NormalWeb"/>
        <w:numPr>
          <w:ilvl w:val="0"/>
          <w:numId w:val="14"/>
        </w:numPr>
      </w:pPr>
      <w:r>
        <w:rPr>
          <w:rStyle w:val="HTMLCode"/>
        </w:rPr>
        <w:t>collocations=False</w:t>
      </w:r>
      <w:r>
        <w:t xml:space="preserve"> reduces the appearance of repeated word pairs.</w:t>
      </w:r>
    </w:p>
    <w:p w14:paraId="41429ECD" w14:textId="77777777" w:rsidR="00653FE6" w:rsidRDefault="00653FE6" w:rsidP="00653FE6">
      <w:pPr>
        <w:pStyle w:val="NormalWeb"/>
        <w:numPr>
          <w:ilvl w:val="0"/>
          <w:numId w:val="14"/>
        </w:numPr>
      </w:pPr>
      <w:proofErr w:type="spellStart"/>
      <w:r>
        <w:rPr>
          <w:rStyle w:val="HTMLCode"/>
        </w:rPr>
        <w:t>savefig</w:t>
      </w:r>
      <w:proofErr w:type="spellEnd"/>
      <w:r>
        <w:rPr>
          <w:rStyle w:val="HTMLCode"/>
        </w:rPr>
        <w:t>()</w:t>
      </w:r>
      <w:r>
        <w:t xml:space="preserve"> exports each visualization at 300 DPI.</w:t>
      </w:r>
    </w:p>
    <w:p w14:paraId="33D2E834" w14:textId="77777777" w:rsidR="00653FE6" w:rsidRDefault="00653FE6" w:rsidP="00653FE6">
      <w:pPr>
        <w:pStyle w:val="NormalWeb"/>
        <w:numPr>
          <w:ilvl w:val="0"/>
          <w:numId w:val="14"/>
        </w:numPr>
      </w:pPr>
      <w:r>
        <w:t xml:space="preserve">The analyzed dataset is saved as </w:t>
      </w:r>
      <w:r>
        <w:rPr>
          <w:rStyle w:val="HTMLCode"/>
        </w:rPr>
        <w:t>product_reviews_analyzed.csv</w:t>
      </w:r>
      <w:r>
        <w:t>.</w:t>
      </w:r>
    </w:p>
    <w:p w14:paraId="3D22E28A" w14:textId="77777777" w:rsidR="00653FE6" w:rsidRDefault="00653FE6" w:rsidP="00653FE6">
      <w:pPr>
        <w:pStyle w:val="Heading2"/>
      </w:pPr>
      <w:r>
        <w:t>Result</w:t>
      </w:r>
    </w:p>
    <w:p w14:paraId="7E59A531" w14:textId="77777777" w:rsidR="00653FE6" w:rsidRDefault="00653FE6" w:rsidP="00653FE6">
      <w:pPr>
        <w:pStyle w:val="NormalWeb"/>
      </w:pPr>
      <w:r>
        <w:t xml:space="preserve">Exploratory text analysis was performed, and </w:t>
      </w:r>
      <w:proofErr w:type="spellStart"/>
      <w:r>
        <w:t>WordCloud</w:t>
      </w:r>
      <w:proofErr w:type="spellEnd"/>
      <w:r>
        <w:t xml:space="preserve"> visualizations for all, positive, and negative product reviews were generated and saved.</w:t>
      </w:r>
    </w:p>
    <w:p w14:paraId="50233991" w14:textId="4AB3792B" w:rsidR="00653FE6" w:rsidRDefault="00B25CCB" w:rsidP="00653FE6">
      <w:pPr>
        <w:pStyle w:val="Heading1"/>
      </w:pPr>
      <w:r>
        <w:br w:type="column"/>
      </w:r>
      <w:r w:rsidR="00653FE6">
        <w:lastRenderedPageBreak/>
        <w:t xml:space="preserve">Experiment 3: Distribution of </w:t>
      </w:r>
      <w:proofErr w:type="spellStart"/>
      <w:r w:rsidR="00653FE6">
        <w:t>Stopwords</w:t>
      </w:r>
      <w:proofErr w:type="spellEnd"/>
      <w:r w:rsidR="00653FE6">
        <w:t xml:space="preserve">, </w:t>
      </w:r>
      <w:proofErr w:type="spellStart"/>
      <w:r w:rsidR="00653FE6">
        <w:t>Numerics</w:t>
      </w:r>
      <w:proofErr w:type="spellEnd"/>
      <w:r w:rsidR="00653FE6">
        <w:t>, Word Count, Character Count, and Average Word Length</w:t>
      </w:r>
    </w:p>
    <w:p w14:paraId="726457C0" w14:textId="77777777" w:rsidR="00653FE6" w:rsidRDefault="00653FE6" w:rsidP="00653FE6">
      <w:pPr>
        <w:pStyle w:val="Heading2"/>
      </w:pPr>
      <w:r>
        <w:t>Aim</w:t>
      </w:r>
    </w:p>
    <w:p w14:paraId="0E87460E" w14:textId="77777777" w:rsidR="00653FE6" w:rsidRDefault="00653FE6" w:rsidP="00653FE6">
      <w:pPr>
        <w:pStyle w:val="NormalWeb"/>
      </w:pPr>
      <w:r>
        <w:t xml:space="preserve">To analyze product reviews by calculating </w:t>
      </w:r>
      <w:proofErr w:type="spellStart"/>
      <w:r>
        <w:t>stopword</w:t>
      </w:r>
      <w:proofErr w:type="spellEnd"/>
      <w:r>
        <w:t xml:space="preserve"> frequency, numeric-token frequency, word count, character count, and average word length, and to visualize their distributions.</w:t>
      </w:r>
    </w:p>
    <w:p w14:paraId="769750BD" w14:textId="77777777" w:rsidR="00653FE6" w:rsidRDefault="00653FE6" w:rsidP="00653FE6">
      <w:pPr>
        <w:pStyle w:val="Heading2"/>
      </w:pPr>
      <w:r>
        <w:t>Theory</w:t>
      </w:r>
    </w:p>
    <w:p w14:paraId="260151B5" w14:textId="77777777" w:rsidR="00653FE6" w:rsidRDefault="00653FE6" w:rsidP="00653FE6">
      <w:pPr>
        <w:pStyle w:val="NormalWeb"/>
      </w:pPr>
      <w:r>
        <w:t>Text statistics provide useful information about review structure and writing patterns.</w:t>
      </w:r>
    </w:p>
    <w:p w14:paraId="1BA847BA" w14:textId="77777777" w:rsidR="00653FE6" w:rsidRDefault="00653FE6" w:rsidP="00653FE6">
      <w:pPr>
        <w:pStyle w:val="NormalWeb"/>
        <w:numPr>
          <w:ilvl w:val="0"/>
          <w:numId w:val="15"/>
        </w:numPr>
      </w:pPr>
      <w:proofErr w:type="spellStart"/>
      <w:r>
        <w:t>Stopwords</w:t>
      </w:r>
      <w:proofErr w:type="spellEnd"/>
      <w:r>
        <w:t>: Common words such as the, is, and, and of.</w:t>
      </w:r>
    </w:p>
    <w:p w14:paraId="21D45C2D" w14:textId="77777777" w:rsidR="00653FE6" w:rsidRDefault="00653FE6" w:rsidP="00653FE6">
      <w:pPr>
        <w:pStyle w:val="NormalWeb"/>
        <w:numPr>
          <w:ilvl w:val="0"/>
          <w:numId w:val="15"/>
        </w:numPr>
      </w:pPr>
      <w:proofErr w:type="spellStart"/>
      <w:r>
        <w:t>Numerics</w:t>
      </w:r>
      <w:proofErr w:type="spellEnd"/>
      <w:r>
        <w:t xml:space="preserve">: Numeric tokens such as </w:t>
      </w:r>
      <w:r>
        <w:rPr>
          <w:rStyle w:val="HTMLCode"/>
        </w:rPr>
        <w:t>10</w:t>
      </w:r>
      <w:r>
        <w:t xml:space="preserve">, </w:t>
      </w:r>
      <w:r>
        <w:rPr>
          <w:rStyle w:val="HTMLCode"/>
        </w:rPr>
        <w:t>2026</w:t>
      </w:r>
      <w:r>
        <w:t xml:space="preserve">, or </w:t>
      </w:r>
      <w:r>
        <w:rPr>
          <w:rStyle w:val="HTMLCode"/>
        </w:rPr>
        <w:t>100</w:t>
      </w:r>
      <w:r>
        <w:t>.</w:t>
      </w:r>
    </w:p>
    <w:p w14:paraId="6AE0E743" w14:textId="77777777" w:rsidR="00653FE6" w:rsidRDefault="00653FE6" w:rsidP="00653FE6">
      <w:pPr>
        <w:pStyle w:val="NormalWeb"/>
        <w:numPr>
          <w:ilvl w:val="0"/>
          <w:numId w:val="15"/>
        </w:numPr>
      </w:pPr>
      <w:r>
        <w:t>Word count: Total number of words in a review.</w:t>
      </w:r>
    </w:p>
    <w:p w14:paraId="5114E907" w14:textId="77777777" w:rsidR="00653FE6" w:rsidRDefault="00653FE6" w:rsidP="00653FE6">
      <w:pPr>
        <w:pStyle w:val="NormalWeb"/>
        <w:numPr>
          <w:ilvl w:val="0"/>
          <w:numId w:val="15"/>
        </w:numPr>
      </w:pPr>
      <w:r>
        <w:t>Character count: Number of characters in a review, including spaces.</w:t>
      </w:r>
    </w:p>
    <w:p w14:paraId="2A3C9CC4" w14:textId="77777777" w:rsidR="00653FE6" w:rsidRDefault="00653FE6" w:rsidP="00653FE6">
      <w:pPr>
        <w:pStyle w:val="NormalWeb"/>
        <w:numPr>
          <w:ilvl w:val="0"/>
          <w:numId w:val="15"/>
        </w:numPr>
      </w:pPr>
      <w:r>
        <w:t>Average word length: Mean number of characters per word.</w:t>
      </w:r>
    </w:p>
    <w:p w14:paraId="7256E244" w14:textId="77777777" w:rsidR="00653FE6" w:rsidRDefault="00653FE6" w:rsidP="00653FE6">
      <w:pPr>
        <w:pStyle w:val="NormalWeb"/>
      </w:pPr>
      <w:r>
        <w:t>These measurements can reveal whether reviews are brief or detailed and whether numerical expressions occur frequently.</w:t>
      </w:r>
    </w:p>
    <w:p w14:paraId="0A334D75" w14:textId="77777777" w:rsidR="00653FE6" w:rsidRDefault="00653FE6" w:rsidP="00653FE6">
      <w:pPr>
        <w:pStyle w:val="Heading2"/>
      </w:pPr>
      <w:r>
        <w:t>Syntax</w:t>
      </w:r>
    </w:p>
    <w:p w14:paraId="55FFEABF" w14:textId="77777777" w:rsidR="00A527BD" w:rsidRPr="00A527BD" w:rsidRDefault="00A527BD" w:rsidP="00A527BD">
      <w:pPr>
        <w:pStyle w:val="NormalWeb"/>
        <w:rPr>
          <w:rStyle w:val="HTMLCode"/>
        </w:rPr>
      </w:pPr>
      <w:r w:rsidRPr="00A527BD">
        <w:rPr>
          <w:rStyle w:val="HTMLCode"/>
        </w:rPr>
        <w:t xml:space="preserve">from </w:t>
      </w:r>
      <w:proofErr w:type="spellStart"/>
      <w:r w:rsidRPr="00A527BD">
        <w:rPr>
          <w:rStyle w:val="HTMLCode"/>
        </w:rPr>
        <w:t>nltk.corpus</w:t>
      </w:r>
      <w:proofErr w:type="spellEnd"/>
      <w:r w:rsidRPr="00A527BD">
        <w:rPr>
          <w:rStyle w:val="HTMLCode"/>
        </w:rPr>
        <w:t xml:space="preserve"> import </w:t>
      </w:r>
      <w:proofErr w:type="spellStart"/>
      <w:r w:rsidRPr="00A527BD">
        <w:rPr>
          <w:rStyle w:val="HTMLCode"/>
        </w:rPr>
        <w:t>stopwords</w:t>
      </w:r>
      <w:proofErr w:type="spellEnd"/>
    </w:p>
    <w:p w14:paraId="30764795" w14:textId="77777777" w:rsidR="00A527BD" w:rsidRPr="00A527BD" w:rsidRDefault="00A527BD" w:rsidP="00A527BD">
      <w:pPr>
        <w:pStyle w:val="NormalWeb"/>
        <w:rPr>
          <w:rStyle w:val="HTMLCode"/>
        </w:rPr>
      </w:pPr>
      <w:proofErr w:type="spellStart"/>
      <w:r w:rsidRPr="00A527BD">
        <w:rPr>
          <w:rStyle w:val="HTMLCode"/>
        </w:rPr>
        <w:t>stop_words</w:t>
      </w:r>
      <w:proofErr w:type="spellEnd"/>
      <w:r w:rsidRPr="00A527BD">
        <w:rPr>
          <w:rStyle w:val="HTMLCode"/>
        </w:rPr>
        <w:t xml:space="preserve"> = set(</w:t>
      </w:r>
      <w:proofErr w:type="spellStart"/>
      <w:r w:rsidRPr="00A527BD">
        <w:rPr>
          <w:rStyle w:val="HTMLCode"/>
        </w:rPr>
        <w:t>stopwords.words</w:t>
      </w:r>
      <w:proofErr w:type="spellEnd"/>
      <w:r w:rsidRPr="00A527BD">
        <w:rPr>
          <w:rStyle w:val="HTMLCode"/>
        </w:rPr>
        <w:t>("</w:t>
      </w:r>
      <w:proofErr w:type="spellStart"/>
      <w:r w:rsidRPr="00A527BD">
        <w:rPr>
          <w:rStyle w:val="HTMLCode"/>
        </w:rPr>
        <w:t>english</w:t>
      </w:r>
      <w:proofErr w:type="spellEnd"/>
      <w:r w:rsidRPr="00A527BD">
        <w:rPr>
          <w:rStyle w:val="HTMLCode"/>
        </w:rPr>
        <w:t>"))</w:t>
      </w:r>
    </w:p>
    <w:p w14:paraId="44A4F7C5" w14:textId="77777777" w:rsidR="00A527BD" w:rsidRPr="00A527BD" w:rsidRDefault="00A527BD" w:rsidP="00A527BD">
      <w:pPr>
        <w:pStyle w:val="NormalWeb"/>
        <w:rPr>
          <w:rStyle w:val="HTMLCode"/>
        </w:rPr>
      </w:pPr>
      <w:proofErr w:type="spellStart"/>
      <w:r w:rsidRPr="00A527BD">
        <w:rPr>
          <w:rStyle w:val="HTMLCode"/>
        </w:rPr>
        <w:t>word_count</w:t>
      </w:r>
      <w:proofErr w:type="spellEnd"/>
      <w:r w:rsidRPr="00A527BD">
        <w:rPr>
          <w:rStyle w:val="HTMLCode"/>
        </w:rPr>
        <w:t xml:space="preserve"> = </w:t>
      </w:r>
      <w:proofErr w:type="spellStart"/>
      <w:r w:rsidRPr="00A527BD">
        <w:rPr>
          <w:rStyle w:val="HTMLCode"/>
        </w:rPr>
        <w:t>len</w:t>
      </w:r>
      <w:proofErr w:type="spellEnd"/>
      <w:r w:rsidRPr="00A527BD">
        <w:rPr>
          <w:rStyle w:val="HTMLCode"/>
        </w:rPr>
        <w:t>(</w:t>
      </w:r>
      <w:proofErr w:type="spellStart"/>
      <w:r w:rsidRPr="00A527BD">
        <w:rPr>
          <w:rStyle w:val="HTMLCode"/>
        </w:rPr>
        <w:t>text.split</w:t>
      </w:r>
      <w:proofErr w:type="spellEnd"/>
      <w:r w:rsidRPr="00A527BD">
        <w:rPr>
          <w:rStyle w:val="HTMLCode"/>
        </w:rPr>
        <w:t>())</w:t>
      </w:r>
    </w:p>
    <w:p w14:paraId="07C215D7" w14:textId="77777777" w:rsidR="00A527BD" w:rsidRPr="00A527BD" w:rsidRDefault="00A527BD" w:rsidP="00A527BD">
      <w:pPr>
        <w:pStyle w:val="NormalWeb"/>
        <w:rPr>
          <w:rStyle w:val="HTMLCode"/>
        </w:rPr>
      </w:pPr>
      <w:proofErr w:type="spellStart"/>
      <w:r w:rsidRPr="00A527BD">
        <w:rPr>
          <w:rStyle w:val="HTMLCode"/>
        </w:rPr>
        <w:t>character_count</w:t>
      </w:r>
      <w:proofErr w:type="spellEnd"/>
      <w:r w:rsidRPr="00A527BD">
        <w:rPr>
          <w:rStyle w:val="HTMLCode"/>
        </w:rPr>
        <w:t xml:space="preserve"> = </w:t>
      </w:r>
      <w:proofErr w:type="spellStart"/>
      <w:r w:rsidRPr="00A527BD">
        <w:rPr>
          <w:rStyle w:val="HTMLCode"/>
        </w:rPr>
        <w:t>len</w:t>
      </w:r>
      <w:proofErr w:type="spellEnd"/>
      <w:r w:rsidRPr="00A527BD">
        <w:rPr>
          <w:rStyle w:val="HTMLCode"/>
        </w:rPr>
        <w:t>(text)</w:t>
      </w:r>
    </w:p>
    <w:p w14:paraId="6686024E" w14:textId="77777777" w:rsidR="00A527BD" w:rsidRDefault="00A527BD" w:rsidP="00A527BD">
      <w:pPr>
        <w:pStyle w:val="NormalWeb"/>
        <w:rPr>
          <w:rStyle w:val="HTMLCode"/>
        </w:rPr>
      </w:pPr>
      <w:proofErr w:type="spellStart"/>
      <w:r w:rsidRPr="00A527BD">
        <w:rPr>
          <w:rStyle w:val="HTMLCode"/>
        </w:rPr>
        <w:t>average_word_length</w:t>
      </w:r>
      <w:proofErr w:type="spellEnd"/>
      <w:r w:rsidRPr="00A527BD">
        <w:rPr>
          <w:rStyle w:val="HTMLCode"/>
        </w:rPr>
        <w:t xml:space="preserve"> = </w:t>
      </w:r>
      <w:proofErr w:type="spellStart"/>
      <w:r w:rsidRPr="00A527BD">
        <w:rPr>
          <w:rStyle w:val="HTMLCode"/>
        </w:rPr>
        <w:t>word_count</w:t>
      </w:r>
      <w:proofErr w:type="spellEnd"/>
      <w:r w:rsidRPr="00A527BD">
        <w:rPr>
          <w:rStyle w:val="HTMLCode"/>
        </w:rPr>
        <w:t xml:space="preserve"> and </w:t>
      </w:r>
      <w:proofErr w:type="spellStart"/>
      <w:r w:rsidRPr="00A527BD">
        <w:rPr>
          <w:rStyle w:val="HTMLCode"/>
        </w:rPr>
        <w:t>character_count</w:t>
      </w:r>
      <w:proofErr w:type="spellEnd"/>
      <w:r w:rsidRPr="00A527BD">
        <w:rPr>
          <w:rStyle w:val="HTMLCode"/>
        </w:rPr>
        <w:t xml:space="preserve"> / </w:t>
      </w:r>
      <w:proofErr w:type="spellStart"/>
      <w:r w:rsidRPr="00A527BD">
        <w:rPr>
          <w:rStyle w:val="HTMLCode"/>
        </w:rPr>
        <w:t>word_count</w:t>
      </w:r>
      <w:proofErr w:type="spellEnd"/>
    </w:p>
    <w:p w14:paraId="0672C9C5" w14:textId="77777777" w:rsidR="00A527BD" w:rsidRDefault="00A527BD" w:rsidP="00A527BD">
      <w:pPr>
        <w:pStyle w:val="NormalWeb"/>
        <w:rPr>
          <w:rStyle w:val="HTMLCode"/>
        </w:rPr>
      </w:pPr>
    </w:p>
    <w:p w14:paraId="46DC952F" w14:textId="3E135363" w:rsidR="00653FE6" w:rsidRDefault="00653FE6" w:rsidP="00A527BD">
      <w:pPr>
        <w:pStyle w:val="NormalWeb"/>
      </w:pPr>
      <w:r>
        <w:t>For accurate average word length, the implementation below calculates the mean length of alphabetic or alphanumeric word tokens rather than dividing total characters by word count.</w:t>
      </w:r>
    </w:p>
    <w:p w14:paraId="175402EB" w14:textId="77777777" w:rsidR="00653FE6" w:rsidRDefault="00653FE6" w:rsidP="00653FE6">
      <w:pPr>
        <w:pStyle w:val="Heading2"/>
      </w:pPr>
      <w:r>
        <w:lastRenderedPageBreak/>
        <w:t>Source code</w:t>
      </w:r>
    </w:p>
    <w:p w14:paraId="043375DA"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import re</w:t>
      </w:r>
    </w:p>
    <w:p w14:paraId="453CE2B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import pandas as pd</w:t>
      </w:r>
    </w:p>
    <w:p w14:paraId="4BD375DA"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import </w:t>
      </w:r>
      <w:proofErr w:type="spellStart"/>
      <w:r w:rsidRPr="00A527BD">
        <w:rPr>
          <w:rStyle w:val="HTMLCode"/>
          <w:rFonts w:eastAsiaTheme="majorEastAsia"/>
          <w:b w:val="0"/>
          <w:bCs w:val="0"/>
          <w:color w:val="auto"/>
          <w:lang w:val="en-IN" w:eastAsia="en-IN"/>
        </w:rPr>
        <w:t>nltk</w:t>
      </w:r>
      <w:proofErr w:type="spellEnd"/>
    </w:p>
    <w:p w14:paraId="0A5D1C7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import </w:t>
      </w:r>
      <w:proofErr w:type="spellStart"/>
      <w:r w:rsidRPr="00A527BD">
        <w:rPr>
          <w:rStyle w:val="HTMLCode"/>
          <w:rFonts w:eastAsiaTheme="majorEastAsia"/>
          <w:b w:val="0"/>
          <w:bCs w:val="0"/>
          <w:color w:val="auto"/>
          <w:lang w:val="en-IN" w:eastAsia="en-IN"/>
        </w:rPr>
        <w:t>matplotlib.pyplot</w:t>
      </w:r>
      <w:proofErr w:type="spellEnd"/>
      <w:r w:rsidRPr="00A527BD">
        <w:rPr>
          <w:rStyle w:val="HTMLCode"/>
          <w:rFonts w:eastAsiaTheme="majorEastAsia"/>
          <w:b w:val="0"/>
          <w:bCs w:val="0"/>
          <w:color w:val="auto"/>
          <w:lang w:val="en-IN" w:eastAsia="en-IN"/>
        </w:rPr>
        <w:t xml:space="preserve"> as </w:t>
      </w:r>
      <w:proofErr w:type="spellStart"/>
      <w:r w:rsidRPr="00A527BD">
        <w:rPr>
          <w:rStyle w:val="HTMLCode"/>
          <w:rFonts w:eastAsiaTheme="majorEastAsia"/>
          <w:b w:val="0"/>
          <w:bCs w:val="0"/>
          <w:color w:val="auto"/>
          <w:lang w:val="en-IN" w:eastAsia="en-IN"/>
        </w:rPr>
        <w:t>plt</w:t>
      </w:r>
      <w:proofErr w:type="spellEnd"/>
    </w:p>
    <w:p w14:paraId="3118D246"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import seaborn as </w:t>
      </w:r>
      <w:proofErr w:type="spellStart"/>
      <w:r w:rsidRPr="00A527BD">
        <w:rPr>
          <w:rStyle w:val="HTMLCode"/>
          <w:rFonts w:eastAsiaTheme="majorEastAsia"/>
          <w:b w:val="0"/>
          <w:bCs w:val="0"/>
          <w:color w:val="auto"/>
          <w:lang w:val="en-IN" w:eastAsia="en-IN"/>
        </w:rPr>
        <w:t>sns</w:t>
      </w:r>
      <w:proofErr w:type="spellEnd"/>
    </w:p>
    <w:p w14:paraId="20479C4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from </w:t>
      </w:r>
      <w:proofErr w:type="spellStart"/>
      <w:r w:rsidRPr="00A527BD">
        <w:rPr>
          <w:rStyle w:val="HTMLCode"/>
          <w:rFonts w:eastAsiaTheme="majorEastAsia"/>
          <w:b w:val="0"/>
          <w:bCs w:val="0"/>
          <w:color w:val="auto"/>
          <w:lang w:val="en-IN" w:eastAsia="en-IN"/>
        </w:rPr>
        <w:t>nltk.corpus</w:t>
      </w:r>
      <w:proofErr w:type="spellEnd"/>
      <w:r w:rsidRPr="00A527BD">
        <w:rPr>
          <w:rStyle w:val="HTMLCode"/>
          <w:rFonts w:eastAsiaTheme="majorEastAsia"/>
          <w:b w:val="0"/>
          <w:bCs w:val="0"/>
          <w:color w:val="auto"/>
          <w:lang w:val="en-IN" w:eastAsia="en-IN"/>
        </w:rPr>
        <w:t xml:space="preserve"> import </w:t>
      </w:r>
      <w:proofErr w:type="spellStart"/>
      <w:r w:rsidRPr="00A527BD">
        <w:rPr>
          <w:rStyle w:val="HTMLCode"/>
          <w:rFonts w:eastAsiaTheme="majorEastAsia"/>
          <w:b w:val="0"/>
          <w:bCs w:val="0"/>
          <w:color w:val="auto"/>
          <w:lang w:val="en-IN" w:eastAsia="en-IN"/>
        </w:rPr>
        <w:t>stopwords</w:t>
      </w:r>
      <w:proofErr w:type="spellEnd"/>
    </w:p>
    <w:p w14:paraId="76420E66"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from collections import Counter</w:t>
      </w:r>
    </w:p>
    <w:p w14:paraId="5F2F666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38774C8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nltk.download</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stopwords</w:t>
      </w:r>
      <w:proofErr w:type="spellEnd"/>
      <w:r w:rsidRPr="00A527BD">
        <w:rPr>
          <w:rStyle w:val="HTMLCode"/>
          <w:rFonts w:eastAsiaTheme="majorEastAsia"/>
          <w:b w:val="0"/>
          <w:bCs w:val="0"/>
          <w:color w:val="auto"/>
          <w:lang w:val="en-IN" w:eastAsia="en-IN"/>
        </w:rPr>
        <w:t>", quiet=True)</w:t>
      </w:r>
    </w:p>
    <w:p w14:paraId="53BF1D0C"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65CA3EE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 xml:space="preserve"> = </w:t>
      </w:r>
      <w:proofErr w:type="spellStart"/>
      <w:r w:rsidRPr="00A527BD">
        <w:rPr>
          <w:rStyle w:val="HTMLCode"/>
          <w:rFonts w:eastAsiaTheme="majorEastAsia"/>
          <w:b w:val="0"/>
          <w:bCs w:val="0"/>
          <w:color w:val="auto"/>
          <w:lang w:val="en-IN" w:eastAsia="en-IN"/>
        </w:rPr>
        <w:t>pd.read_csv</w:t>
      </w:r>
      <w:proofErr w:type="spellEnd"/>
      <w:r w:rsidRPr="00A527BD">
        <w:rPr>
          <w:rStyle w:val="HTMLCode"/>
          <w:rFonts w:eastAsiaTheme="majorEastAsia"/>
          <w:b w:val="0"/>
          <w:bCs w:val="0"/>
          <w:color w:val="auto"/>
          <w:lang w:val="en-IN" w:eastAsia="en-IN"/>
        </w:rPr>
        <w:t>("product_reviews.csv")</w:t>
      </w:r>
    </w:p>
    <w:p w14:paraId="1ADD2E0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 xml:space="preserve">["review"] = </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["review"].</w:t>
      </w:r>
      <w:proofErr w:type="spellStart"/>
      <w:r w:rsidRPr="00A527BD">
        <w:rPr>
          <w:rStyle w:val="HTMLCode"/>
          <w:rFonts w:eastAsiaTheme="majorEastAsia"/>
          <w:b w:val="0"/>
          <w:bCs w:val="0"/>
          <w:color w:val="auto"/>
          <w:lang w:val="en-IN" w:eastAsia="en-IN"/>
        </w:rPr>
        <w:t>fillna</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astype</w:t>
      </w:r>
      <w:proofErr w:type="spellEnd"/>
      <w:r w:rsidRPr="00A527BD">
        <w:rPr>
          <w:rStyle w:val="HTMLCode"/>
          <w:rFonts w:eastAsiaTheme="majorEastAsia"/>
          <w:b w:val="0"/>
          <w:bCs w:val="0"/>
          <w:color w:val="auto"/>
          <w:lang w:val="en-IN" w:eastAsia="en-IN"/>
        </w:rPr>
        <w:t>(str)</w:t>
      </w:r>
    </w:p>
    <w:p w14:paraId="323C1FF5"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47A2CA2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stop_words</w:t>
      </w:r>
      <w:proofErr w:type="spellEnd"/>
      <w:r w:rsidRPr="00A527BD">
        <w:rPr>
          <w:rStyle w:val="HTMLCode"/>
          <w:rFonts w:eastAsiaTheme="majorEastAsia"/>
          <w:b w:val="0"/>
          <w:bCs w:val="0"/>
          <w:color w:val="auto"/>
          <w:lang w:val="en-IN" w:eastAsia="en-IN"/>
        </w:rPr>
        <w:t xml:space="preserve"> = set(</w:t>
      </w:r>
      <w:proofErr w:type="spellStart"/>
      <w:r w:rsidRPr="00A527BD">
        <w:rPr>
          <w:rStyle w:val="HTMLCode"/>
          <w:rFonts w:eastAsiaTheme="majorEastAsia"/>
          <w:b w:val="0"/>
          <w:bCs w:val="0"/>
          <w:color w:val="auto"/>
          <w:lang w:val="en-IN" w:eastAsia="en-IN"/>
        </w:rPr>
        <w:t>stopwords.words</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english</w:t>
      </w:r>
      <w:proofErr w:type="spellEnd"/>
      <w:r w:rsidRPr="00A527BD">
        <w:rPr>
          <w:rStyle w:val="HTMLCode"/>
          <w:rFonts w:eastAsiaTheme="majorEastAsia"/>
          <w:b w:val="0"/>
          <w:bCs w:val="0"/>
          <w:color w:val="auto"/>
          <w:lang w:val="en-IN" w:eastAsia="en-IN"/>
        </w:rPr>
        <w:t>"))</w:t>
      </w:r>
    </w:p>
    <w:p w14:paraId="4B3307D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7FBFFD9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def </w:t>
      </w:r>
      <w:proofErr w:type="spellStart"/>
      <w:r w:rsidRPr="00A527BD">
        <w:rPr>
          <w:rStyle w:val="HTMLCode"/>
          <w:rFonts w:eastAsiaTheme="majorEastAsia"/>
          <w:b w:val="0"/>
          <w:bCs w:val="0"/>
          <w:color w:val="auto"/>
          <w:lang w:val="en-IN" w:eastAsia="en-IN"/>
        </w:rPr>
        <w:t>analyze_review</w:t>
      </w:r>
      <w:proofErr w:type="spellEnd"/>
      <w:r w:rsidRPr="00A527BD">
        <w:rPr>
          <w:rStyle w:val="HTMLCode"/>
          <w:rFonts w:eastAsiaTheme="majorEastAsia"/>
          <w:b w:val="0"/>
          <w:bCs w:val="0"/>
          <w:color w:val="auto"/>
          <w:lang w:val="en-IN" w:eastAsia="en-IN"/>
        </w:rPr>
        <w:t>(text):</w:t>
      </w:r>
    </w:p>
    <w:p w14:paraId="036FB4A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tokens = </w:t>
      </w:r>
      <w:proofErr w:type="spellStart"/>
      <w:r w:rsidRPr="00A527BD">
        <w:rPr>
          <w:rStyle w:val="HTMLCode"/>
          <w:rFonts w:eastAsiaTheme="majorEastAsia"/>
          <w:b w:val="0"/>
          <w:bCs w:val="0"/>
          <w:color w:val="auto"/>
          <w:lang w:val="en-IN" w:eastAsia="en-IN"/>
        </w:rPr>
        <w:t>re.findall</w:t>
      </w:r>
      <w:proofErr w:type="spellEnd"/>
      <w:r w:rsidRPr="00A527BD">
        <w:rPr>
          <w:rStyle w:val="HTMLCode"/>
          <w:rFonts w:eastAsiaTheme="majorEastAsia"/>
          <w:b w:val="0"/>
          <w:bCs w:val="0"/>
          <w:color w:val="auto"/>
          <w:lang w:val="en-IN" w:eastAsia="en-IN"/>
        </w:rPr>
        <w:t xml:space="preserve">(r"\b[\w']+\b", </w:t>
      </w:r>
      <w:proofErr w:type="spellStart"/>
      <w:r w:rsidRPr="00A527BD">
        <w:rPr>
          <w:rStyle w:val="HTMLCode"/>
          <w:rFonts w:eastAsiaTheme="majorEastAsia"/>
          <w:b w:val="0"/>
          <w:bCs w:val="0"/>
          <w:color w:val="auto"/>
          <w:lang w:val="en-IN" w:eastAsia="en-IN"/>
        </w:rPr>
        <w:t>text.lower</w:t>
      </w:r>
      <w:proofErr w:type="spellEnd"/>
      <w:r w:rsidRPr="00A527BD">
        <w:rPr>
          <w:rStyle w:val="HTMLCode"/>
          <w:rFonts w:eastAsiaTheme="majorEastAsia"/>
          <w:b w:val="0"/>
          <w:bCs w:val="0"/>
          <w:color w:val="auto"/>
          <w:lang w:val="en-IN" w:eastAsia="en-IN"/>
        </w:rPr>
        <w:t>())</w:t>
      </w:r>
    </w:p>
    <w:p w14:paraId="6F72A38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words = </w:t>
      </w:r>
      <w:proofErr w:type="spellStart"/>
      <w:r w:rsidRPr="00A527BD">
        <w:rPr>
          <w:rStyle w:val="HTMLCode"/>
          <w:rFonts w:eastAsiaTheme="majorEastAsia"/>
          <w:b w:val="0"/>
          <w:bCs w:val="0"/>
          <w:color w:val="auto"/>
          <w:lang w:val="en-IN" w:eastAsia="en-IN"/>
        </w:rPr>
        <w:t>re.findall</w:t>
      </w:r>
      <w:proofErr w:type="spellEnd"/>
      <w:r w:rsidRPr="00A527BD">
        <w:rPr>
          <w:rStyle w:val="HTMLCode"/>
          <w:rFonts w:eastAsiaTheme="majorEastAsia"/>
          <w:b w:val="0"/>
          <w:bCs w:val="0"/>
          <w:color w:val="auto"/>
          <w:lang w:val="en-IN" w:eastAsia="en-IN"/>
        </w:rPr>
        <w:t>(r"\b[A-Za-z]+\b", text)</w:t>
      </w:r>
    </w:p>
    <w:p w14:paraId="1BF7DCEA"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numeric_tokens</w:t>
      </w:r>
      <w:proofErr w:type="spellEnd"/>
      <w:r w:rsidRPr="00A527BD">
        <w:rPr>
          <w:rStyle w:val="HTMLCode"/>
          <w:rFonts w:eastAsiaTheme="majorEastAsia"/>
          <w:b w:val="0"/>
          <w:bCs w:val="0"/>
          <w:color w:val="auto"/>
          <w:lang w:val="en-IN" w:eastAsia="en-IN"/>
        </w:rPr>
        <w:t xml:space="preserve"> = </w:t>
      </w:r>
      <w:proofErr w:type="spellStart"/>
      <w:r w:rsidRPr="00A527BD">
        <w:rPr>
          <w:rStyle w:val="HTMLCode"/>
          <w:rFonts w:eastAsiaTheme="majorEastAsia"/>
          <w:b w:val="0"/>
          <w:bCs w:val="0"/>
          <w:color w:val="auto"/>
          <w:lang w:val="en-IN" w:eastAsia="en-IN"/>
        </w:rPr>
        <w:t>re.findall</w:t>
      </w:r>
      <w:proofErr w:type="spellEnd"/>
      <w:r w:rsidRPr="00A527BD">
        <w:rPr>
          <w:rStyle w:val="HTMLCode"/>
          <w:rFonts w:eastAsiaTheme="majorEastAsia"/>
          <w:b w:val="0"/>
          <w:bCs w:val="0"/>
          <w:color w:val="auto"/>
          <w:lang w:val="en-IN" w:eastAsia="en-IN"/>
        </w:rPr>
        <w:t>(r"\b\d+(?:\.\d+)?\b", text)</w:t>
      </w:r>
    </w:p>
    <w:p w14:paraId="0EE2CE75"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2E1722F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stopword_tokens</w:t>
      </w:r>
      <w:proofErr w:type="spellEnd"/>
      <w:r w:rsidRPr="00A527BD">
        <w:rPr>
          <w:rStyle w:val="HTMLCode"/>
          <w:rFonts w:eastAsiaTheme="majorEastAsia"/>
          <w:b w:val="0"/>
          <w:bCs w:val="0"/>
          <w:color w:val="auto"/>
          <w:lang w:val="en-IN" w:eastAsia="en-IN"/>
        </w:rPr>
        <w:t xml:space="preserve"> = [</w:t>
      </w:r>
    </w:p>
    <w:p w14:paraId="48A61E8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token for token in tokens if token in </w:t>
      </w:r>
      <w:proofErr w:type="spellStart"/>
      <w:r w:rsidRPr="00A527BD">
        <w:rPr>
          <w:rStyle w:val="HTMLCode"/>
          <w:rFonts w:eastAsiaTheme="majorEastAsia"/>
          <w:b w:val="0"/>
          <w:bCs w:val="0"/>
          <w:color w:val="auto"/>
          <w:lang w:val="en-IN" w:eastAsia="en-IN"/>
        </w:rPr>
        <w:t>stop_words</w:t>
      </w:r>
      <w:proofErr w:type="spellEnd"/>
    </w:p>
    <w:p w14:paraId="27ECDF2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
    <w:p w14:paraId="4538CB88"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2EE4F26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return </w:t>
      </w:r>
      <w:proofErr w:type="spellStart"/>
      <w:r w:rsidRPr="00A527BD">
        <w:rPr>
          <w:rStyle w:val="HTMLCode"/>
          <w:rFonts w:eastAsiaTheme="majorEastAsia"/>
          <w:b w:val="0"/>
          <w:bCs w:val="0"/>
          <w:color w:val="auto"/>
          <w:lang w:val="en-IN" w:eastAsia="en-IN"/>
        </w:rPr>
        <w:t>pd.Series</w:t>
      </w:r>
      <w:proofErr w:type="spellEnd"/>
      <w:r w:rsidRPr="00A527BD">
        <w:rPr>
          <w:rStyle w:val="HTMLCode"/>
          <w:rFonts w:eastAsiaTheme="majorEastAsia"/>
          <w:b w:val="0"/>
          <w:bCs w:val="0"/>
          <w:color w:val="auto"/>
          <w:lang w:val="en-IN" w:eastAsia="en-IN"/>
        </w:rPr>
        <w:t>({</w:t>
      </w:r>
    </w:p>
    <w:p w14:paraId="2033422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word_count</w:t>
      </w:r>
      <w:proofErr w:type="spellEnd"/>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(tokens),</w:t>
      </w:r>
    </w:p>
    <w:p w14:paraId="697D1CD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character_count</w:t>
      </w:r>
      <w:proofErr w:type="spellEnd"/>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(text),</w:t>
      </w:r>
    </w:p>
    <w:p w14:paraId="7FC77189"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numeric_count</w:t>
      </w:r>
      <w:proofErr w:type="spellEnd"/>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numeric_tokens</w:t>
      </w:r>
      <w:proofErr w:type="spellEnd"/>
      <w:r w:rsidRPr="00A527BD">
        <w:rPr>
          <w:rStyle w:val="HTMLCode"/>
          <w:rFonts w:eastAsiaTheme="majorEastAsia"/>
          <w:b w:val="0"/>
          <w:bCs w:val="0"/>
          <w:color w:val="auto"/>
          <w:lang w:val="en-IN" w:eastAsia="en-IN"/>
        </w:rPr>
        <w:t>),</w:t>
      </w:r>
    </w:p>
    <w:p w14:paraId="215B9F6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stopword_count</w:t>
      </w:r>
      <w:proofErr w:type="spellEnd"/>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stopword_tokens</w:t>
      </w:r>
      <w:proofErr w:type="spellEnd"/>
      <w:r w:rsidRPr="00A527BD">
        <w:rPr>
          <w:rStyle w:val="HTMLCode"/>
          <w:rFonts w:eastAsiaTheme="majorEastAsia"/>
          <w:b w:val="0"/>
          <w:bCs w:val="0"/>
          <w:color w:val="auto"/>
          <w:lang w:val="en-IN" w:eastAsia="en-IN"/>
        </w:rPr>
        <w:t>),</w:t>
      </w:r>
    </w:p>
    <w:p w14:paraId="52FE744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average_word_length</w:t>
      </w:r>
      <w:proofErr w:type="spellEnd"/>
      <w:r w:rsidRPr="00A527BD">
        <w:rPr>
          <w:rStyle w:val="HTMLCode"/>
          <w:rFonts w:eastAsiaTheme="majorEastAsia"/>
          <w:b w:val="0"/>
          <w:bCs w:val="0"/>
          <w:color w:val="auto"/>
          <w:lang w:val="en-IN" w:eastAsia="en-IN"/>
        </w:rPr>
        <w:t>": (</w:t>
      </w:r>
    </w:p>
    <w:p w14:paraId="06C097E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sum(</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 xml:space="preserve">(word) for word in words) / </w:t>
      </w:r>
      <w:proofErr w:type="spellStart"/>
      <w:r w:rsidRPr="00A527BD">
        <w:rPr>
          <w:rStyle w:val="HTMLCode"/>
          <w:rFonts w:eastAsiaTheme="majorEastAsia"/>
          <w:b w:val="0"/>
          <w:bCs w:val="0"/>
          <w:color w:val="auto"/>
          <w:lang w:val="en-IN" w:eastAsia="en-IN"/>
        </w:rPr>
        <w:t>len</w:t>
      </w:r>
      <w:proofErr w:type="spellEnd"/>
      <w:r w:rsidRPr="00A527BD">
        <w:rPr>
          <w:rStyle w:val="HTMLCode"/>
          <w:rFonts w:eastAsiaTheme="majorEastAsia"/>
          <w:b w:val="0"/>
          <w:bCs w:val="0"/>
          <w:color w:val="auto"/>
          <w:lang w:val="en-IN" w:eastAsia="en-IN"/>
        </w:rPr>
        <w:t>(words)</w:t>
      </w:r>
    </w:p>
    <w:p w14:paraId="25910C6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if words else 0</w:t>
      </w:r>
    </w:p>
    <w:p w14:paraId="4896ADA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
    <w:p w14:paraId="5791BE4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
    <w:p w14:paraId="0D3CBFD9"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6E98A17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statistics = </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["review"].apply(</w:t>
      </w:r>
      <w:proofErr w:type="spellStart"/>
      <w:r w:rsidRPr="00A527BD">
        <w:rPr>
          <w:rStyle w:val="HTMLCode"/>
          <w:rFonts w:eastAsiaTheme="majorEastAsia"/>
          <w:b w:val="0"/>
          <w:bCs w:val="0"/>
          <w:color w:val="auto"/>
          <w:lang w:val="en-IN" w:eastAsia="en-IN"/>
        </w:rPr>
        <w:t>analyze_review</w:t>
      </w:r>
      <w:proofErr w:type="spellEnd"/>
      <w:r w:rsidRPr="00A527BD">
        <w:rPr>
          <w:rStyle w:val="HTMLCode"/>
          <w:rFonts w:eastAsiaTheme="majorEastAsia"/>
          <w:b w:val="0"/>
          <w:bCs w:val="0"/>
          <w:color w:val="auto"/>
          <w:lang w:val="en-IN" w:eastAsia="en-IN"/>
        </w:rPr>
        <w:t>)</w:t>
      </w:r>
    </w:p>
    <w:p w14:paraId="7076ACC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 xml:space="preserve"> = </w:t>
      </w:r>
      <w:proofErr w:type="spellStart"/>
      <w:r w:rsidRPr="00A527BD">
        <w:rPr>
          <w:rStyle w:val="HTMLCode"/>
          <w:rFonts w:eastAsiaTheme="majorEastAsia"/>
          <w:b w:val="0"/>
          <w:bCs w:val="0"/>
          <w:color w:val="auto"/>
          <w:lang w:val="en-IN" w:eastAsia="en-IN"/>
        </w:rPr>
        <w:t>pd.concat</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 statistics], axis=1)</w:t>
      </w:r>
    </w:p>
    <w:p w14:paraId="13CEBBF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7D0CACD7"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Save calculated statistics</w:t>
      </w:r>
    </w:p>
    <w:p w14:paraId="6A4FBF5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df.to_csv</w:t>
      </w:r>
      <w:proofErr w:type="spellEnd"/>
      <w:r w:rsidRPr="00A527BD">
        <w:rPr>
          <w:rStyle w:val="HTMLCode"/>
          <w:rFonts w:eastAsiaTheme="majorEastAsia"/>
          <w:b w:val="0"/>
          <w:bCs w:val="0"/>
          <w:color w:val="auto"/>
          <w:lang w:val="en-IN" w:eastAsia="en-IN"/>
        </w:rPr>
        <w:t>("review_statistics.csv", index=False)</w:t>
      </w:r>
    </w:p>
    <w:p w14:paraId="106B998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0AECFF93"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Plot distributions</w:t>
      </w:r>
    </w:p>
    <w:p w14:paraId="41155AB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columns = [</w:t>
      </w:r>
    </w:p>
    <w:p w14:paraId="6B4697D7"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stopword_count</w:t>
      </w:r>
      <w:proofErr w:type="spellEnd"/>
      <w:r w:rsidRPr="00A527BD">
        <w:rPr>
          <w:rStyle w:val="HTMLCode"/>
          <w:rFonts w:eastAsiaTheme="majorEastAsia"/>
          <w:b w:val="0"/>
          <w:bCs w:val="0"/>
          <w:color w:val="auto"/>
          <w:lang w:val="en-IN" w:eastAsia="en-IN"/>
        </w:rPr>
        <w:t>", "</w:t>
      </w:r>
      <w:proofErr w:type="spellStart"/>
      <w:r w:rsidRPr="00A527BD">
        <w:rPr>
          <w:rStyle w:val="HTMLCode"/>
          <w:rFonts w:eastAsiaTheme="majorEastAsia"/>
          <w:b w:val="0"/>
          <w:bCs w:val="0"/>
          <w:color w:val="auto"/>
          <w:lang w:val="en-IN" w:eastAsia="en-IN"/>
        </w:rPr>
        <w:t>Stopword</w:t>
      </w:r>
      <w:proofErr w:type="spellEnd"/>
      <w:r w:rsidRPr="00A527BD">
        <w:rPr>
          <w:rStyle w:val="HTMLCode"/>
          <w:rFonts w:eastAsiaTheme="majorEastAsia"/>
          <w:b w:val="0"/>
          <w:bCs w:val="0"/>
          <w:color w:val="auto"/>
          <w:lang w:val="en-IN" w:eastAsia="en-IN"/>
        </w:rPr>
        <w:t xml:space="preserve"> Count"),</w:t>
      </w:r>
    </w:p>
    <w:p w14:paraId="0E3C002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numeric_count</w:t>
      </w:r>
      <w:proofErr w:type="spellEnd"/>
      <w:r w:rsidRPr="00A527BD">
        <w:rPr>
          <w:rStyle w:val="HTMLCode"/>
          <w:rFonts w:eastAsiaTheme="majorEastAsia"/>
          <w:b w:val="0"/>
          <w:bCs w:val="0"/>
          <w:color w:val="auto"/>
          <w:lang w:val="en-IN" w:eastAsia="en-IN"/>
        </w:rPr>
        <w:t>", "Numeric Token Count"),</w:t>
      </w:r>
    </w:p>
    <w:p w14:paraId="2EDDB08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word_count</w:t>
      </w:r>
      <w:proofErr w:type="spellEnd"/>
      <w:r w:rsidRPr="00A527BD">
        <w:rPr>
          <w:rStyle w:val="HTMLCode"/>
          <w:rFonts w:eastAsiaTheme="majorEastAsia"/>
          <w:b w:val="0"/>
          <w:bCs w:val="0"/>
          <w:color w:val="auto"/>
          <w:lang w:val="en-IN" w:eastAsia="en-IN"/>
        </w:rPr>
        <w:t>", "Word Count"),</w:t>
      </w:r>
    </w:p>
    <w:p w14:paraId="09CB04C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character_count</w:t>
      </w:r>
      <w:proofErr w:type="spellEnd"/>
      <w:r w:rsidRPr="00A527BD">
        <w:rPr>
          <w:rStyle w:val="HTMLCode"/>
          <w:rFonts w:eastAsiaTheme="majorEastAsia"/>
          <w:b w:val="0"/>
          <w:bCs w:val="0"/>
          <w:color w:val="auto"/>
          <w:lang w:val="en-IN" w:eastAsia="en-IN"/>
        </w:rPr>
        <w:t>", "Character Count"),</w:t>
      </w:r>
    </w:p>
    <w:p w14:paraId="4C828A2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average_word_length</w:t>
      </w:r>
      <w:proofErr w:type="spellEnd"/>
      <w:r w:rsidRPr="00A527BD">
        <w:rPr>
          <w:rStyle w:val="HTMLCode"/>
          <w:rFonts w:eastAsiaTheme="majorEastAsia"/>
          <w:b w:val="0"/>
          <w:bCs w:val="0"/>
          <w:color w:val="auto"/>
          <w:lang w:val="en-IN" w:eastAsia="en-IN"/>
        </w:rPr>
        <w:t>", "Average Word Length")</w:t>
      </w:r>
    </w:p>
    <w:p w14:paraId="46F9CCEF"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w:t>
      </w:r>
    </w:p>
    <w:p w14:paraId="7837C875"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0F12365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fig, axes = </w:t>
      </w:r>
      <w:proofErr w:type="spellStart"/>
      <w:r w:rsidRPr="00A527BD">
        <w:rPr>
          <w:rStyle w:val="HTMLCode"/>
          <w:rFonts w:eastAsiaTheme="majorEastAsia"/>
          <w:b w:val="0"/>
          <w:bCs w:val="0"/>
          <w:color w:val="auto"/>
          <w:lang w:val="en-IN" w:eastAsia="en-IN"/>
        </w:rPr>
        <w:t>plt.subplots</w:t>
      </w:r>
      <w:proofErr w:type="spellEnd"/>
      <w:r w:rsidRPr="00A527BD">
        <w:rPr>
          <w:rStyle w:val="HTMLCode"/>
          <w:rFonts w:eastAsiaTheme="majorEastAsia"/>
          <w:b w:val="0"/>
          <w:bCs w:val="0"/>
          <w:color w:val="auto"/>
          <w:lang w:val="en-IN" w:eastAsia="en-IN"/>
        </w:rPr>
        <w:t xml:space="preserve">(3, 2, </w:t>
      </w:r>
      <w:proofErr w:type="spellStart"/>
      <w:r w:rsidRPr="00A527BD">
        <w:rPr>
          <w:rStyle w:val="HTMLCode"/>
          <w:rFonts w:eastAsiaTheme="majorEastAsia"/>
          <w:b w:val="0"/>
          <w:bCs w:val="0"/>
          <w:color w:val="auto"/>
          <w:lang w:val="en-IN" w:eastAsia="en-IN"/>
        </w:rPr>
        <w:t>figsize</w:t>
      </w:r>
      <w:proofErr w:type="spellEnd"/>
      <w:r w:rsidRPr="00A527BD">
        <w:rPr>
          <w:rStyle w:val="HTMLCode"/>
          <w:rFonts w:eastAsiaTheme="majorEastAsia"/>
          <w:b w:val="0"/>
          <w:bCs w:val="0"/>
          <w:color w:val="auto"/>
          <w:lang w:val="en-IN" w:eastAsia="en-IN"/>
        </w:rPr>
        <w:t>=(14, 15))</w:t>
      </w:r>
    </w:p>
    <w:p w14:paraId="48BAF7E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axes = </w:t>
      </w:r>
      <w:proofErr w:type="spellStart"/>
      <w:r w:rsidRPr="00A527BD">
        <w:rPr>
          <w:rStyle w:val="HTMLCode"/>
          <w:rFonts w:eastAsiaTheme="majorEastAsia"/>
          <w:b w:val="0"/>
          <w:bCs w:val="0"/>
          <w:color w:val="auto"/>
          <w:lang w:val="en-IN" w:eastAsia="en-IN"/>
        </w:rPr>
        <w:t>axes.flatten</w:t>
      </w:r>
      <w:proofErr w:type="spellEnd"/>
      <w:r w:rsidRPr="00A527BD">
        <w:rPr>
          <w:rStyle w:val="HTMLCode"/>
          <w:rFonts w:eastAsiaTheme="majorEastAsia"/>
          <w:b w:val="0"/>
          <w:bCs w:val="0"/>
          <w:color w:val="auto"/>
          <w:lang w:val="en-IN" w:eastAsia="en-IN"/>
        </w:rPr>
        <w:t>()</w:t>
      </w:r>
    </w:p>
    <w:p w14:paraId="47C43187"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4CACEA2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for </w:t>
      </w:r>
      <w:proofErr w:type="spellStart"/>
      <w:r w:rsidRPr="00A527BD">
        <w:rPr>
          <w:rStyle w:val="HTMLCode"/>
          <w:rFonts w:eastAsiaTheme="majorEastAsia"/>
          <w:b w:val="0"/>
          <w:bCs w:val="0"/>
          <w:color w:val="auto"/>
          <w:lang w:val="en-IN" w:eastAsia="en-IN"/>
        </w:rPr>
        <w:t>i</w:t>
      </w:r>
      <w:proofErr w:type="spellEnd"/>
      <w:r w:rsidRPr="00A527BD">
        <w:rPr>
          <w:rStyle w:val="HTMLCode"/>
          <w:rFonts w:eastAsiaTheme="majorEastAsia"/>
          <w:b w:val="0"/>
          <w:bCs w:val="0"/>
          <w:color w:val="auto"/>
          <w:lang w:val="en-IN" w:eastAsia="en-IN"/>
        </w:rPr>
        <w:t>, (column, title) in enumerate(columns):</w:t>
      </w:r>
    </w:p>
    <w:p w14:paraId="209E9E8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sns.histplot</w:t>
      </w:r>
      <w:proofErr w:type="spellEnd"/>
      <w:r w:rsidRPr="00A527BD">
        <w:rPr>
          <w:rStyle w:val="HTMLCode"/>
          <w:rFonts w:eastAsiaTheme="majorEastAsia"/>
          <w:b w:val="0"/>
          <w:bCs w:val="0"/>
          <w:color w:val="auto"/>
          <w:lang w:val="en-IN" w:eastAsia="en-IN"/>
        </w:rPr>
        <w:t>(</w:t>
      </w:r>
    </w:p>
    <w:p w14:paraId="0035414C"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lastRenderedPageBreak/>
        <w:t xml:space="preserve">        data=</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 xml:space="preserve">, x=column, </w:t>
      </w:r>
      <w:proofErr w:type="spellStart"/>
      <w:r w:rsidRPr="00A527BD">
        <w:rPr>
          <w:rStyle w:val="HTMLCode"/>
          <w:rFonts w:eastAsiaTheme="majorEastAsia"/>
          <w:b w:val="0"/>
          <w:bCs w:val="0"/>
          <w:color w:val="auto"/>
          <w:lang w:val="en-IN" w:eastAsia="en-IN"/>
        </w:rPr>
        <w:t>kde</w:t>
      </w:r>
      <w:proofErr w:type="spellEnd"/>
      <w:r w:rsidRPr="00A527BD">
        <w:rPr>
          <w:rStyle w:val="HTMLCode"/>
          <w:rFonts w:eastAsiaTheme="majorEastAsia"/>
          <w:b w:val="0"/>
          <w:bCs w:val="0"/>
          <w:color w:val="auto"/>
          <w:lang w:val="en-IN" w:eastAsia="en-IN"/>
        </w:rPr>
        <w:t>=True,</w:t>
      </w:r>
    </w:p>
    <w:p w14:paraId="1616AB5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ax</w:t>
      </w:r>
      <w:proofErr w:type="spellEnd"/>
      <w:r w:rsidRPr="00A527BD">
        <w:rPr>
          <w:rStyle w:val="HTMLCode"/>
          <w:rFonts w:eastAsiaTheme="majorEastAsia"/>
          <w:b w:val="0"/>
          <w:bCs w:val="0"/>
          <w:color w:val="auto"/>
          <w:lang w:val="en-IN" w:eastAsia="en-IN"/>
        </w:rPr>
        <w:t>=axes[</w:t>
      </w:r>
      <w:proofErr w:type="spellStart"/>
      <w:r w:rsidRPr="00A527BD">
        <w:rPr>
          <w:rStyle w:val="HTMLCode"/>
          <w:rFonts w:eastAsiaTheme="majorEastAsia"/>
          <w:b w:val="0"/>
          <w:bCs w:val="0"/>
          <w:color w:val="auto"/>
          <w:lang w:val="en-IN" w:eastAsia="en-IN"/>
        </w:rPr>
        <w:t>i</w:t>
      </w:r>
      <w:proofErr w:type="spellEnd"/>
      <w:r w:rsidRPr="00A527BD">
        <w:rPr>
          <w:rStyle w:val="HTMLCode"/>
          <w:rFonts w:eastAsiaTheme="majorEastAsia"/>
          <w:b w:val="0"/>
          <w:bCs w:val="0"/>
          <w:color w:val="auto"/>
          <w:lang w:val="en-IN" w:eastAsia="en-IN"/>
        </w:rPr>
        <w:t>], bins=20</w:t>
      </w:r>
    </w:p>
    <w:p w14:paraId="7EB730C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
    <w:p w14:paraId="54D7D94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axes[</w:t>
      </w:r>
      <w:proofErr w:type="spellStart"/>
      <w:r w:rsidRPr="00A527BD">
        <w:rPr>
          <w:rStyle w:val="HTMLCode"/>
          <w:rFonts w:eastAsiaTheme="majorEastAsia"/>
          <w:b w:val="0"/>
          <w:bCs w:val="0"/>
          <w:color w:val="auto"/>
          <w:lang w:val="en-IN" w:eastAsia="en-IN"/>
        </w:rPr>
        <w:t>i</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set_title</w:t>
      </w:r>
      <w:proofErr w:type="spellEnd"/>
      <w:r w:rsidRPr="00A527BD">
        <w:rPr>
          <w:rStyle w:val="HTMLCode"/>
          <w:rFonts w:eastAsiaTheme="majorEastAsia"/>
          <w:b w:val="0"/>
          <w:bCs w:val="0"/>
          <w:color w:val="auto"/>
          <w:lang w:val="en-IN" w:eastAsia="en-IN"/>
        </w:rPr>
        <w:t>(title)</w:t>
      </w:r>
    </w:p>
    <w:p w14:paraId="77B87799"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axes[</w:t>
      </w:r>
      <w:proofErr w:type="spellStart"/>
      <w:r w:rsidRPr="00A527BD">
        <w:rPr>
          <w:rStyle w:val="HTMLCode"/>
          <w:rFonts w:eastAsiaTheme="majorEastAsia"/>
          <w:b w:val="0"/>
          <w:bCs w:val="0"/>
          <w:color w:val="auto"/>
          <w:lang w:val="en-IN" w:eastAsia="en-IN"/>
        </w:rPr>
        <w:t>i</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set_xlabel</w:t>
      </w:r>
      <w:proofErr w:type="spellEnd"/>
      <w:r w:rsidRPr="00A527BD">
        <w:rPr>
          <w:rStyle w:val="HTMLCode"/>
          <w:rFonts w:eastAsiaTheme="majorEastAsia"/>
          <w:b w:val="0"/>
          <w:bCs w:val="0"/>
          <w:color w:val="auto"/>
          <w:lang w:val="en-IN" w:eastAsia="en-IN"/>
        </w:rPr>
        <w:t>(title)</w:t>
      </w:r>
    </w:p>
    <w:p w14:paraId="7AD128D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axes[</w:t>
      </w:r>
      <w:proofErr w:type="spellStart"/>
      <w:r w:rsidRPr="00A527BD">
        <w:rPr>
          <w:rStyle w:val="HTMLCode"/>
          <w:rFonts w:eastAsiaTheme="majorEastAsia"/>
          <w:b w:val="0"/>
          <w:bCs w:val="0"/>
          <w:color w:val="auto"/>
          <w:lang w:val="en-IN" w:eastAsia="en-IN"/>
        </w:rPr>
        <w:t>i</w:t>
      </w:r>
      <w:proofErr w:type="spellEnd"/>
      <w:r w:rsidRPr="00A527BD">
        <w:rPr>
          <w:rStyle w:val="HTMLCode"/>
          <w:rFonts w:eastAsiaTheme="majorEastAsia"/>
          <w:b w:val="0"/>
          <w:bCs w:val="0"/>
          <w:color w:val="auto"/>
          <w:lang w:val="en-IN" w:eastAsia="en-IN"/>
        </w:rPr>
        <w:t>].</w:t>
      </w:r>
      <w:proofErr w:type="spellStart"/>
      <w:r w:rsidRPr="00A527BD">
        <w:rPr>
          <w:rStyle w:val="HTMLCode"/>
          <w:rFonts w:eastAsiaTheme="majorEastAsia"/>
          <w:b w:val="0"/>
          <w:bCs w:val="0"/>
          <w:color w:val="auto"/>
          <w:lang w:val="en-IN" w:eastAsia="en-IN"/>
        </w:rPr>
        <w:t>set_ylabel</w:t>
      </w:r>
      <w:proofErr w:type="spellEnd"/>
      <w:r w:rsidRPr="00A527BD">
        <w:rPr>
          <w:rStyle w:val="HTMLCode"/>
          <w:rFonts w:eastAsiaTheme="majorEastAsia"/>
          <w:b w:val="0"/>
          <w:bCs w:val="0"/>
          <w:color w:val="auto"/>
          <w:lang w:val="en-IN" w:eastAsia="en-IN"/>
        </w:rPr>
        <w:t>("Number of Reviews")</w:t>
      </w:r>
    </w:p>
    <w:p w14:paraId="786761A7"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axes[-1].axis("off")</w:t>
      </w:r>
    </w:p>
    <w:p w14:paraId="311A3F9A"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plt.tight_layout</w:t>
      </w:r>
      <w:proofErr w:type="spellEnd"/>
      <w:r w:rsidRPr="00A527BD">
        <w:rPr>
          <w:rStyle w:val="HTMLCode"/>
          <w:rFonts w:eastAsiaTheme="majorEastAsia"/>
          <w:b w:val="0"/>
          <w:bCs w:val="0"/>
          <w:color w:val="auto"/>
          <w:lang w:val="en-IN" w:eastAsia="en-IN"/>
        </w:rPr>
        <w:t>()</w:t>
      </w:r>
    </w:p>
    <w:p w14:paraId="5706BB3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plt.savefig</w:t>
      </w:r>
      <w:proofErr w:type="spellEnd"/>
      <w:r w:rsidRPr="00A527BD">
        <w:rPr>
          <w:rStyle w:val="HTMLCode"/>
          <w:rFonts w:eastAsiaTheme="majorEastAsia"/>
          <w:b w:val="0"/>
          <w:bCs w:val="0"/>
          <w:color w:val="auto"/>
          <w:lang w:val="en-IN" w:eastAsia="en-IN"/>
        </w:rPr>
        <w:t>("review_statistics_distributions.png", dpi=300)</w:t>
      </w:r>
    </w:p>
    <w:p w14:paraId="3848A5F0"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plt.show</w:t>
      </w:r>
      <w:proofErr w:type="spellEnd"/>
      <w:r w:rsidRPr="00A527BD">
        <w:rPr>
          <w:rStyle w:val="HTMLCode"/>
          <w:rFonts w:eastAsiaTheme="majorEastAsia"/>
          <w:b w:val="0"/>
          <w:bCs w:val="0"/>
          <w:color w:val="auto"/>
          <w:lang w:val="en-IN" w:eastAsia="en-IN"/>
        </w:rPr>
        <w:t>()</w:t>
      </w:r>
    </w:p>
    <w:p w14:paraId="283D1D2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Most common </w:t>
      </w:r>
      <w:proofErr w:type="spellStart"/>
      <w:r w:rsidRPr="00A527BD">
        <w:rPr>
          <w:rStyle w:val="HTMLCode"/>
          <w:rFonts w:eastAsiaTheme="majorEastAsia"/>
          <w:b w:val="0"/>
          <w:bCs w:val="0"/>
          <w:color w:val="auto"/>
          <w:lang w:val="en-IN" w:eastAsia="en-IN"/>
        </w:rPr>
        <w:t>stopwords</w:t>
      </w:r>
      <w:proofErr w:type="spellEnd"/>
    </w:p>
    <w:p w14:paraId="4B935786"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all_tokens</w:t>
      </w:r>
      <w:proofErr w:type="spellEnd"/>
      <w:r w:rsidRPr="00A527BD">
        <w:rPr>
          <w:rStyle w:val="HTMLCode"/>
          <w:rFonts w:eastAsiaTheme="majorEastAsia"/>
          <w:b w:val="0"/>
          <w:bCs w:val="0"/>
          <w:color w:val="auto"/>
          <w:lang w:val="en-IN" w:eastAsia="en-IN"/>
        </w:rPr>
        <w:t xml:space="preserve"> = </w:t>
      </w:r>
      <w:proofErr w:type="spellStart"/>
      <w:r w:rsidRPr="00A527BD">
        <w:rPr>
          <w:rStyle w:val="HTMLCode"/>
          <w:rFonts w:eastAsiaTheme="majorEastAsia"/>
          <w:b w:val="0"/>
          <w:bCs w:val="0"/>
          <w:color w:val="auto"/>
          <w:lang w:val="en-IN" w:eastAsia="en-IN"/>
        </w:rPr>
        <w:t>re.findall</w:t>
      </w:r>
      <w:proofErr w:type="spellEnd"/>
      <w:r w:rsidRPr="00A527BD">
        <w:rPr>
          <w:rStyle w:val="HTMLCode"/>
          <w:rFonts w:eastAsiaTheme="majorEastAsia"/>
          <w:b w:val="0"/>
          <w:bCs w:val="0"/>
          <w:color w:val="auto"/>
          <w:lang w:val="en-IN" w:eastAsia="en-IN"/>
        </w:rPr>
        <w:t>(</w:t>
      </w:r>
    </w:p>
    <w:p w14:paraId="6E919607"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r"\b[\w']+\b",</w:t>
      </w:r>
    </w:p>
    <w:p w14:paraId="62358F6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 ".join(</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["review"]).lower()</w:t>
      </w:r>
    </w:p>
    <w:p w14:paraId="3BCACB1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w:t>
      </w:r>
    </w:p>
    <w:p w14:paraId="1FCCFFCC"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roofErr w:type="spellStart"/>
      <w:r w:rsidRPr="00A527BD">
        <w:rPr>
          <w:rStyle w:val="HTMLCode"/>
          <w:rFonts w:eastAsiaTheme="majorEastAsia"/>
          <w:b w:val="0"/>
          <w:bCs w:val="0"/>
          <w:color w:val="auto"/>
          <w:lang w:val="en-IN" w:eastAsia="en-IN"/>
        </w:rPr>
        <w:t>stopword_frequency</w:t>
      </w:r>
      <w:proofErr w:type="spellEnd"/>
      <w:r w:rsidRPr="00A527BD">
        <w:rPr>
          <w:rStyle w:val="HTMLCode"/>
          <w:rFonts w:eastAsiaTheme="majorEastAsia"/>
          <w:b w:val="0"/>
          <w:bCs w:val="0"/>
          <w:color w:val="auto"/>
          <w:lang w:val="en-IN" w:eastAsia="en-IN"/>
        </w:rPr>
        <w:t xml:space="preserve"> = Counter(</w:t>
      </w:r>
    </w:p>
    <w:p w14:paraId="167DE6CA"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token for token in </w:t>
      </w:r>
      <w:proofErr w:type="spellStart"/>
      <w:r w:rsidRPr="00A527BD">
        <w:rPr>
          <w:rStyle w:val="HTMLCode"/>
          <w:rFonts w:eastAsiaTheme="majorEastAsia"/>
          <w:b w:val="0"/>
          <w:bCs w:val="0"/>
          <w:color w:val="auto"/>
          <w:lang w:val="en-IN" w:eastAsia="en-IN"/>
        </w:rPr>
        <w:t>all_tokens</w:t>
      </w:r>
      <w:proofErr w:type="spellEnd"/>
      <w:r w:rsidRPr="00A527BD">
        <w:rPr>
          <w:rStyle w:val="HTMLCode"/>
          <w:rFonts w:eastAsiaTheme="majorEastAsia"/>
          <w:b w:val="0"/>
          <w:bCs w:val="0"/>
          <w:color w:val="auto"/>
          <w:lang w:val="en-IN" w:eastAsia="en-IN"/>
        </w:rPr>
        <w:t xml:space="preserve"> if token in </w:t>
      </w:r>
      <w:proofErr w:type="spellStart"/>
      <w:r w:rsidRPr="00A527BD">
        <w:rPr>
          <w:rStyle w:val="HTMLCode"/>
          <w:rFonts w:eastAsiaTheme="majorEastAsia"/>
          <w:b w:val="0"/>
          <w:bCs w:val="0"/>
          <w:color w:val="auto"/>
          <w:lang w:val="en-IN" w:eastAsia="en-IN"/>
        </w:rPr>
        <w:t>stop_words</w:t>
      </w:r>
      <w:proofErr w:type="spellEnd"/>
    </w:p>
    <w:p w14:paraId="770B9744"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w:t>
      </w:r>
    </w:p>
    <w:p w14:paraId="10D271BE"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print("Top 10 </w:t>
      </w:r>
      <w:proofErr w:type="spellStart"/>
      <w:r w:rsidRPr="00A527BD">
        <w:rPr>
          <w:rStyle w:val="HTMLCode"/>
          <w:rFonts w:eastAsiaTheme="majorEastAsia"/>
          <w:b w:val="0"/>
          <w:bCs w:val="0"/>
          <w:color w:val="auto"/>
          <w:lang w:val="en-IN" w:eastAsia="en-IN"/>
        </w:rPr>
        <w:t>stopwords</w:t>
      </w:r>
      <w:proofErr w:type="spellEnd"/>
      <w:r w:rsidRPr="00A527BD">
        <w:rPr>
          <w:rStyle w:val="HTMLCode"/>
          <w:rFonts w:eastAsiaTheme="majorEastAsia"/>
          <w:b w:val="0"/>
          <w:bCs w:val="0"/>
          <w:color w:val="auto"/>
          <w:lang w:val="en-IN" w:eastAsia="en-IN"/>
        </w:rPr>
        <w:t>:")</w:t>
      </w:r>
    </w:p>
    <w:p w14:paraId="74623A2C"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print(</w:t>
      </w:r>
      <w:proofErr w:type="spellStart"/>
      <w:r w:rsidRPr="00A527BD">
        <w:rPr>
          <w:rStyle w:val="HTMLCode"/>
          <w:rFonts w:eastAsiaTheme="majorEastAsia"/>
          <w:b w:val="0"/>
          <w:bCs w:val="0"/>
          <w:color w:val="auto"/>
          <w:lang w:val="en-IN" w:eastAsia="en-IN"/>
        </w:rPr>
        <w:t>stopword_frequency.most_common</w:t>
      </w:r>
      <w:proofErr w:type="spellEnd"/>
      <w:r w:rsidRPr="00A527BD">
        <w:rPr>
          <w:rStyle w:val="HTMLCode"/>
          <w:rFonts w:eastAsiaTheme="majorEastAsia"/>
          <w:b w:val="0"/>
          <w:bCs w:val="0"/>
          <w:color w:val="auto"/>
          <w:lang w:val="en-IN" w:eastAsia="en-IN"/>
        </w:rPr>
        <w:t>(10))</w:t>
      </w:r>
    </w:p>
    <w:p w14:paraId="775E9401"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p>
    <w:p w14:paraId="0260EB78"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print("\</w:t>
      </w:r>
      <w:proofErr w:type="spellStart"/>
      <w:r w:rsidRPr="00A527BD">
        <w:rPr>
          <w:rStyle w:val="HTMLCode"/>
          <w:rFonts w:eastAsiaTheme="majorEastAsia"/>
          <w:b w:val="0"/>
          <w:bCs w:val="0"/>
          <w:color w:val="auto"/>
          <w:lang w:val="en-IN" w:eastAsia="en-IN"/>
        </w:rPr>
        <w:t>nDescriptive</w:t>
      </w:r>
      <w:proofErr w:type="spellEnd"/>
      <w:r w:rsidRPr="00A527BD">
        <w:rPr>
          <w:rStyle w:val="HTMLCode"/>
          <w:rFonts w:eastAsiaTheme="majorEastAsia"/>
          <w:b w:val="0"/>
          <w:bCs w:val="0"/>
          <w:color w:val="auto"/>
          <w:lang w:val="en-IN" w:eastAsia="en-IN"/>
        </w:rPr>
        <w:t xml:space="preserve"> statistics:")</w:t>
      </w:r>
    </w:p>
    <w:p w14:paraId="5B360CDF"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print(</w:t>
      </w:r>
      <w:proofErr w:type="spellStart"/>
      <w:r w:rsidRPr="00A527BD">
        <w:rPr>
          <w:rStyle w:val="HTMLCode"/>
          <w:rFonts w:eastAsiaTheme="majorEastAsia"/>
          <w:b w:val="0"/>
          <w:bCs w:val="0"/>
          <w:color w:val="auto"/>
          <w:lang w:val="en-IN" w:eastAsia="en-IN"/>
        </w:rPr>
        <w:t>df</w:t>
      </w:r>
      <w:proofErr w:type="spellEnd"/>
      <w:r w:rsidRPr="00A527BD">
        <w:rPr>
          <w:rStyle w:val="HTMLCode"/>
          <w:rFonts w:eastAsiaTheme="majorEastAsia"/>
          <w:b w:val="0"/>
          <w:bCs w:val="0"/>
          <w:color w:val="auto"/>
          <w:lang w:val="en-IN" w:eastAsia="en-IN"/>
        </w:rPr>
        <w:t>[[</w:t>
      </w:r>
    </w:p>
    <w:p w14:paraId="43989C48"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stopword_count</w:t>
      </w:r>
      <w:proofErr w:type="spellEnd"/>
      <w:r w:rsidRPr="00A527BD">
        <w:rPr>
          <w:rStyle w:val="HTMLCode"/>
          <w:rFonts w:eastAsiaTheme="majorEastAsia"/>
          <w:b w:val="0"/>
          <w:bCs w:val="0"/>
          <w:color w:val="auto"/>
          <w:lang w:val="en-IN" w:eastAsia="en-IN"/>
        </w:rPr>
        <w:t>",</w:t>
      </w:r>
    </w:p>
    <w:p w14:paraId="50B05BC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numeric_count</w:t>
      </w:r>
      <w:proofErr w:type="spellEnd"/>
      <w:r w:rsidRPr="00A527BD">
        <w:rPr>
          <w:rStyle w:val="HTMLCode"/>
          <w:rFonts w:eastAsiaTheme="majorEastAsia"/>
          <w:b w:val="0"/>
          <w:bCs w:val="0"/>
          <w:color w:val="auto"/>
          <w:lang w:val="en-IN" w:eastAsia="en-IN"/>
        </w:rPr>
        <w:t>",</w:t>
      </w:r>
    </w:p>
    <w:p w14:paraId="18BD0702"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word_count</w:t>
      </w:r>
      <w:proofErr w:type="spellEnd"/>
      <w:r w:rsidRPr="00A527BD">
        <w:rPr>
          <w:rStyle w:val="HTMLCode"/>
          <w:rFonts w:eastAsiaTheme="majorEastAsia"/>
          <w:b w:val="0"/>
          <w:bCs w:val="0"/>
          <w:color w:val="auto"/>
          <w:lang w:val="en-IN" w:eastAsia="en-IN"/>
        </w:rPr>
        <w:t>",</w:t>
      </w:r>
    </w:p>
    <w:p w14:paraId="26C28FED"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character_count</w:t>
      </w:r>
      <w:proofErr w:type="spellEnd"/>
      <w:r w:rsidRPr="00A527BD">
        <w:rPr>
          <w:rStyle w:val="HTMLCode"/>
          <w:rFonts w:eastAsiaTheme="majorEastAsia"/>
          <w:b w:val="0"/>
          <w:bCs w:val="0"/>
          <w:color w:val="auto"/>
          <w:lang w:val="en-IN" w:eastAsia="en-IN"/>
        </w:rPr>
        <w:t>",</w:t>
      </w:r>
    </w:p>
    <w:p w14:paraId="1118336B" w14:textId="77777777" w:rsidR="00A527BD" w:rsidRP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 xml:space="preserve">    "</w:t>
      </w:r>
      <w:proofErr w:type="spellStart"/>
      <w:r w:rsidRPr="00A527BD">
        <w:rPr>
          <w:rStyle w:val="HTMLCode"/>
          <w:rFonts w:eastAsiaTheme="majorEastAsia"/>
          <w:b w:val="0"/>
          <w:bCs w:val="0"/>
          <w:color w:val="auto"/>
          <w:lang w:val="en-IN" w:eastAsia="en-IN"/>
        </w:rPr>
        <w:t>average_word_length</w:t>
      </w:r>
      <w:proofErr w:type="spellEnd"/>
      <w:r w:rsidRPr="00A527BD">
        <w:rPr>
          <w:rStyle w:val="HTMLCode"/>
          <w:rFonts w:eastAsiaTheme="majorEastAsia"/>
          <w:b w:val="0"/>
          <w:bCs w:val="0"/>
          <w:color w:val="auto"/>
          <w:lang w:val="en-IN" w:eastAsia="en-IN"/>
        </w:rPr>
        <w:t>"</w:t>
      </w:r>
    </w:p>
    <w:p w14:paraId="6F87D662" w14:textId="77777777" w:rsidR="00A527BD" w:rsidRDefault="00A527BD" w:rsidP="00A527BD">
      <w:pPr>
        <w:pStyle w:val="Heading2"/>
        <w:spacing w:before="0" w:line="240" w:lineRule="auto"/>
        <w:rPr>
          <w:rStyle w:val="HTMLCode"/>
          <w:rFonts w:eastAsiaTheme="majorEastAsia"/>
          <w:b w:val="0"/>
          <w:bCs w:val="0"/>
          <w:color w:val="auto"/>
          <w:lang w:val="en-IN" w:eastAsia="en-IN"/>
        </w:rPr>
      </w:pPr>
      <w:r w:rsidRPr="00A527BD">
        <w:rPr>
          <w:rStyle w:val="HTMLCode"/>
          <w:rFonts w:eastAsiaTheme="majorEastAsia"/>
          <w:b w:val="0"/>
          <w:bCs w:val="0"/>
          <w:color w:val="auto"/>
          <w:lang w:val="en-IN" w:eastAsia="en-IN"/>
        </w:rPr>
        <w:t>]].describe())</w:t>
      </w:r>
    </w:p>
    <w:p w14:paraId="6FC067F9" w14:textId="6EC75153" w:rsidR="00653FE6" w:rsidRDefault="00653FE6" w:rsidP="00A527BD">
      <w:pPr>
        <w:pStyle w:val="Heading2"/>
      </w:pPr>
      <w:r>
        <w:t>Expected output</w:t>
      </w:r>
    </w:p>
    <w:p w14:paraId="4361A10F" w14:textId="77777777" w:rsidR="00653FE6" w:rsidRDefault="00653FE6" w:rsidP="00653FE6">
      <w:pPr>
        <w:pStyle w:val="NormalWeb"/>
      </w:pPr>
      <w:r>
        <w:t>The program produces a figure containing five histograms:</w:t>
      </w:r>
    </w:p>
    <w:p w14:paraId="136CA1FB" w14:textId="77777777" w:rsidR="00653FE6" w:rsidRDefault="00653FE6" w:rsidP="00653FE6">
      <w:pPr>
        <w:pStyle w:val="NormalWeb"/>
        <w:numPr>
          <w:ilvl w:val="0"/>
          <w:numId w:val="16"/>
        </w:numPr>
      </w:pPr>
      <w:proofErr w:type="spellStart"/>
      <w:r>
        <w:t>Stopword</w:t>
      </w:r>
      <w:proofErr w:type="spellEnd"/>
      <w:r>
        <w:t>-count distribution.</w:t>
      </w:r>
    </w:p>
    <w:p w14:paraId="498ED261" w14:textId="77777777" w:rsidR="00653FE6" w:rsidRDefault="00653FE6" w:rsidP="00653FE6">
      <w:pPr>
        <w:pStyle w:val="NormalWeb"/>
        <w:numPr>
          <w:ilvl w:val="0"/>
          <w:numId w:val="16"/>
        </w:numPr>
      </w:pPr>
      <w:r>
        <w:t>Numeric-token-count distribution.</w:t>
      </w:r>
    </w:p>
    <w:p w14:paraId="0729B5EC" w14:textId="77777777" w:rsidR="00653FE6" w:rsidRDefault="00653FE6" w:rsidP="00653FE6">
      <w:pPr>
        <w:pStyle w:val="NormalWeb"/>
        <w:numPr>
          <w:ilvl w:val="0"/>
          <w:numId w:val="16"/>
        </w:numPr>
      </w:pPr>
      <w:r>
        <w:t>Word-count distribution.</w:t>
      </w:r>
    </w:p>
    <w:p w14:paraId="6634DAAD" w14:textId="77777777" w:rsidR="00653FE6" w:rsidRDefault="00653FE6" w:rsidP="00653FE6">
      <w:pPr>
        <w:pStyle w:val="NormalWeb"/>
        <w:numPr>
          <w:ilvl w:val="0"/>
          <w:numId w:val="16"/>
        </w:numPr>
      </w:pPr>
      <w:r>
        <w:t>Character-count distribution.</w:t>
      </w:r>
    </w:p>
    <w:p w14:paraId="14B604AE" w14:textId="77777777" w:rsidR="00653FE6" w:rsidRDefault="00653FE6" w:rsidP="00653FE6">
      <w:pPr>
        <w:pStyle w:val="NormalWeb"/>
        <w:numPr>
          <w:ilvl w:val="0"/>
          <w:numId w:val="16"/>
        </w:numPr>
      </w:pPr>
      <w:r>
        <w:t>Average-word-length distribution.</w:t>
      </w:r>
    </w:p>
    <w:p w14:paraId="25DE34EB" w14:textId="77777777" w:rsidR="00653FE6" w:rsidRDefault="00653FE6" w:rsidP="00653FE6">
      <w:pPr>
        <w:pStyle w:val="NormalWeb"/>
      </w:pPr>
      <w:r>
        <w:t xml:space="preserve">It also prints the ten most common </w:t>
      </w:r>
      <w:proofErr w:type="spellStart"/>
      <w:r>
        <w:t>stopwords</w:t>
      </w:r>
      <w:proofErr w:type="spellEnd"/>
      <w:r>
        <w:t xml:space="preserve"> and a statistical summary containing the count, mean, standard deviation, minimum, quartiles, and maximum.</w:t>
      </w:r>
    </w:p>
    <w:p w14:paraId="58A0ED91" w14:textId="77777777" w:rsidR="00653FE6" w:rsidRDefault="00653FE6" w:rsidP="00653FE6">
      <w:pPr>
        <w:pStyle w:val="NormalWeb"/>
      </w:pPr>
      <w:r>
        <w:t>Example of the output format:</w:t>
      </w:r>
    </w:p>
    <w:p w14:paraId="30C6B77B" w14:textId="77777777" w:rsidR="00653FE6" w:rsidRDefault="00653FE6" w:rsidP="00653FE6">
      <w:pPr>
        <w:pStyle w:val="HTMLPreformatted"/>
        <w:rPr>
          <w:rStyle w:val="HTMLCode"/>
        </w:rPr>
      </w:pPr>
      <w:r>
        <w:rPr>
          <w:rStyle w:val="HTMLCode"/>
        </w:rPr>
        <w:t xml:space="preserve">Top 10 </w:t>
      </w:r>
      <w:proofErr w:type="spellStart"/>
      <w:r>
        <w:rPr>
          <w:rStyle w:val="HTMLCode"/>
        </w:rPr>
        <w:t>stopwords</w:t>
      </w:r>
      <w:proofErr w:type="spellEnd"/>
      <w:r>
        <w:rPr>
          <w:rStyle w:val="HTMLCode"/>
        </w:rPr>
        <w:t>:</w:t>
      </w:r>
    </w:p>
    <w:p w14:paraId="5279C16C" w14:textId="77777777" w:rsidR="00653FE6" w:rsidRDefault="00653FE6" w:rsidP="00653FE6">
      <w:pPr>
        <w:pStyle w:val="HTMLPreformatted"/>
        <w:rPr>
          <w:rStyle w:val="HTMLCode"/>
        </w:rPr>
      </w:pPr>
      <w:r>
        <w:rPr>
          <w:rStyle w:val="HTMLCode"/>
        </w:rPr>
        <w:t>[('the', 120), ('and', 85), ('is', 73), ...]</w:t>
      </w:r>
    </w:p>
    <w:p w14:paraId="23FE40FA" w14:textId="77777777" w:rsidR="00653FE6" w:rsidRDefault="00653FE6" w:rsidP="00653FE6">
      <w:pPr>
        <w:pStyle w:val="HTMLPreformatted"/>
        <w:rPr>
          <w:rStyle w:val="HTMLCode"/>
        </w:rPr>
      </w:pPr>
    </w:p>
    <w:p w14:paraId="6C0F6A25" w14:textId="77777777" w:rsidR="00653FE6" w:rsidRDefault="00653FE6" w:rsidP="00653FE6">
      <w:pPr>
        <w:pStyle w:val="HTMLPreformatted"/>
        <w:rPr>
          <w:rStyle w:val="HTMLCode"/>
        </w:rPr>
      </w:pPr>
      <w:r>
        <w:rPr>
          <w:rStyle w:val="HTMLCode"/>
        </w:rPr>
        <w:t>Descriptive statistics:</w:t>
      </w:r>
    </w:p>
    <w:p w14:paraId="2667F78B" w14:textId="77777777" w:rsidR="00653FE6" w:rsidRDefault="00653FE6" w:rsidP="00653FE6">
      <w:pPr>
        <w:pStyle w:val="HTMLPreformatted"/>
        <w:rPr>
          <w:rStyle w:val="HTMLCode"/>
        </w:rPr>
      </w:pPr>
      <w:r>
        <w:rPr>
          <w:rStyle w:val="HTMLCode"/>
        </w:rPr>
        <w:t xml:space="preserve">       </w:t>
      </w:r>
      <w:proofErr w:type="spellStart"/>
      <w:r>
        <w:rPr>
          <w:rStyle w:val="HTMLCode"/>
        </w:rPr>
        <w:t>stopword_count</w:t>
      </w:r>
      <w:proofErr w:type="spellEnd"/>
      <w:r>
        <w:rPr>
          <w:rStyle w:val="HTMLCode"/>
        </w:rPr>
        <w:t xml:space="preserve">  </w:t>
      </w:r>
      <w:proofErr w:type="spellStart"/>
      <w:r>
        <w:rPr>
          <w:rStyle w:val="HTMLCode"/>
        </w:rPr>
        <w:t>numeric_count</w:t>
      </w:r>
      <w:proofErr w:type="spellEnd"/>
      <w:r>
        <w:rPr>
          <w:rStyle w:val="HTMLCode"/>
        </w:rPr>
        <w:t xml:space="preserve">  </w:t>
      </w:r>
      <w:proofErr w:type="spellStart"/>
      <w:r>
        <w:rPr>
          <w:rStyle w:val="HTMLCode"/>
        </w:rPr>
        <w:t>word_count</w:t>
      </w:r>
      <w:proofErr w:type="spellEnd"/>
      <w:r>
        <w:rPr>
          <w:rStyle w:val="HTMLCode"/>
        </w:rPr>
        <w:t xml:space="preserve">  ...</w:t>
      </w:r>
    </w:p>
    <w:p w14:paraId="7D904AC3" w14:textId="77777777" w:rsidR="00653FE6" w:rsidRDefault="00653FE6" w:rsidP="00653FE6">
      <w:pPr>
        <w:pStyle w:val="HTMLPreformatted"/>
        <w:rPr>
          <w:rStyle w:val="HTMLCode"/>
        </w:rPr>
      </w:pPr>
      <w:r>
        <w:rPr>
          <w:rStyle w:val="HTMLCode"/>
        </w:rPr>
        <w:t>count           ...</w:t>
      </w:r>
    </w:p>
    <w:p w14:paraId="23910EAE" w14:textId="77777777" w:rsidR="00653FE6" w:rsidRDefault="00653FE6" w:rsidP="00653FE6">
      <w:pPr>
        <w:pStyle w:val="HTMLPreformatted"/>
        <w:rPr>
          <w:rStyle w:val="HTMLCode"/>
        </w:rPr>
      </w:pPr>
      <w:r>
        <w:rPr>
          <w:rStyle w:val="HTMLCode"/>
        </w:rPr>
        <w:t>mean            ...</w:t>
      </w:r>
    </w:p>
    <w:p w14:paraId="0EECFC29" w14:textId="77777777" w:rsidR="00653FE6" w:rsidRDefault="00653FE6" w:rsidP="00653FE6">
      <w:pPr>
        <w:pStyle w:val="HTMLPreformatted"/>
        <w:rPr>
          <w:rStyle w:val="HTMLCode"/>
        </w:rPr>
      </w:pPr>
      <w:r>
        <w:rPr>
          <w:rStyle w:val="HTMLCode"/>
        </w:rPr>
        <w:t>std             ...</w:t>
      </w:r>
    </w:p>
    <w:p w14:paraId="3492674B" w14:textId="77777777" w:rsidR="00653FE6" w:rsidRDefault="00653FE6" w:rsidP="00653FE6">
      <w:pPr>
        <w:pStyle w:val="HTMLPreformatted"/>
        <w:rPr>
          <w:rStyle w:val="HTMLCode"/>
        </w:rPr>
      </w:pPr>
      <w:r>
        <w:rPr>
          <w:rStyle w:val="HTMLCode"/>
        </w:rPr>
        <w:lastRenderedPageBreak/>
        <w:t>min             ...</w:t>
      </w:r>
    </w:p>
    <w:p w14:paraId="6F917D23" w14:textId="77777777" w:rsidR="00653FE6" w:rsidRDefault="00653FE6" w:rsidP="00653FE6">
      <w:pPr>
        <w:pStyle w:val="HTMLPreformatted"/>
        <w:rPr>
          <w:rStyle w:val="HTMLCode"/>
        </w:rPr>
      </w:pPr>
      <w:r>
        <w:rPr>
          <w:rStyle w:val="HTMLCode"/>
        </w:rPr>
        <w:t>25%             ...</w:t>
      </w:r>
    </w:p>
    <w:p w14:paraId="3B7AA033" w14:textId="77777777" w:rsidR="00653FE6" w:rsidRDefault="00653FE6" w:rsidP="00653FE6">
      <w:pPr>
        <w:pStyle w:val="HTMLPreformatted"/>
        <w:rPr>
          <w:rStyle w:val="HTMLCode"/>
        </w:rPr>
      </w:pPr>
      <w:r>
        <w:rPr>
          <w:rStyle w:val="HTMLCode"/>
        </w:rPr>
        <w:t>50%             ...</w:t>
      </w:r>
    </w:p>
    <w:p w14:paraId="6A60A15C" w14:textId="77777777" w:rsidR="00653FE6" w:rsidRDefault="00653FE6" w:rsidP="00653FE6">
      <w:pPr>
        <w:pStyle w:val="HTMLPreformatted"/>
        <w:rPr>
          <w:rStyle w:val="HTMLCode"/>
        </w:rPr>
      </w:pPr>
      <w:r>
        <w:rPr>
          <w:rStyle w:val="HTMLCode"/>
        </w:rPr>
        <w:t>75%             ...</w:t>
      </w:r>
    </w:p>
    <w:p w14:paraId="181B48A6" w14:textId="77777777" w:rsidR="00653FE6" w:rsidRDefault="00653FE6" w:rsidP="00653FE6">
      <w:pPr>
        <w:pStyle w:val="HTMLPreformatted"/>
      </w:pPr>
      <w:r>
        <w:rPr>
          <w:rStyle w:val="HTMLCode"/>
        </w:rPr>
        <w:t>max             ...</w:t>
      </w:r>
    </w:p>
    <w:p w14:paraId="69BED64E" w14:textId="77777777" w:rsidR="00653FE6" w:rsidRDefault="00653FE6" w:rsidP="00653FE6">
      <w:pPr>
        <w:pStyle w:val="NormalWeb"/>
      </w:pPr>
      <w:r>
        <w:t>The numerical results depend on the actual review dataset.</w:t>
      </w:r>
    </w:p>
    <w:p w14:paraId="59304B8C" w14:textId="77777777" w:rsidR="00653FE6" w:rsidRDefault="00653FE6" w:rsidP="00653FE6">
      <w:pPr>
        <w:pStyle w:val="Heading2"/>
      </w:pPr>
      <w:r>
        <w:t>Explanation</w:t>
      </w:r>
    </w:p>
    <w:p w14:paraId="2CCF1234" w14:textId="77777777" w:rsidR="00653FE6" w:rsidRDefault="00653FE6" w:rsidP="00653FE6">
      <w:pPr>
        <w:pStyle w:val="NormalWeb"/>
        <w:numPr>
          <w:ilvl w:val="0"/>
          <w:numId w:val="17"/>
        </w:numPr>
      </w:pPr>
      <w:r>
        <w:t xml:space="preserve">The </w:t>
      </w:r>
      <w:r>
        <w:rPr>
          <w:rStyle w:val="HTMLCode"/>
        </w:rPr>
        <w:t>re</w:t>
      </w:r>
      <w:r>
        <w:t xml:space="preserve"> module extracts tokens and numeric expressions.</w:t>
      </w:r>
    </w:p>
    <w:p w14:paraId="1EFA0E4A" w14:textId="77777777" w:rsidR="00653FE6" w:rsidRDefault="00653FE6" w:rsidP="00653FE6">
      <w:pPr>
        <w:pStyle w:val="NormalWeb"/>
        <w:numPr>
          <w:ilvl w:val="0"/>
          <w:numId w:val="17"/>
        </w:numPr>
      </w:pPr>
      <w:r>
        <w:t xml:space="preserve">NLTK supplies the English </w:t>
      </w:r>
      <w:proofErr w:type="spellStart"/>
      <w:r>
        <w:t>stopword</w:t>
      </w:r>
      <w:proofErr w:type="spellEnd"/>
      <w:r>
        <w:t xml:space="preserve"> list.</w:t>
      </w:r>
    </w:p>
    <w:p w14:paraId="7A02E59A" w14:textId="77777777" w:rsidR="00653FE6" w:rsidRDefault="00653FE6" w:rsidP="00653FE6">
      <w:pPr>
        <w:pStyle w:val="NormalWeb"/>
        <w:numPr>
          <w:ilvl w:val="0"/>
          <w:numId w:val="17"/>
        </w:numPr>
      </w:pPr>
      <w:r>
        <w:t xml:space="preserve">The </w:t>
      </w:r>
      <w:proofErr w:type="spellStart"/>
      <w:r>
        <w:rPr>
          <w:rStyle w:val="HTMLCode"/>
        </w:rPr>
        <w:t>analyze_review</w:t>
      </w:r>
      <w:proofErr w:type="spellEnd"/>
      <w:r>
        <w:rPr>
          <w:rStyle w:val="HTMLCode"/>
        </w:rPr>
        <w:t>()</w:t>
      </w:r>
      <w:r>
        <w:t xml:space="preserve"> function calculates five statistics for every review.</w:t>
      </w:r>
    </w:p>
    <w:p w14:paraId="5C2F320A" w14:textId="77777777" w:rsidR="00653FE6" w:rsidRDefault="00653FE6" w:rsidP="00653FE6">
      <w:pPr>
        <w:pStyle w:val="NormalWeb"/>
        <w:numPr>
          <w:ilvl w:val="0"/>
          <w:numId w:val="17"/>
        </w:numPr>
      </w:pPr>
      <w:proofErr w:type="spellStart"/>
      <w:r>
        <w:rPr>
          <w:rStyle w:val="HTMLCode"/>
        </w:rPr>
        <w:t>pandas.concat</w:t>
      </w:r>
      <w:proofErr w:type="spellEnd"/>
      <w:r>
        <w:rPr>
          <w:rStyle w:val="HTMLCode"/>
        </w:rPr>
        <w:t>()</w:t>
      </w:r>
      <w:r>
        <w:t xml:space="preserve"> adds these measurements to the dataset.</w:t>
      </w:r>
    </w:p>
    <w:p w14:paraId="199F9575" w14:textId="77777777" w:rsidR="00653FE6" w:rsidRDefault="00653FE6" w:rsidP="00653FE6">
      <w:pPr>
        <w:pStyle w:val="NormalWeb"/>
        <w:numPr>
          <w:ilvl w:val="0"/>
          <w:numId w:val="17"/>
        </w:numPr>
      </w:pPr>
      <w:r>
        <w:t xml:space="preserve">Seaborn's </w:t>
      </w:r>
      <w:proofErr w:type="spellStart"/>
      <w:r>
        <w:rPr>
          <w:rStyle w:val="HTMLCode"/>
        </w:rPr>
        <w:t>histplot</w:t>
      </w:r>
      <w:proofErr w:type="spellEnd"/>
      <w:r>
        <w:rPr>
          <w:rStyle w:val="HTMLCode"/>
        </w:rPr>
        <w:t>()</w:t>
      </w:r>
      <w:r>
        <w:t xml:space="preserve"> displays the distribution of each measurement.</w:t>
      </w:r>
    </w:p>
    <w:p w14:paraId="1A356B98" w14:textId="77777777" w:rsidR="00653FE6" w:rsidRDefault="00653FE6" w:rsidP="00653FE6">
      <w:pPr>
        <w:pStyle w:val="NormalWeb"/>
        <w:numPr>
          <w:ilvl w:val="0"/>
          <w:numId w:val="17"/>
        </w:numPr>
      </w:pPr>
      <w:r>
        <w:rPr>
          <w:rStyle w:val="HTMLCode"/>
        </w:rPr>
        <w:t>describe()</w:t>
      </w:r>
      <w:r>
        <w:t xml:space="preserve"> provides descriptive statistics for interpretation.</w:t>
      </w:r>
    </w:p>
    <w:p w14:paraId="0E6D61A4" w14:textId="77777777" w:rsidR="00653FE6" w:rsidRDefault="00653FE6" w:rsidP="00653FE6">
      <w:pPr>
        <w:pStyle w:val="NormalWeb"/>
      </w:pPr>
      <w:r>
        <w:t xml:space="preserve">Interpretation: A concentration of low word counts suggests that many customers leave short reviews. High </w:t>
      </w:r>
      <w:proofErr w:type="spellStart"/>
      <w:r>
        <w:t>stopword</w:t>
      </w:r>
      <w:proofErr w:type="spellEnd"/>
      <w:r>
        <w:t xml:space="preserve"> counts generally accompany longer reviews. Numeric tokens may represent prices, model numbers, ratings, or product specifications. Average word length describes vocabulary structure, not sentiment.</w:t>
      </w:r>
    </w:p>
    <w:p w14:paraId="154785A1" w14:textId="77777777" w:rsidR="00653FE6" w:rsidRDefault="00653FE6" w:rsidP="00653FE6">
      <w:pPr>
        <w:pStyle w:val="Heading2"/>
      </w:pPr>
      <w:r>
        <w:t>Result</w:t>
      </w:r>
    </w:p>
    <w:p w14:paraId="73DE3C0A" w14:textId="77777777" w:rsidR="00653FE6" w:rsidRDefault="00653FE6" w:rsidP="00653FE6">
      <w:pPr>
        <w:pStyle w:val="NormalWeb"/>
      </w:pPr>
      <w:r>
        <w:t xml:space="preserve">The product reviews were analyzed for </w:t>
      </w:r>
      <w:proofErr w:type="spellStart"/>
      <w:r>
        <w:t>stopwords</w:t>
      </w:r>
      <w:proofErr w:type="spellEnd"/>
      <w:r>
        <w:t>, numeric tokens, word counts, character counts, and average word length. Their distributions and descriptive statistics were generated successfully.</w:t>
      </w:r>
    </w:p>
    <w:p w14:paraId="2FB24192" w14:textId="77777777" w:rsidR="00653FE6" w:rsidRDefault="00653FE6" w:rsidP="00653FE6">
      <w:pPr>
        <w:pStyle w:val="Heading1"/>
      </w:pPr>
      <w:r>
        <w:t>Experiment 4: Sentiment Analysis Using NLTK and VADER</w:t>
      </w:r>
    </w:p>
    <w:p w14:paraId="648A5448" w14:textId="77777777" w:rsidR="00653FE6" w:rsidRDefault="00653FE6" w:rsidP="00653FE6">
      <w:pPr>
        <w:pStyle w:val="Heading2"/>
      </w:pPr>
      <w:r>
        <w:t>Aim</w:t>
      </w:r>
    </w:p>
    <w:p w14:paraId="29D02A9F" w14:textId="77777777" w:rsidR="00653FE6" w:rsidRDefault="00653FE6" w:rsidP="00653FE6">
      <w:pPr>
        <w:pStyle w:val="NormalWeb"/>
      </w:pPr>
      <w:r>
        <w:t xml:space="preserve">To calculate and compare the sentiment polarity of product reviews using the NLTK library and the VADER sentiment </w:t>
      </w:r>
      <w:proofErr w:type="spellStart"/>
      <w:r>
        <w:t>analyzer</w:t>
      </w:r>
      <w:proofErr w:type="spellEnd"/>
      <w:r>
        <w:t>, and classify reviews as positive, negative, or neutral.</w:t>
      </w:r>
    </w:p>
    <w:p w14:paraId="31FFCEC9" w14:textId="77777777" w:rsidR="00653FE6" w:rsidRDefault="00653FE6" w:rsidP="00653FE6">
      <w:pPr>
        <w:pStyle w:val="Heading2"/>
      </w:pPr>
      <w:r>
        <w:t>Theory</w:t>
      </w:r>
    </w:p>
    <w:p w14:paraId="3DACB143" w14:textId="77777777" w:rsidR="00653FE6" w:rsidRDefault="00653FE6" w:rsidP="00653FE6">
      <w:pPr>
        <w:pStyle w:val="NormalWeb"/>
      </w:pPr>
      <w:r>
        <w:t>Sentiment analysis is a Natural Language Processing (NLP) technique used to identify opinions and emotions expressed in text.</w:t>
      </w:r>
    </w:p>
    <w:p w14:paraId="251932AE" w14:textId="77777777" w:rsidR="00653FE6" w:rsidRDefault="00653FE6" w:rsidP="00653FE6">
      <w:pPr>
        <w:pStyle w:val="NormalWeb"/>
      </w:pPr>
      <w:r>
        <w:t xml:space="preserve">VADER stands for Valence Aware Dictionary and </w:t>
      </w:r>
      <w:proofErr w:type="spellStart"/>
      <w:r>
        <w:t>sEntiment</w:t>
      </w:r>
      <w:proofErr w:type="spellEnd"/>
      <w:r>
        <w:t xml:space="preserve"> Reasoner. It is a rule-based sentiment analysis tool particularly useful for social media text, customer feedback, and informal language.</w:t>
      </w:r>
    </w:p>
    <w:p w14:paraId="52BA00CC" w14:textId="77777777" w:rsidR="00653FE6" w:rsidRDefault="00653FE6" w:rsidP="00653FE6">
      <w:pPr>
        <w:pStyle w:val="NormalWeb"/>
      </w:pPr>
      <w:r>
        <w:lastRenderedPageBreak/>
        <w:t>VADER returns four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5751"/>
      </w:tblGrid>
      <w:tr w:rsidR="00653FE6" w14:paraId="1DFFCAA3" w14:textId="77777777">
        <w:trPr>
          <w:tblCellSpacing w:w="15" w:type="dxa"/>
        </w:trPr>
        <w:tc>
          <w:tcPr>
            <w:tcW w:w="0" w:type="auto"/>
            <w:vAlign w:val="center"/>
            <w:hideMark/>
          </w:tcPr>
          <w:p w14:paraId="44BD65CE" w14:textId="77777777" w:rsidR="00653FE6" w:rsidRDefault="00653FE6">
            <w:pPr>
              <w:pStyle w:val="NormalWeb"/>
              <w:jc w:val="center"/>
              <w:rPr>
                <w:b/>
                <w:bCs/>
              </w:rPr>
            </w:pPr>
            <w:r>
              <w:rPr>
                <w:b/>
                <w:bCs/>
              </w:rPr>
              <w:t>Score</w:t>
            </w:r>
          </w:p>
        </w:tc>
        <w:tc>
          <w:tcPr>
            <w:tcW w:w="0" w:type="auto"/>
            <w:vAlign w:val="center"/>
            <w:hideMark/>
          </w:tcPr>
          <w:p w14:paraId="30F7658E" w14:textId="77777777" w:rsidR="00653FE6" w:rsidRDefault="00653FE6">
            <w:pPr>
              <w:pStyle w:val="NormalWeb"/>
              <w:jc w:val="center"/>
              <w:rPr>
                <w:b/>
                <w:bCs/>
              </w:rPr>
            </w:pPr>
            <w:r>
              <w:rPr>
                <w:b/>
                <w:bCs/>
              </w:rPr>
              <w:t>Meaning</w:t>
            </w:r>
          </w:p>
        </w:tc>
      </w:tr>
      <w:tr w:rsidR="00653FE6" w14:paraId="7D67EAB6" w14:textId="77777777">
        <w:trPr>
          <w:tblCellSpacing w:w="15" w:type="dxa"/>
        </w:trPr>
        <w:tc>
          <w:tcPr>
            <w:tcW w:w="0" w:type="auto"/>
            <w:vAlign w:val="center"/>
            <w:hideMark/>
          </w:tcPr>
          <w:p w14:paraId="790D7EB7" w14:textId="77777777" w:rsidR="00653FE6" w:rsidRDefault="00653FE6">
            <w:pPr>
              <w:pStyle w:val="NormalWeb"/>
            </w:pPr>
            <w:r>
              <w:rPr>
                <w:rStyle w:val="HTMLCode"/>
              </w:rPr>
              <w:t>neg</w:t>
            </w:r>
          </w:p>
        </w:tc>
        <w:tc>
          <w:tcPr>
            <w:tcW w:w="0" w:type="auto"/>
            <w:vAlign w:val="center"/>
            <w:hideMark/>
          </w:tcPr>
          <w:p w14:paraId="15C338D4" w14:textId="77777777" w:rsidR="00653FE6" w:rsidRDefault="00653FE6">
            <w:pPr>
              <w:pStyle w:val="NormalWeb"/>
            </w:pPr>
            <w:r>
              <w:t>Proportion of negative sentiment</w:t>
            </w:r>
          </w:p>
        </w:tc>
      </w:tr>
      <w:tr w:rsidR="00653FE6" w14:paraId="26466508" w14:textId="77777777">
        <w:trPr>
          <w:tblCellSpacing w:w="15" w:type="dxa"/>
        </w:trPr>
        <w:tc>
          <w:tcPr>
            <w:tcW w:w="0" w:type="auto"/>
            <w:vAlign w:val="center"/>
            <w:hideMark/>
          </w:tcPr>
          <w:p w14:paraId="16A4562F" w14:textId="77777777" w:rsidR="00653FE6" w:rsidRDefault="00653FE6">
            <w:pPr>
              <w:pStyle w:val="NormalWeb"/>
            </w:pPr>
            <w:r>
              <w:rPr>
                <w:rStyle w:val="HTMLCode"/>
              </w:rPr>
              <w:t>neu</w:t>
            </w:r>
          </w:p>
        </w:tc>
        <w:tc>
          <w:tcPr>
            <w:tcW w:w="0" w:type="auto"/>
            <w:vAlign w:val="center"/>
            <w:hideMark/>
          </w:tcPr>
          <w:p w14:paraId="398B0B89" w14:textId="77777777" w:rsidR="00653FE6" w:rsidRDefault="00653FE6">
            <w:pPr>
              <w:pStyle w:val="NormalWeb"/>
            </w:pPr>
            <w:r>
              <w:t>Proportion of neutral sentiment</w:t>
            </w:r>
          </w:p>
        </w:tc>
      </w:tr>
      <w:tr w:rsidR="00653FE6" w14:paraId="44317A9C" w14:textId="77777777">
        <w:trPr>
          <w:tblCellSpacing w:w="15" w:type="dxa"/>
        </w:trPr>
        <w:tc>
          <w:tcPr>
            <w:tcW w:w="0" w:type="auto"/>
            <w:vAlign w:val="center"/>
            <w:hideMark/>
          </w:tcPr>
          <w:p w14:paraId="759EAAB6" w14:textId="77777777" w:rsidR="00653FE6" w:rsidRDefault="00653FE6">
            <w:pPr>
              <w:pStyle w:val="NormalWeb"/>
            </w:pPr>
            <w:proofErr w:type="spellStart"/>
            <w:r>
              <w:rPr>
                <w:rStyle w:val="HTMLCode"/>
              </w:rPr>
              <w:t>pos</w:t>
            </w:r>
            <w:proofErr w:type="spellEnd"/>
          </w:p>
        </w:tc>
        <w:tc>
          <w:tcPr>
            <w:tcW w:w="0" w:type="auto"/>
            <w:vAlign w:val="center"/>
            <w:hideMark/>
          </w:tcPr>
          <w:p w14:paraId="6307FAE8" w14:textId="77777777" w:rsidR="00653FE6" w:rsidRDefault="00653FE6">
            <w:pPr>
              <w:pStyle w:val="NormalWeb"/>
            </w:pPr>
            <w:r>
              <w:t>Proportion of positive sentiment</w:t>
            </w:r>
          </w:p>
        </w:tc>
      </w:tr>
      <w:tr w:rsidR="00653FE6" w14:paraId="76058097" w14:textId="77777777">
        <w:trPr>
          <w:tblCellSpacing w:w="15" w:type="dxa"/>
        </w:trPr>
        <w:tc>
          <w:tcPr>
            <w:tcW w:w="0" w:type="auto"/>
            <w:vAlign w:val="center"/>
            <w:hideMark/>
          </w:tcPr>
          <w:p w14:paraId="393994D4" w14:textId="77777777" w:rsidR="00653FE6" w:rsidRDefault="00653FE6">
            <w:pPr>
              <w:pStyle w:val="NormalWeb"/>
            </w:pPr>
            <w:r>
              <w:rPr>
                <w:rStyle w:val="HTMLCode"/>
              </w:rPr>
              <w:t>compound</w:t>
            </w:r>
          </w:p>
        </w:tc>
        <w:tc>
          <w:tcPr>
            <w:tcW w:w="0" w:type="auto"/>
            <w:vAlign w:val="center"/>
            <w:hideMark/>
          </w:tcPr>
          <w:p w14:paraId="710F60E7" w14:textId="77777777" w:rsidR="00653FE6" w:rsidRDefault="00653FE6">
            <w:pPr>
              <w:pStyle w:val="NormalWeb"/>
            </w:pPr>
            <w:r>
              <w:t>Normalized overall sentiment score, ranging from −1 to +1</w:t>
            </w:r>
          </w:p>
        </w:tc>
      </w:tr>
    </w:tbl>
    <w:p w14:paraId="4C2318AA" w14:textId="77777777" w:rsidR="00653FE6" w:rsidRDefault="00653FE6" w:rsidP="00653FE6">
      <w:pPr>
        <w:pStyle w:val="NormalWeb"/>
      </w:pPr>
      <w:r>
        <w:t>A compound score close to +1 indicates strongly positive sentiment, while a score close to −1 indicates strongly negative sentiment.</w:t>
      </w:r>
    </w:p>
    <w:p w14:paraId="79761CAD" w14:textId="77777777" w:rsidR="00653FE6" w:rsidRDefault="00653FE6" w:rsidP="00653FE6">
      <w:pPr>
        <w:pStyle w:val="Heading2"/>
      </w:pPr>
      <w:r>
        <w:t>Syntax</w:t>
      </w:r>
    </w:p>
    <w:p w14:paraId="433720C5" w14:textId="77777777" w:rsidR="00653FE6" w:rsidRDefault="00653FE6" w:rsidP="00653FE6">
      <w:pPr>
        <w:pStyle w:val="NormalWeb"/>
      </w:pPr>
      <w:r>
        <w:t>Using NLTK's VADER implementation:</w:t>
      </w:r>
    </w:p>
    <w:p w14:paraId="2E8116EF" w14:textId="77777777" w:rsidR="0027148B" w:rsidRPr="0027148B" w:rsidRDefault="0027148B" w:rsidP="0027148B">
      <w:pPr>
        <w:pStyle w:val="NormalWeb"/>
        <w:spacing w:before="0" w:beforeAutospacing="0" w:after="0" w:afterAutospacing="0"/>
        <w:rPr>
          <w:rStyle w:val="HTMLCode"/>
        </w:rPr>
      </w:pPr>
      <w:r w:rsidRPr="0027148B">
        <w:rPr>
          <w:rStyle w:val="HTMLCode"/>
        </w:rPr>
        <w:t xml:space="preserve">from </w:t>
      </w:r>
      <w:proofErr w:type="spellStart"/>
      <w:r w:rsidRPr="0027148B">
        <w:rPr>
          <w:rStyle w:val="HTMLCode"/>
        </w:rPr>
        <w:t>nltk.sentiment.vader</w:t>
      </w:r>
      <w:proofErr w:type="spellEnd"/>
      <w:r w:rsidRPr="0027148B">
        <w:rPr>
          <w:rStyle w:val="HTMLCode"/>
        </w:rPr>
        <w:t xml:space="preserve"> import </w:t>
      </w:r>
      <w:proofErr w:type="spellStart"/>
      <w:r w:rsidRPr="0027148B">
        <w:rPr>
          <w:rStyle w:val="HTMLCode"/>
        </w:rPr>
        <w:t>SentimentIntensityAnalyzer</w:t>
      </w:r>
      <w:proofErr w:type="spellEnd"/>
    </w:p>
    <w:p w14:paraId="6F1E59A2" w14:textId="77777777" w:rsidR="0027148B" w:rsidRPr="0027148B" w:rsidRDefault="0027148B" w:rsidP="0027148B">
      <w:pPr>
        <w:pStyle w:val="NormalWeb"/>
        <w:spacing w:before="0" w:beforeAutospacing="0" w:after="0" w:afterAutospacing="0"/>
        <w:rPr>
          <w:rStyle w:val="HTMLCode"/>
        </w:rPr>
      </w:pPr>
      <w:proofErr w:type="spellStart"/>
      <w:r w:rsidRPr="0027148B">
        <w:rPr>
          <w:rStyle w:val="HTMLCode"/>
        </w:rPr>
        <w:t>analyzer</w:t>
      </w:r>
      <w:proofErr w:type="spellEnd"/>
      <w:r w:rsidRPr="0027148B">
        <w:rPr>
          <w:rStyle w:val="HTMLCode"/>
        </w:rPr>
        <w:t xml:space="preserve"> = </w:t>
      </w:r>
      <w:proofErr w:type="spellStart"/>
      <w:r w:rsidRPr="0027148B">
        <w:rPr>
          <w:rStyle w:val="HTMLCode"/>
        </w:rPr>
        <w:t>SentimentIntensityAnalyzer</w:t>
      </w:r>
      <w:proofErr w:type="spellEnd"/>
      <w:r w:rsidRPr="0027148B">
        <w:rPr>
          <w:rStyle w:val="HTMLCode"/>
        </w:rPr>
        <w:t>()</w:t>
      </w:r>
    </w:p>
    <w:p w14:paraId="7A61A198" w14:textId="77777777" w:rsidR="0027148B" w:rsidRPr="0027148B" w:rsidRDefault="0027148B" w:rsidP="0027148B">
      <w:pPr>
        <w:pStyle w:val="NormalWeb"/>
        <w:spacing w:before="0" w:beforeAutospacing="0" w:after="0" w:afterAutospacing="0"/>
        <w:rPr>
          <w:rStyle w:val="HTMLCode"/>
        </w:rPr>
      </w:pPr>
      <w:r w:rsidRPr="0027148B">
        <w:rPr>
          <w:rStyle w:val="HTMLCode"/>
        </w:rPr>
        <w:t xml:space="preserve">scores = </w:t>
      </w:r>
      <w:proofErr w:type="spellStart"/>
      <w:r w:rsidRPr="0027148B">
        <w:rPr>
          <w:rStyle w:val="HTMLCode"/>
        </w:rPr>
        <w:t>analyzer.polarity_scores</w:t>
      </w:r>
      <w:proofErr w:type="spellEnd"/>
      <w:r w:rsidRPr="0027148B">
        <w:rPr>
          <w:rStyle w:val="HTMLCode"/>
        </w:rPr>
        <w:t>("The product is excellent.")</w:t>
      </w:r>
    </w:p>
    <w:p w14:paraId="0612217C" w14:textId="77777777" w:rsidR="0027148B" w:rsidRDefault="0027148B" w:rsidP="0027148B">
      <w:pPr>
        <w:pStyle w:val="NormalWeb"/>
        <w:spacing w:before="0" w:beforeAutospacing="0" w:after="0" w:afterAutospacing="0"/>
        <w:rPr>
          <w:rStyle w:val="HTMLCode"/>
        </w:rPr>
      </w:pPr>
      <w:r w:rsidRPr="0027148B">
        <w:rPr>
          <w:rStyle w:val="HTMLCode"/>
        </w:rPr>
        <w:t>print(scores)</w:t>
      </w:r>
    </w:p>
    <w:p w14:paraId="5FF21569" w14:textId="77777777" w:rsidR="0027148B" w:rsidRDefault="0027148B" w:rsidP="0027148B">
      <w:pPr>
        <w:pStyle w:val="NormalWeb"/>
        <w:spacing w:before="0" w:beforeAutospacing="0" w:after="0" w:afterAutospacing="0"/>
        <w:rPr>
          <w:rStyle w:val="HTMLCode"/>
        </w:rPr>
      </w:pPr>
    </w:p>
    <w:p w14:paraId="19A32B90" w14:textId="009B46A7" w:rsidR="00653FE6" w:rsidRDefault="00653FE6" w:rsidP="0027148B">
      <w:pPr>
        <w:pStyle w:val="NormalWeb"/>
        <w:spacing w:before="0" w:beforeAutospacing="0" w:after="0" w:afterAutospacing="0"/>
      </w:pPr>
      <w:r>
        <w:t>Using the standalone VADER package:</w:t>
      </w:r>
    </w:p>
    <w:p w14:paraId="0DCCAEF9" w14:textId="77777777" w:rsidR="00454C20" w:rsidRDefault="00653FE6" w:rsidP="00653FE6">
      <w:pPr>
        <w:pStyle w:val="HTMLPreformatted"/>
        <w:rPr>
          <w:rStyle w:val="HTMLCode"/>
        </w:rPr>
      </w:pPr>
      <w:r>
        <w:rPr>
          <w:rStyle w:val="HTMLCode"/>
        </w:rPr>
        <w:t xml:space="preserve">from </w:t>
      </w:r>
      <w:proofErr w:type="spellStart"/>
      <w:r>
        <w:rPr>
          <w:rStyle w:val="HTMLCode"/>
        </w:rPr>
        <w:t>vaderSentiment.vaderSentiment</w:t>
      </w:r>
      <w:proofErr w:type="spellEnd"/>
      <w:r>
        <w:rPr>
          <w:rStyle w:val="HTMLCode"/>
        </w:rPr>
        <w:t xml:space="preserve"> import </w:t>
      </w:r>
      <w:proofErr w:type="spellStart"/>
      <w:r>
        <w:rPr>
          <w:rStyle w:val="HTMLCode"/>
        </w:rPr>
        <w:t>SentimentIntensityAnalyzer</w:t>
      </w:r>
      <w:proofErr w:type="spellEnd"/>
    </w:p>
    <w:p w14:paraId="61EC021A" w14:textId="36199097" w:rsidR="00454C20" w:rsidRDefault="00653FE6" w:rsidP="00653FE6">
      <w:pPr>
        <w:pStyle w:val="HTMLPreformatted"/>
        <w:rPr>
          <w:rStyle w:val="HTMLCode"/>
        </w:rPr>
      </w:pPr>
      <w:proofErr w:type="spellStart"/>
      <w:r>
        <w:rPr>
          <w:rStyle w:val="HTMLCode"/>
        </w:rPr>
        <w:t>analyzer</w:t>
      </w:r>
      <w:proofErr w:type="spellEnd"/>
      <w:r>
        <w:rPr>
          <w:rStyle w:val="HTMLCode"/>
        </w:rPr>
        <w:t xml:space="preserve"> = </w:t>
      </w:r>
      <w:proofErr w:type="spellStart"/>
      <w:r>
        <w:rPr>
          <w:rStyle w:val="HTMLCode"/>
        </w:rPr>
        <w:t>SentimentIntensityAnalyzer</w:t>
      </w:r>
      <w:proofErr w:type="spellEnd"/>
      <w:r>
        <w:rPr>
          <w:rStyle w:val="HTMLCode"/>
        </w:rPr>
        <w:t>()</w:t>
      </w:r>
    </w:p>
    <w:p w14:paraId="73EF7FC5" w14:textId="4605A732" w:rsidR="00454C20" w:rsidRDefault="00653FE6" w:rsidP="00653FE6">
      <w:pPr>
        <w:pStyle w:val="HTMLPreformatted"/>
        <w:rPr>
          <w:rStyle w:val="HTMLCode"/>
        </w:rPr>
      </w:pPr>
      <w:r>
        <w:rPr>
          <w:rStyle w:val="HTMLCode"/>
        </w:rPr>
        <w:t xml:space="preserve">scores = </w:t>
      </w:r>
      <w:proofErr w:type="spellStart"/>
      <w:r>
        <w:rPr>
          <w:rStyle w:val="HTMLCode"/>
        </w:rPr>
        <w:t>analyzer.polarity_scores</w:t>
      </w:r>
      <w:proofErr w:type="spellEnd"/>
      <w:r>
        <w:rPr>
          <w:rStyle w:val="HTMLCode"/>
        </w:rPr>
        <w:t>("The product is excellent.")</w:t>
      </w:r>
    </w:p>
    <w:p w14:paraId="23CAF986" w14:textId="24A1F2E2" w:rsidR="00653FE6" w:rsidRDefault="00653FE6" w:rsidP="00653FE6">
      <w:pPr>
        <w:pStyle w:val="HTMLPreformatted"/>
      </w:pPr>
      <w:r>
        <w:rPr>
          <w:rStyle w:val="HTMLCode"/>
        </w:rPr>
        <w:t>print(scores)</w:t>
      </w:r>
    </w:p>
    <w:p w14:paraId="3CD344B9" w14:textId="77777777" w:rsidR="00653FE6" w:rsidRDefault="00653FE6" w:rsidP="00653FE6">
      <w:pPr>
        <w:pStyle w:val="Heading2"/>
      </w:pPr>
      <w:r>
        <w:lastRenderedPageBreak/>
        <w:t>Source code</w:t>
      </w:r>
    </w:p>
    <w:p w14:paraId="640C2C21"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import pandas as pd</w:t>
      </w:r>
    </w:p>
    <w:p w14:paraId="4205CBB9"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import </w:t>
      </w:r>
      <w:proofErr w:type="spellStart"/>
      <w:r w:rsidRPr="00DD2F1B">
        <w:rPr>
          <w:rStyle w:val="HTMLCode"/>
          <w:rFonts w:eastAsiaTheme="majorEastAsia"/>
          <w:b w:val="0"/>
          <w:bCs w:val="0"/>
          <w:color w:val="auto"/>
          <w:lang w:val="en-IN" w:eastAsia="en-IN"/>
        </w:rPr>
        <w:t>nltk</w:t>
      </w:r>
      <w:proofErr w:type="spellEnd"/>
    </w:p>
    <w:p w14:paraId="73655AF6"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from </w:t>
      </w:r>
      <w:proofErr w:type="spellStart"/>
      <w:r w:rsidRPr="00DD2F1B">
        <w:rPr>
          <w:rStyle w:val="HTMLCode"/>
          <w:rFonts w:eastAsiaTheme="majorEastAsia"/>
          <w:b w:val="0"/>
          <w:bCs w:val="0"/>
          <w:color w:val="auto"/>
          <w:lang w:val="en-IN" w:eastAsia="en-IN"/>
        </w:rPr>
        <w:t>nltk.sentiment.vader</w:t>
      </w:r>
      <w:proofErr w:type="spellEnd"/>
      <w:r w:rsidRPr="00DD2F1B">
        <w:rPr>
          <w:rStyle w:val="HTMLCode"/>
          <w:rFonts w:eastAsiaTheme="majorEastAsia"/>
          <w:b w:val="0"/>
          <w:bCs w:val="0"/>
          <w:color w:val="auto"/>
          <w:lang w:val="en-IN" w:eastAsia="en-IN"/>
        </w:rPr>
        <w:t xml:space="preserve"> import </w:t>
      </w:r>
      <w:proofErr w:type="spellStart"/>
      <w:r w:rsidRPr="00DD2F1B">
        <w:rPr>
          <w:rStyle w:val="HTMLCode"/>
          <w:rFonts w:eastAsiaTheme="majorEastAsia"/>
          <w:b w:val="0"/>
          <w:bCs w:val="0"/>
          <w:color w:val="auto"/>
          <w:lang w:val="en-IN" w:eastAsia="en-IN"/>
        </w:rPr>
        <w:t>SentimentIntensityAnalyzer</w:t>
      </w:r>
      <w:proofErr w:type="spellEnd"/>
      <w:r w:rsidRPr="00DD2F1B">
        <w:rPr>
          <w:rStyle w:val="HTMLCode"/>
          <w:rFonts w:eastAsiaTheme="majorEastAsia"/>
          <w:b w:val="0"/>
          <w:bCs w:val="0"/>
          <w:color w:val="auto"/>
          <w:lang w:val="en-IN" w:eastAsia="en-IN"/>
        </w:rPr>
        <w:t xml:space="preserve"> as NLTKVADER</w:t>
      </w:r>
    </w:p>
    <w:p w14:paraId="125F78A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from </w:t>
      </w:r>
      <w:proofErr w:type="spellStart"/>
      <w:r w:rsidRPr="00DD2F1B">
        <w:rPr>
          <w:rStyle w:val="HTMLCode"/>
          <w:rFonts w:eastAsiaTheme="majorEastAsia"/>
          <w:b w:val="0"/>
          <w:bCs w:val="0"/>
          <w:color w:val="auto"/>
          <w:lang w:val="en-IN" w:eastAsia="en-IN"/>
        </w:rPr>
        <w:t>vaderSentiment.vaderSentiment</w:t>
      </w:r>
      <w:proofErr w:type="spellEnd"/>
      <w:r w:rsidRPr="00DD2F1B">
        <w:rPr>
          <w:rStyle w:val="HTMLCode"/>
          <w:rFonts w:eastAsiaTheme="majorEastAsia"/>
          <w:b w:val="0"/>
          <w:bCs w:val="0"/>
          <w:color w:val="auto"/>
          <w:lang w:val="en-IN" w:eastAsia="en-IN"/>
        </w:rPr>
        <w:t xml:space="preserve"> import (</w:t>
      </w:r>
    </w:p>
    <w:p w14:paraId="73A40D5B"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SentimentIntensityAnalyzer</w:t>
      </w:r>
      <w:proofErr w:type="spellEnd"/>
      <w:r w:rsidRPr="00DD2F1B">
        <w:rPr>
          <w:rStyle w:val="HTMLCode"/>
          <w:rFonts w:eastAsiaTheme="majorEastAsia"/>
          <w:b w:val="0"/>
          <w:bCs w:val="0"/>
          <w:color w:val="auto"/>
          <w:lang w:val="en-IN" w:eastAsia="en-IN"/>
        </w:rPr>
        <w:t xml:space="preserve"> as </w:t>
      </w:r>
      <w:proofErr w:type="spellStart"/>
      <w:r w:rsidRPr="00DD2F1B">
        <w:rPr>
          <w:rStyle w:val="HTMLCode"/>
          <w:rFonts w:eastAsiaTheme="majorEastAsia"/>
          <w:b w:val="0"/>
          <w:bCs w:val="0"/>
          <w:color w:val="auto"/>
          <w:lang w:val="en-IN" w:eastAsia="en-IN"/>
        </w:rPr>
        <w:t>StandaloneVADER</w:t>
      </w:r>
      <w:proofErr w:type="spellEnd"/>
    </w:p>
    <w:p w14:paraId="77A15DD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w:t>
      </w:r>
    </w:p>
    <w:p w14:paraId="0499A54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15672443"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Download VADER lexicon for NLTK</w:t>
      </w:r>
    </w:p>
    <w:p w14:paraId="30E6D50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nltk.download</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vader_lexicon</w:t>
      </w:r>
      <w:proofErr w:type="spellEnd"/>
      <w:r w:rsidRPr="00DD2F1B">
        <w:rPr>
          <w:rStyle w:val="HTMLCode"/>
          <w:rFonts w:eastAsiaTheme="majorEastAsia"/>
          <w:b w:val="0"/>
          <w:bCs w:val="0"/>
          <w:color w:val="auto"/>
          <w:lang w:val="en-IN" w:eastAsia="en-IN"/>
        </w:rPr>
        <w:t>", quiet=True)</w:t>
      </w:r>
    </w:p>
    <w:p w14:paraId="2287AB0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49B9604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pd.read_csv</w:t>
      </w:r>
      <w:proofErr w:type="spellEnd"/>
      <w:r w:rsidRPr="00DD2F1B">
        <w:rPr>
          <w:rStyle w:val="HTMLCode"/>
          <w:rFonts w:eastAsiaTheme="majorEastAsia"/>
          <w:b w:val="0"/>
          <w:bCs w:val="0"/>
          <w:color w:val="auto"/>
          <w:lang w:val="en-IN" w:eastAsia="en-IN"/>
        </w:rPr>
        <w:t>("product_reviews.csv")</w:t>
      </w:r>
    </w:p>
    <w:p w14:paraId="67AF1566"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 xml:space="preserve">["review"] = </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["review"].</w:t>
      </w:r>
      <w:proofErr w:type="spellStart"/>
      <w:r w:rsidRPr="00DD2F1B">
        <w:rPr>
          <w:rStyle w:val="HTMLCode"/>
          <w:rFonts w:eastAsiaTheme="majorEastAsia"/>
          <w:b w:val="0"/>
          <w:bCs w:val="0"/>
          <w:color w:val="auto"/>
          <w:lang w:val="en-IN" w:eastAsia="en-IN"/>
        </w:rPr>
        <w:t>fillna</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astype</w:t>
      </w:r>
      <w:proofErr w:type="spellEnd"/>
      <w:r w:rsidRPr="00DD2F1B">
        <w:rPr>
          <w:rStyle w:val="HTMLCode"/>
          <w:rFonts w:eastAsiaTheme="majorEastAsia"/>
          <w:b w:val="0"/>
          <w:bCs w:val="0"/>
          <w:color w:val="auto"/>
          <w:lang w:val="en-IN" w:eastAsia="en-IN"/>
        </w:rPr>
        <w:t>(str)</w:t>
      </w:r>
    </w:p>
    <w:p w14:paraId="42D4DE32"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7B5CEC7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Initialize both implementations</w:t>
      </w:r>
    </w:p>
    <w:p w14:paraId="36E89C4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nltk_analyzer</w:t>
      </w:r>
      <w:proofErr w:type="spellEnd"/>
      <w:r w:rsidRPr="00DD2F1B">
        <w:rPr>
          <w:rStyle w:val="HTMLCode"/>
          <w:rFonts w:eastAsiaTheme="majorEastAsia"/>
          <w:b w:val="0"/>
          <w:bCs w:val="0"/>
          <w:color w:val="auto"/>
          <w:lang w:val="en-IN" w:eastAsia="en-IN"/>
        </w:rPr>
        <w:t xml:space="preserve"> = NLTKVADER()</w:t>
      </w:r>
    </w:p>
    <w:p w14:paraId="14C0EE3F"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vader_analyzer</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StandaloneVADER</w:t>
      </w:r>
      <w:proofErr w:type="spellEnd"/>
      <w:r w:rsidRPr="00DD2F1B">
        <w:rPr>
          <w:rStyle w:val="HTMLCode"/>
          <w:rFonts w:eastAsiaTheme="majorEastAsia"/>
          <w:b w:val="0"/>
          <w:bCs w:val="0"/>
          <w:color w:val="auto"/>
          <w:lang w:val="en-IN" w:eastAsia="en-IN"/>
        </w:rPr>
        <w:t>()</w:t>
      </w:r>
    </w:p>
    <w:p w14:paraId="4880AA2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0B0D382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def classify(score):</w:t>
      </w:r>
    </w:p>
    <w:p w14:paraId="1530AFD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if score &gt;= 0.05:</w:t>
      </w:r>
    </w:p>
    <w:p w14:paraId="07D6023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return "Positive"</w:t>
      </w:r>
    </w:p>
    <w:p w14:paraId="381F427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elif</w:t>
      </w:r>
      <w:proofErr w:type="spellEnd"/>
      <w:r w:rsidRPr="00DD2F1B">
        <w:rPr>
          <w:rStyle w:val="HTMLCode"/>
          <w:rFonts w:eastAsiaTheme="majorEastAsia"/>
          <w:b w:val="0"/>
          <w:bCs w:val="0"/>
          <w:color w:val="auto"/>
          <w:lang w:val="en-IN" w:eastAsia="en-IN"/>
        </w:rPr>
        <w:t xml:space="preserve"> score &lt;= -0.05:</w:t>
      </w:r>
    </w:p>
    <w:p w14:paraId="22464E5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return "Negative"</w:t>
      </w:r>
    </w:p>
    <w:p w14:paraId="7E390BE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return "Neutral"</w:t>
      </w:r>
    </w:p>
    <w:p w14:paraId="6D8B10CF"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0B10B85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NLTK VADER scores</w:t>
      </w:r>
    </w:p>
    <w:p w14:paraId="1B7C5459"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nltk_scores</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["review"].apply(</w:t>
      </w:r>
    </w:p>
    <w:p w14:paraId="0BBC880B"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nltk_analyzer.polarity_scores</w:t>
      </w:r>
      <w:proofErr w:type="spellEnd"/>
    </w:p>
    <w:p w14:paraId="5ABBB9D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w:t>
      </w:r>
    </w:p>
    <w:p w14:paraId="6ED4DDD1"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774E990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nltk_positive</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nltk_scores.apply</w:t>
      </w:r>
      <w:proofErr w:type="spellEnd"/>
      <w:r w:rsidRPr="00DD2F1B">
        <w:rPr>
          <w:rStyle w:val="HTMLCode"/>
          <w:rFonts w:eastAsiaTheme="majorEastAsia"/>
          <w:b w:val="0"/>
          <w:bCs w:val="0"/>
          <w:color w:val="auto"/>
          <w:lang w:val="en-IN" w:eastAsia="en-IN"/>
        </w:rPr>
        <w:t>(lambda x: x["</w:t>
      </w:r>
      <w:proofErr w:type="spellStart"/>
      <w:r w:rsidRPr="00DD2F1B">
        <w:rPr>
          <w:rStyle w:val="HTMLCode"/>
          <w:rFonts w:eastAsiaTheme="majorEastAsia"/>
          <w:b w:val="0"/>
          <w:bCs w:val="0"/>
          <w:color w:val="auto"/>
          <w:lang w:val="en-IN" w:eastAsia="en-IN"/>
        </w:rPr>
        <w:t>pos</w:t>
      </w:r>
      <w:proofErr w:type="spellEnd"/>
      <w:r w:rsidRPr="00DD2F1B">
        <w:rPr>
          <w:rStyle w:val="HTMLCode"/>
          <w:rFonts w:eastAsiaTheme="majorEastAsia"/>
          <w:b w:val="0"/>
          <w:bCs w:val="0"/>
          <w:color w:val="auto"/>
          <w:lang w:val="en-IN" w:eastAsia="en-IN"/>
        </w:rPr>
        <w:t>"])</w:t>
      </w:r>
    </w:p>
    <w:p w14:paraId="1D51965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nltk_negative</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nltk_scores.apply</w:t>
      </w:r>
      <w:proofErr w:type="spellEnd"/>
      <w:r w:rsidRPr="00DD2F1B">
        <w:rPr>
          <w:rStyle w:val="HTMLCode"/>
          <w:rFonts w:eastAsiaTheme="majorEastAsia"/>
          <w:b w:val="0"/>
          <w:bCs w:val="0"/>
          <w:color w:val="auto"/>
          <w:lang w:val="en-IN" w:eastAsia="en-IN"/>
        </w:rPr>
        <w:t>(lambda x: x["neg"])</w:t>
      </w:r>
    </w:p>
    <w:p w14:paraId="5E0201C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nltk_neutral</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nltk_scores.apply</w:t>
      </w:r>
      <w:proofErr w:type="spellEnd"/>
      <w:r w:rsidRPr="00DD2F1B">
        <w:rPr>
          <w:rStyle w:val="HTMLCode"/>
          <w:rFonts w:eastAsiaTheme="majorEastAsia"/>
          <w:b w:val="0"/>
          <w:bCs w:val="0"/>
          <w:color w:val="auto"/>
          <w:lang w:val="en-IN" w:eastAsia="en-IN"/>
        </w:rPr>
        <w:t>(lambda x: x["neu"])</w:t>
      </w:r>
    </w:p>
    <w:p w14:paraId="0E0B8F5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nltk_compound</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nltk_scores.apply</w:t>
      </w:r>
      <w:proofErr w:type="spellEnd"/>
      <w:r w:rsidRPr="00DD2F1B">
        <w:rPr>
          <w:rStyle w:val="HTMLCode"/>
          <w:rFonts w:eastAsiaTheme="majorEastAsia"/>
          <w:b w:val="0"/>
          <w:bCs w:val="0"/>
          <w:color w:val="auto"/>
          <w:lang w:val="en-IN" w:eastAsia="en-IN"/>
        </w:rPr>
        <w:t>(lambda x: x["compound"])</w:t>
      </w:r>
    </w:p>
    <w:p w14:paraId="6C866766"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7B39A4BE"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Standalone VADER scores</w:t>
      </w:r>
    </w:p>
    <w:p w14:paraId="6D72146B"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vader_scores</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["review"].apply(</w:t>
      </w:r>
    </w:p>
    <w:p w14:paraId="4C862F6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vader_analyzer.polarity_scores</w:t>
      </w:r>
      <w:proofErr w:type="spellEnd"/>
    </w:p>
    <w:p w14:paraId="52D556D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w:t>
      </w:r>
    </w:p>
    <w:p w14:paraId="5D722AF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7FE6EE90"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vader_positive</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vader_scores.apply</w:t>
      </w:r>
      <w:proofErr w:type="spellEnd"/>
      <w:r w:rsidRPr="00DD2F1B">
        <w:rPr>
          <w:rStyle w:val="HTMLCode"/>
          <w:rFonts w:eastAsiaTheme="majorEastAsia"/>
          <w:b w:val="0"/>
          <w:bCs w:val="0"/>
          <w:color w:val="auto"/>
          <w:lang w:val="en-IN" w:eastAsia="en-IN"/>
        </w:rPr>
        <w:t>(lambda x: x["</w:t>
      </w:r>
      <w:proofErr w:type="spellStart"/>
      <w:r w:rsidRPr="00DD2F1B">
        <w:rPr>
          <w:rStyle w:val="HTMLCode"/>
          <w:rFonts w:eastAsiaTheme="majorEastAsia"/>
          <w:b w:val="0"/>
          <w:bCs w:val="0"/>
          <w:color w:val="auto"/>
          <w:lang w:val="en-IN" w:eastAsia="en-IN"/>
        </w:rPr>
        <w:t>pos</w:t>
      </w:r>
      <w:proofErr w:type="spellEnd"/>
      <w:r w:rsidRPr="00DD2F1B">
        <w:rPr>
          <w:rStyle w:val="HTMLCode"/>
          <w:rFonts w:eastAsiaTheme="majorEastAsia"/>
          <w:b w:val="0"/>
          <w:bCs w:val="0"/>
          <w:color w:val="auto"/>
          <w:lang w:val="en-IN" w:eastAsia="en-IN"/>
        </w:rPr>
        <w:t>"])</w:t>
      </w:r>
    </w:p>
    <w:p w14:paraId="595B0A4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vader_negative</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vader_scores.apply</w:t>
      </w:r>
      <w:proofErr w:type="spellEnd"/>
      <w:r w:rsidRPr="00DD2F1B">
        <w:rPr>
          <w:rStyle w:val="HTMLCode"/>
          <w:rFonts w:eastAsiaTheme="majorEastAsia"/>
          <w:b w:val="0"/>
          <w:bCs w:val="0"/>
          <w:color w:val="auto"/>
          <w:lang w:val="en-IN" w:eastAsia="en-IN"/>
        </w:rPr>
        <w:t>(lambda x: x["neg"])</w:t>
      </w:r>
    </w:p>
    <w:p w14:paraId="14A69C0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vader_neutral</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vader_scores.apply</w:t>
      </w:r>
      <w:proofErr w:type="spellEnd"/>
      <w:r w:rsidRPr="00DD2F1B">
        <w:rPr>
          <w:rStyle w:val="HTMLCode"/>
          <w:rFonts w:eastAsiaTheme="majorEastAsia"/>
          <w:b w:val="0"/>
          <w:bCs w:val="0"/>
          <w:color w:val="auto"/>
          <w:lang w:val="en-IN" w:eastAsia="en-IN"/>
        </w:rPr>
        <w:t>(lambda x: x["neu"])</w:t>
      </w:r>
    </w:p>
    <w:p w14:paraId="56BC04D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vader_compound</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vader_scores.apply</w:t>
      </w:r>
      <w:proofErr w:type="spellEnd"/>
      <w:r w:rsidRPr="00DD2F1B">
        <w:rPr>
          <w:rStyle w:val="HTMLCode"/>
          <w:rFonts w:eastAsiaTheme="majorEastAsia"/>
          <w:b w:val="0"/>
          <w:bCs w:val="0"/>
          <w:color w:val="auto"/>
          <w:lang w:val="en-IN" w:eastAsia="en-IN"/>
        </w:rPr>
        <w:t>(lambda x: x["compound"])</w:t>
      </w:r>
    </w:p>
    <w:p w14:paraId="06129F93"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13807A5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nltk_sentiment</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nltk_compound</w:t>
      </w:r>
      <w:proofErr w:type="spellEnd"/>
      <w:r w:rsidRPr="00DD2F1B">
        <w:rPr>
          <w:rStyle w:val="HTMLCode"/>
          <w:rFonts w:eastAsiaTheme="majorEastAsia"/>
          <w:b w:val="0"/>
          <w:bCs w:val="0"/>
          <w:color w:val="auto"/>
          <w:lang w:val="en-IN" w:eastAsia="en-IN"/>
        </w:rPr>
        <w:t>"].apply(classify)</w:t>
      </w:r>
    </w:p>
    <w:p w14:paraId="42E2D87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vader_sentiment</w:t>
      </w:r>
      <w:proofErr w:type="spellEnd"/>
      <w:r w:rsidRPr="00DD2F1B">
        <w:rPr>
          <w:rStyle w:val="HTMLCode"/>
          <w:rFonts w:eastAsiaTheme="majorEastAsia"/>
          <w:b w:val="0"/>
          <w:bCs w:val="0"/>
          <w:color w:val="auto"/>
          <w:lang w:val="en-IN" w:eastAsia="en-IN"/>
        </w:rPr>
        <w:t xml:space="preserve">"] = </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vader_compound</w:t>
      </w:r>
      <w:proofErr w:type="spellEnd"/>
      <w:r w:rsidRPr="00DD2F1B">
        <w:rPr>
          <w:rStyle w:val="HTMLCode"/>
          <w:rFonts w:eastAsiaTheme="majorEastAsia"/>
          <w:b w:val="0"/>
          <w:bCs w:val="0"/>
          <w:color w:val="auto"/>
          <w:lang w:val="en-IN" w:eastAsia="en-IN"/>
        </w:rPr>
        <w:t>"].apply(classify)</w:t>
      </w:r>
    </w:p>
    <w:p w14:paraId="13980EA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4B77BF7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Display sample results</w:t>
      </w:r>
    </w:p>
    <w:p w14:paraId="4BF9100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
    <w:p w14:paraId="2CE971B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"review",</w:t>
      </w:r>
    </w:p>
    <w:p w14:paraId="12BBDBF6"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nltk_compound</w:t>
      </w:r>
      <w:proofErr w:type="spellEnd"/>
      <w:r w:rsidRPr="00DD2F1B">
        <w:rPr>
          <w:rStyle w:val="HTMLCode"/>
          <w:rFonts w:eastAsiaTheme="majorEastAsia"/>
          <w:b w:val="0"/>
          <w:bCs w:val="0"/>
          <w:color w:val="auto"/>
          <w:lang w:val="en-IN" w:eastAsia="en-IN"/>
        </w:rPr>
        <w:t>",</w:t>
      </w:r>
    </w:p>
    <w:p w14:paraId="4BF2307A"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nltk_sentiment</w:t>
      </w:r>
      <w:proofErr w:type="spellEnd"/>
      <w:r w:rsidRPr="00DD2F1B">
        <w:rPr>
          <w:rStyle w:val="HTMLCode"/>
          <w:rFonts w:eastAsiaTheme="majorEastAsia"/>
          <w:b w:val="0"/>
          <w:bCs w:val="0"/>
          <w:color w:val="auto"/>
          <w:lang w:val="en-IN" w:eastAsia="en-IN"/>
        </w:rPr>
        <w:t>",</w:t>
      </w:r>
    </w:p>
    <w:p w14:paraId="253A966F"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vader_compound</w:t>
      </w:r>
      <w:proofErr w:type="spellEnd"/>
      <w:r w:rsidRPr="00DD2F1B">
        <w:rPr>
          <w:rStyle w:val="HTMLCode"/>
          <w:rFonts w:eastAsiaTheme="majorEastAsia"/>
          <w:b w:val="0"/>
          <w:bCs w:val="0"/>
          <w:color w:val="auto"/>
          <w:lang w:val="en-IN" w:eastAsia="en-IN"/>
        </w:rPr>
        <w:t>",</w:t>
      </w:r>
    </w:p>
    <w:p w14:paraId="53A9D932"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xml:space="preserve">    "</w:t>
      </w:r>
      <w:proofErr w:type="spellStart"/>
      <w:r w:rsidRPr="00DD2F1B">
        <w:rPr>
          <w:rStyle w:val="HTMLCode"/>
          <w:rFonts w:eastAsiaTheme="majorEastAsia"/>
          <w:b w:val="0"/>
          <w:bCs w:val="0"/>
          <w:color w:val="auto"/>
          <w:lang w:val="en-IN" w:eastAsia="en-IN"/>
        </w:rPr>
        <w:t>vader_sentiment</w:t>
      </w:r>
      <w:proofErr w:type="spellEnd"/>
      <w:r w:rsidRPr="00DD2F1B">
        <w:rPr>
          <w:rStyle w:val="HTMLCode"/>
          <w:rFonts w:eastAsiaTheme="majorEastAsia"/>
          <w:b w:val="0"/>
          <w:bCs w:val="0"/>
          <w:color w:val="auto"/>
          <w:lang w:val="en-IN" w:eastAsia="en-IN"/>
        </w:rPr>
        <w:t>"</w:t>
      </w:r>
    </w:p>
    <w:p w14:paraId="35FE27D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lastRenderedPageBreak/>
        <w:t>]].head(10).</w:t>
      </w:r>
      <w:proofErr w:type="spellStart"/>
      <w:r w:rsidRPr="00DD2F1B">
        <w:rPr>
          <w:rStyle w:val="HTMLCode"/>
          <w:rFonts w:eastAsiaTheme="majorEastAsia"/>
          <w:b w:val="0"/>
          <w:bCs w:val="0"/>
          <w:color w:val="auto"/>
          <w:lang w:val="en-IN" w:eastAsia="en-IN"/>
        </w:rPr>
        <w:t>to_string</w:t>
      </w:r>
      <w:proofErr w:type="spellEnd"/>
      <w:r w:rsidRPr="00DD2F1B">
        <w:rPr>
          <w:rStyle w:val="HTMLCode"/>
          <w:rFonts w:eastAsiaTheme="majorEastAsia"/>
          <w:b w:val="0"/>
          <w:bCs w:val="0"/>
          <w:color w:val="auto"/>
          <w:lang w:val="en-IN" w:eastAsia="en-IN"/>
        </w:rPr>
        <w:t>(index=False))</w:t>
      </w:r>
    </w:p>
    <w:p w14:paraId="724AF9F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41641534"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Count sentiment categories</w:t>
      </w:r>
    </w:p>
    <w:p w14:paraId="378E46A1"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nNLTK</w:t>
      </w:r>
      <w:proofErr w:type="spellEnd"/>
      <w:r w:rsidRPr="00DD2F1B">
        <w:rPr>
          <w:rStyle w:val="HTMLCode"/>
          <w:rFonts w:eastAsiaTheme="majorEastAsia"/>
          <w:b w:val="0"/>
          <w:bCs w:val="0"/>
          <w:color w:val="auto"/>
          <w:lang w:val="en-IN" w:eastAsia="en-IN"/>
        </w:rPr>
        <w:t xml:space="preserve"> sentiment distribution:")</w:t>
      </w:r>
    </w:p>
    <w:p w14:paraId="6838670D"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nltk_sentiment</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value_counts</w:t>
      </w:r>
      <w:proofErr w:type="spellEnd"/>
      <w:r w:rsidRPr="00DD2F1B">
        <w:rPr>
          <w:rStyle w:val="HTMLCode"/>
          <w:rFonts w:eastAsiaTheme="majorEastAsia"/>
          <w:b w:val="0"/>
          <w:bCs w:val="0"/>
          <w:color w:val="auto"/>
          <w:lang w:val="en-IN" w:eastAsia="en-IN"/>
        </w:rPr>
        <w:t>())</w:t>
      </w:r>
    </w:p>
    <w:p w14:paraId="56D65263"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772372AF"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nStandalone</w:t>
      </w:r>
      <w:proofErr w:type="spellEnd"/>
      <w:r w:rsidRPr="00DD2F1B">
        <w:rPr>
          <w:rStyle w:val="HTMLCode"/>
          <w:rFonts w:eastAsiaTheme="majorEastAsia"/>
          <w:b w:val="0"/>
          <w:bCs w:val="0"/>
          <w:color w:val="auto"/>
          <w:lang w:val="en-IN" w:eastAsia="en-IN"/>
        </w:rPr>
        <w:t xml:space="preserve"> VADER sentiment distribution:")</w:t>
      </w:r>
    </w:p>
    <w:p w14:paraId="25F391C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df</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vader_sentiment</w:t>
      </w:r>
      <w:proofErr w:type="spellEnd"/>
      <w:r w:rsidRPr="00DD2F1B">
        <w:rPr>
          <w:rStyle w:val="HTMLCode"/>
          <w:rFonts w:eastAsiaTheme="majorEastAsia"/>
          <w:b w:val="0"/>
          <w:bCs w:val="0"/>
          <w:color w:val="auto"/>
          <w:lang w:val="en-IN" w:eastAsia="en-IN"/>
        </w:rPr>
        <w:t>"].</w:t>
      </w:r>
      <w:proofErr w:type="spellStart"/>
      <w:r w:rsidRPr="00DD2F1B">
        <w:rPr>
          <w:rStyle w:val="HTMLCode"/>
          <w:rFonts w:eastAsiaTheme="majorEastAsia"/>
          <w:b w:val="0"/>
          <w:bCs w:val="0"/>
          <w:color w:val="auto"/>
          <w:lang w:val="en-IN" w:eastAsia="en-IN"/>
        </w:rPr>
        <w:t>value_counts</w:t>
      </w:r>
      <w:proofErr w:type="spellEnd"/>
      <w:r w:rsidRPr="00DD2F1B">
        <w:rPr>
          <w:rStyle w:val="HTMLCode"/>
          <w:rFonts w:eastAsiaTheme="majorEastAsia"/>
          <w:b w:val="0"/>
          <w:bCs w:val="0"/>
          <w:color w:val="auto"/>
          <w:lang w:val="en-IN" w:eastAsia="en-IN"/>
        </w:rPr>
        <w:t>())</w:t>
      </w:r>
    </w:p>
    <w:p w14:paraId="0C2CFA15"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
    <w:p w14:paraId="3482A93C"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 Save output</w:t>
      </w:r>
    </w:p>
    <w:p w14:paraId="13A31FB7" w14:textId="77777777" w:rsidR="00DD2F1B" w:rsidRPr="00DD2F1B" w:rsidRDefault="00DD2F1B" w:rsidP="00DD2F1B">
      <w:pPr>
        <w:pStyle w:val="Heading2"/>
        <w:spacing w:before="0" w:line="240" w:lineRule="auto"/>
        <w:rPr>
          <w:rStyle w:val="HTMLCode"/>
          <w:rFonts w:eastAsiaTheme="majorEastAsia"/>
          <w:b w:val="0"/>
          <w:bCs w:val="0"/>
          <w:color w:val="auto"/>
          <w:lang w:val="en-IN" w:eastAsia="en-IN"/>
        </w:rPr>
      </w:pPr>
      <w:proofErr w:type="spellStart"/>
      <w:r w:rsidRPr="00DD2F1B">
        <w:rPr>
          <w:rStyle w:val="HTMLCode"/>
          <w:rFonts w:eastAsiaTheme="majorEastAsia"/>
          <w:b w:val="0"/>
          <w:bCs w:val="0"/>
          <w:color w:val="auto"/>
          <w:lang w:val="en-IN" w:eastAsia="en-IN"/>
        </w:rPr>
        <w:t>df.to_csv</w:t>
      </w:r>
      <w:proofErr w:type="spellEnd"/>
      <w:r w:rsidRPr="00DD2F1B">
        <w:rPr>
          <w:rStyle w:val="HTMLCode"/>
          <w:rFonts w:eastAsiaTheme="majorEastAsia"/>
          <w:b w:val="0"/>
          <w:bCs w:val="0"/>
          <w:color w:val="auto"/>
          <w:lang w:val="en-IN" w:eastAsia="en-IN"/>
        </w:rPr>
        <w:t>("sentiment_analysis_results.csv", index=False)</w:t>
      </w:r>
    </w:p>
    <w:p w14:paraId="14C5C15E" w14:textId="77777777" w:rsidR="00DD2F1B" w:rsidRDefault="00DD2F1B" w:rsidP="00DD2F1B">
      <w:pPr>
        <w:pStyle w:val="Heading2"/>
        <w:spacing w:before="0" w:line="240" w:lineRule="auto"/>
        <w:rPr>
          <w:rStyle w:val="HTMLCode"/>
          <w:rFonts w:eastAsiaTheme="majorEastAsia"/>
          <w:b w:val="0"/>
          <w:bCs w:val="0"/>
          <w:color w:val="auto"/>
          <w:lang w:val="en-IN" w:eastAsia="en-IN"/>
        </w:rPr>
      </w:pPr>
      <w:r w:rsidRPr="00DD2F1B">
        <w:rPr>
          <w:rStyle w:val="HTMLCode"/>
          <w:rFonts w:eastAsiaTheme="majorEastAsia"/>
          <w:b w:val="0"/>
          <w:bCs w:val="0"/>
          <w:color w:val="auto"/>
          <w:lang w:val="en-IN" w:eastAsia="en-IN"/>
        </w:rPr>
        <w:t>print("\</w:t>
      </w:r>
      <w:proofErr w:type="spellStart"/>
      <w:r w:rsidRPr="00DD2F1B">
        <w:rPr>
          <w:rStyle w:val="HTMLCode"/>
          <w:rFonts w:eastAsiaTheme="majorEastAsia"/>
          <w:b w:val="0"/>
          <w:bCs w:val="0"/>
          <w:color w:val="auto"/>
          <w:lang w:val="en-IN" w:eastAsia="en-IN"/>
        </w:rPr>
        <w:t>nResults</w:t>
      </w:r>
      <w:proofErr w:type="spellEnd"/>
      <w:r w:rsidRPr="00DD2F1B">
        <w:rPr>
          <w:rStyle w:val="HTMLCode"/>
          <w:rFonts w:eastAsiaTheme="majorEastAsia"/>
          <w:b w:val="0"/>
          <w:bCs w:val="0"/>
          <w:color w:val="auto"/>
          <w:lang w:val="en-IN" w:eastAsia="en-IN"/>
        </w:rPr>
        <w:t xml:space="preserve"> saved to sentiment_analysis_results.csv")</w:t>
      </w:r>
    </w:p>
    <w:p w14:paraId="7675E03C" w14:textId="66D1AC24" w:rsidR="00653FE6" w:rsidRDefault="00653FE6" w:rsidP="00DD2F1B">
      <w:pPr>
        <w:pStyle w:val="Heading2"/>
      </w:pPr>
      <w:r>
        <w:t>Expected output</w:t>
      </w:r>
    </w:p>
    <w:p w14:paraId="232851DD" w14:textId="77777777" w:rsidR="00653FE6" w:rsidRDefault="00653FE6" w:rsidP="00653FE6">
      <w:pPr>
        <w:pStyle w:val="NormalWeb"/>
      </w:pPr>
      <w:r>
        <w:t>Example output format:</w:t>
      </w:r>
    </w:p>
    <w:p w14:paraId="5CD94CB2" w14:textId="77777777" w:rsidR="00653FE6" w:rsidRDefault="00653FE6" w:rsidP="00653FE6">
      <w:pPr>
        <w:pStyle w:val="HTMLPreformatted"/>
        <w:rPr>
          <w:rStyle w:val="HTMLCode"/>
        </w:rPr>
      </w:pPr>
      <w:r>
        <w:rPr>
          <w:rStyle w:val="HTMLCode"/>
        </w:rPr>
        <w:t xml:space="preserve">review                         </w:t>
      </w:r>
      <w:proofErr w:type="spellStart"/>
      <w:r>
        <w:rPr>
          <w:rStyle w:val="HTMLCode"/>
        </w:rPr>
        <w:t>nltk_compound</w:t>
      </w:r>
      <w:proofErr w:type="spellEnd"/>
      <w:r>
        <w:rPr>
          <w:rStyle w:val="HTMLCode"/>
        </w:rPr>
        <w:t xml:space="preserve">  </w:t>
      </w:r>
      <w:proofErr w:type="spellStart"/>
      <w:r>
        <w:rPr>
          <w:rStyle w:val="HTMLCode"/>
        </w:rPr>
        <w:t>nltk_sentiment</w:t>
      </w:r>
      <w:proofErr w:type="spellEnd"/>
    </w:p>
    <w:p w14:paraId="17603876" w14:textId="77777777" w:rsidR="00653FE6" w:rsidRDefault="00653FE6" w:rsidP="00653FE6">
      <w:pPr>
        <w:pStyle w:val="HTMLPreformatted"/>
        <w:rPr>
          <w:rStyle w:val="HTMLCode"/>
        </w:rPr>
      </w:pPr>
      <w:r>
        <w:rPr>
          <w:rStyle w:val="HTMLCode"/>
        </w:rPr>
        <w:t>The product is excellent.          0.5719       Positive</w:t>
      </w:r>
    </w:p>
    <w:p w14:paraId="6162BAA4" w14:textId="77777777" w:rsidR="00653FE6" w:rsidRDefault="00653FE6" w:rsidP="00653FE6">
      <w:pPr>
        <w:pStyle w:val="HTMLPreformatted"/>
        <w:rPr>
          <w:rStyle w:val="HTMLCode"/>
        </w:rPr>
      </w:pPr>
      <w:r>
        <w:rPr>
          <w:rStyle w:val="HTMLCode"/>
        </w:rPr>
        <w:t>The quality is terrible.          -0.4767       Negative</w:t>
      </w:r>
    </w:p>
    <w:p w14:paraId="239F1320" w14:textId="77777777" w:rsidR="00653FE6" w:rsidRDefault="00653FE6" w:rsidP="00653FE6">
      <w:pPr>
        <w:pStyle w:val="HTMLPreformatted"/>
        <w:rPr>
          <w:rStyle w:val="HTMLCode"/>
        </w:rPr>
      </w:pPr>
      <w:r>
        <w:rPr>
          <w:rStyle w:val="HTMLCode"/>
        </w:rPr>
        <w:t>The product is okay.                0.2263       Positive</w:t>
      </w:r>
    </w:p>
    <w:p w14:paraId="28AD7B88" w14:textId="77777777" w:rsidR="00653FE6" w:rsidRDefault="00653FE6" w:rsidP="00653FE6">
      <w:pPr>
        <w:pStyle w:val="HTMLPreformatted"/>
        <w:rPr>
          <w:rStyle w:val="HTMLCode"/>
        </w:rPr>
      </w:pPr>
    </w:p>
    <w:p w14:paraId="2268E022" w14:textId="77777777" w:rsidR="00653FE6" w:rsidRDefault="00653FE6" w:rsidP="00653FE6">
      <w:pPr>
        <w:pStyle w:val="HTMLPreformatted"/>
        <w:rPr>
          <w:rStyle w:val="HTMLCode"/>
        </w:rPr>
      </w:pPr>
      <w:r>
        <w:rPr>
          <w:rStyle w:val="HTMLCode"/>
        </w:rPr>
        <w:t>NLTK sentiment distribution:</w:t>
      </w:r>
    </w:p>
    <w:p w14:paraId="2C6B3605" w14:textId="77777777" w:rsidR="00653FE6" w:rsidRDefault="00653FE6" w:rsidP="00653FE6">
      <w:pPr>
        <w:pStyle w:val="HTMLPreformatted"/>
        <w:rPr>
          <w:rStyle w:val="HTMLCode"/>
        </w:rPr>
      </w:pPr>
      <w:r>
        <w:rPr>
          <w:rStyle w:val="HTMLCode"/>
        </w:rPr>
        <w:t>Positive    ...</w:t>
      </w:r>
    </w:p>
    <w:p w14:paraId="2804241A" w14:textId="77777777" w:rsidR="00653FE6" w:rsidRDefault="00653FE6" w:rsidP="00653FE6">
      <w:pPr>
        <w:pStyle w:val="HTMLPreformatted"/>
        <w:rPr>
          <w:rStyle w:val="HTMLCode"/>
        </w:rPr>
      </w:pPr>
      <w:r>
        <w:rPr>
          <w:rStyle w:val="HTMLCode"/>
        </w:rPr>
        <w:t>Negative    ...</w:t>
      </w:r>
    </w:p>
    <w:p w14:paraId="41E9BB75" w14:textId="77777777" w:rsidR="00653FE6" w:rsidRDefault="00653FE6" w:rsidP="00653FE6">
      <w:pPr>
        <w:pStyle w:val="HTMLPreformatted"/>
        <w:rPr>
          <w:rStyle w:val="HTMLCode"/>
        </w:rPr>
      </w:pPr>
      <w:r>
        <w:rPr>
          <w:rStyle w:val="HTMLCode"/>
        </w:rPr>
        <w:t>Neutral     ...</w:t>
      </w:r>
    </w:p>
    <w:p w14:paraId="3EC95251" w14:textId="77777777" w:rsidR="00653FE6" w:rsidRDefault="00653FE6" w:rsidP="00653FE6">
      <w:pPr>
        <w:pStyle w:val="HTMLPreformatted"/>
        <w:rPr>
          <w:rStyle w:val="HTMLCode"/>
        </w:rPr>
      </w:pPr>
    </w:p>
    <w:p w14:paraId="4C67CCF5" w14:textId="77777777" w:rsidR="00653FE6" w:rsidRDefault="00653FE6" w:rsidP="00653FE6">
      <w:pPr>
        <w:pStyle w:val="HTMLPreformatted"/>
      </w:pPr>
      <w:r>
        <w:rPr>
          <w:rStyle w:val="HTMLCode"/>
        </w:rPr>
        <w:t>Results saved to sentiment_analysis_results.csv</w:t>
      </w:r>
    </w:p>
    <w:p w14:paraId="452EC38C" w14:textId="77777777" w:rsidR="00653FE6" w:rsidRDefault="00653FE6" w:rsidP="00653FE6">
      <w:pPr>
        <w:pStyle w:val="NormalWeb"/>
      </w:pPr>
      <w:r>
        <w:t>The scores above are illustrative; actual values depend on the text and VADER lexicon version.</w:t>
      </w:r>
    </w:p>
    <w:p w14:paraId="2E10A4F5" w14:textId="77777777" w:rsidR="00653FE6" w:rsidRDefault="00653FE6" w:rsidP="00653FE6">
      <w:pPr>
        <w:pStyle w:val="Heading2"/>
      </w:pPr>
      <w:r>
        <w:t>Explanation</w:t>
      </w:r>
    </w:p>
    <w:p w14:paraId="4F950F56" w14:textId="77777777" w:rsidR="00653FE6" w:rsidRDefault="00653FE6" w:rsidP="00653FE6">
      <w:pPr>
        <w:pStyle w:val="NormalWeb"/>
        <w:numPr>
          <w:ilvl w:val="0"/>
          <w:numId w:val="18"/>
        </w:numPr>
      </w:pPr>
      <w:r>
        <w:t>The dataset is loaded using Pandas.</w:t>
      </w:r>
    </w:p>
    <w:p w14:paraId="247A4942" w14:textId="77777777" w:rsidR="00653FE6" w:rsidRDefault="00653FE6" w:rsidP="00653FE6">
      <w:pPr>
        <w:pStyle w:val="NormalWeb"/>
        <w:numPr>
          <w:ilvl w:val="0"/>
          <w:numId w:val="18"/>
        </w:numPr>
      </w:pPr>
      <w:r>
        <w:t xml:space="preserve">NLTK's VADER and the standalone </w:t>
      </w:r>
      <w:proofErr w:type="spellStart"/>
      <w:r>
        <w:rPr>
          <w:rStyle w:val="HTMLCode"/>
        </w:rPr>
        <w:t>vaderSentiment</w:t>
      </w:r>
      <w:proofErr w:type="spellEnd"/>
      <w:r>
        <w:t xml:space="preserve"> implementation are initialized.</w:t>
      </w:r>
    </w:p>
    <w:p w14:paraId="02593BDA" w14:textId="77777777" w:rsidR="00653FE6" w:rsidRDefault="00653FE6" w:rsidP="00653FE6">
      <w:pPr>
        <w:pStyle w:val="NormalWeb"/>
        <w:numPr>
          <w:ilvl w:val="0"/>
          <w:numId w:val="18"/>
        </w:numPr>
      </w:pPr>
      <w:proofErr w:type="spellStart"/>
      <w:r>
        <w:rPr>
          <w:rStyle w:val="HTMLCode"/>
        </w:rPr>
        <w:t>polarity_scores</w:t>
      </w:r>
      <w:proofErr w:type="spellEnd"/>
      <w:r>
        <w:rPr>
          <w:rStyle w:val="HTMLCode"/>
        </w:rPr>
        <w:t>()</w:t>
      </w:r>
      <w:r>
        <w:t xml:space="preserve"> calculates the positive, negative, neutral, and compound scores for each review.</w:t>
      </w:r>
    </w:p>
    <w:p w14:paraId="3459C9A0" w14:textId="77777777" w:rsidR="00653FE6" w:rsidRDefault="00653FE6" w:rsidP="00653FE6">
      <w:pPr>
        <w:pStyle w:val="NormalWeb"/>
        <w:numPr>
          <w:ilvl w:val="0"/>
          <w:numId w:val="18"/>
        </w:numPr>
      </w:pPr>
      <w:r>
        <w:t xml:space="preserve">The </w:t>
      </w:r>
      <w:r>
        <w:rPr>
          <w:rStyle w:val="HTMLCode"/>
        </w:rPr>
        <w:t>classify()</w:t>
      </w:r>
      <w:r>
        <w:t xml:space="preserve"> function applies the standard compound-score thresholds.</w:t>
      </w:r>
    </w:p>
    <w:p w14:paraId="7398D824" w14:textId="77777777" w:rsidR="00653FE6" w:rsidRDefault="00653FE6" w:rsidP="00653FE6">
      <w:pPr>
        <w:pStyle w:val="NormalWeb"/>
        <w:numPr>
          <w:ilvl w:val="0"/>
          <w:numId w:val="18"/>
        </w:numPr>
      </w:pPr>
      <w:r>
        <w:t>The resulting sentiment labels are counted and exported to CSV.</w:t>
      </w:r>
    </w:p>
    <w:p w14:paraId="49A8C5D4" w14:textId="77777777" w:rsidR="00653FE6" w:rsidRDefault="00653FE6" w:rsidP="00653FE6">
      <w:pPr>
        <w:pStyle w:val="NormalWeb"/>
      </w:pPr>
      <w:r>
        <w:t>Important distinction: Both implementations use VADER. Therefore, they are not independent sentiment models, and their scores will normally match or be very similar. The comparison demonstrates two ways to access VADER, rather than comparing two fundamentally different sentiment-analysis approaches.</w:t>
      </w:r>
    </w:p>
    <w:p w14:paraId="6ABA2D74" w14:textId="77777777" w:rsidR="00653FE6" w:rsidRDefault="00653FE6" w:rsidP="00653FE6">
      <w:pPr>
        <w:pStyle w:val="Heading2"/>
      </w:pPr>
      <w:r>
        <w:lastRenderedPageBreak/>
        <w:t>Result</w:t>
      </w:r>
    </w:p>
    <w:p w14:paraId="036EBA5F" w14:textId="77777777" w:rsidR="00653FE6" w:rsidRDefault="00653FE6" w:rsidP="00653FE6">
      <w:pPr>
        <w:pStyle w:val="NormalWeb"/>
      </w:pPr>
      <w:r>
        <w:t>Sentiment polarity scores were calculated using NLTK VADER and the standalone VADER package. Product reviews were classified into positive, negative, and neutral categories, and the results were saved for further analysis.</w:t>
      </w:r>
    </w:p>
    <w:p w14:paraId="49F09252" w14:textId="78CFDFB9" w:rsidR="00653FE6" w:rsidRDefault="008677CE" w:rsidP="00653FE6">
      <w:pPr>
        <w:pStyle w:val="Heading1"/>
      </w:pPr>
      <w:r>
        <w:br w:type="column"/>
      </w:r>
      <w:r w:rsidR="00653FE6">
        <w:lastRenderedPageBreak/>
        <w:t>Experiment 5: Scatter Intensity Plot of Sentiments</w:t>
      </w:r>
    </w:p>
    <w:p w14:paraId="2D2A3C64" w14:textId="77777777" w:rsidR="00653FE6" w:rsidRDefault="00653FE6" w:rsidP="00653FE6">
      <w:pPr>
        <w:pStyle w:val="Heading2"/>
      </w:pPr>
      <w:r>
        <w:t>Aim</w:t>
      </w:r>
    </w:p>
    <w:p w14:paraId="485B91AF" w14:textId="77777777" w:rsidR="00653FE6" w:rsidRDefault="00653FE6" w:rsidP="00653FE6">
      <w:pPr>
        <w:pStyle w:val="NormalWeb"/>
      </w:pPr>
      <w:r>
        <w:t>To visualize the sentiment intensity of product reviews using a scatter plot, with review index on the X-axis and the VADER compound sentiment score on the Y-axis.</w:t>
      </w:r>
    </w:p>
    <w:p w14:paraId="7BF0B9BE" w14:textId="77777777" w:rsidR="00653FE6" w:rsidRDefault="00653FE6" w:rsidP="00653FE6">
      <w:pPr>
        <w:pStyle w:val="Heading2"/>
      </w:pPr>
      <w:r>
        <w:t>Theory</w:t>
      </w:r>
    </w:p>
    <w:p w14:paraId="5D129FB0" w14:textId="77777777" w:rsidR="00653FE6" w:rsidRDefault="00653FE6" w:rsidP="00653FE6">
      <w:pPr>
        <w:pStyle w:val="NormalWeb"/>
      </w:pPr>
      <w:r>
        <w:t>A sentiment intensity scatter plot displays the distribution and strength of opinions across the collected reviews.</w:t>
      </w:r>
    </w:p>
    <w:p w14:paraId="2E8511E8" w14:textId="77777777" w:rsidR="00653FE6" w:rsidRDefault="00653FE6" w:rsidP="00653FE6">
      <w:pPr>
        <w:pStyle w:val="NormalWeb"/>
        <w:numPr>
          <w:ilvl w:val="0"/>
          <w:numId w:val="19"/>
        </w:numPr>
      </w:pPr>
      <w:r>
        <w:t xml:space="preserve">Positive compound scores indicate </w:t>
      </w:r>
      <w:proofErr w:type="spellStart"/>
      <w:r>
        <w:t>favorable</w:t>
      </w:r>
      <w:proofErr w:type="spellEnd"/>
      <w:r>
        <w:t xml:space="preserve"> opinions.</w:t>
      </w:r>
    </w:p>
    <w:p w14:paraId="420CCB7F" w14:textId="77777777" w:rsidR="00653FE6" w:rsidRDefault="00653FE6" w:rsidP="00653FE6">
      <w:pPr>
        <w:pStyle w:val="NormalWeb"/>
        <w:numPr>
          <w:ilvl w:val="0"/>
          <w:numId w:val="19"/>
        </w:numPr>
      </w:pPr>
      <w:r>
        <w:t xml:space="preserve">Negative compound scores indicate </w:t>
      </w:r>
      <w:proofErr w:type="spellStart"/>
      <w:r>
        <w:t>unfavorable</w:t>
      </w:r>
      <w:proofErr w:type="spellEnd"/>
      <w:r>
        <w:t xml:space="preserve"> opinions.</w:t>
      </w:r>
    </w:p>
    <w:p w14:paraId="7FE79549" w14:textId="77777777" w:rsidR="00653FE6" w:rsidRDefault="00653FE6" w:rsidP="00653FE6">
      <w:pPr>
        <w:pStyle w:val="NormalWeb"/>
        <w:numPr>
          <w:ilvl w:val="0"/>
          <w:numId w:val="19"/>
        </w:numPr>
      </w:pPr>
      <w:r>
        <w:t>Scores close to zero indicate neutral or mixed sentiment.</w:t>
      </w:r>
    </w:p>
    <w:p w14:paraId="7256FCAA" w14:textId="77777777" w:rsidR="00653FE6" w:rsidRDefault="00653FE6" w:rsidP="00653FE6">
      <w:pPr>
        <w:pStyle w:val="NormalWeb"/>
      </w:pPr>
      <w:r>
        <w:t>The standard classification thresholds, +0.05 and −0.05, can be shown as horizontal reference lines. The plot makes it easier to identify strongly positive and strongly negative reviews and observe changes in sentiment across the dataset.</w:t>
      </w:r>
    </w:p>
    <w:p w14:paraId="0E27FC5F" w14:textId="77777777" w:rsidR="00653FE6" w:rsidRDefault="00653FE6" w:rsidP="00653FE6">
      <w:pPr>
        <w:pStyle w:val="Heading2"/>
      </w:pPr>
      <w:r>
        <w:t>Syntax</w:t>
      </w:r>
    </w:p>
    <w:p w14:paraId="38AF9476" w14:textId="77777777" w:rsidR="008677CE" w:rsidRDefault="00653FE6" w:rsidP="008677CE">
      <w:pPr>
        <w:pStyle w:val="HTMLPreformatted"/>
        <w:ind w:left="720"/>
        <w:rPr>
          <w:rStyle w:val="HTMLCode"/>
        </w:rPr>
      </w:pPr>
      <w:r>
        <w:rPr>
          <w:rStyle w:val="HTMLCode"/>
        </w:rPr>
        <w:t xml:space="preserve">import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14:paraId="09978410" w14:textId="77777777" w:rsidR="008677CE" w:rsidRDefault="00653FE6" w:rsidP="008677CE">
      <w:pPr>
        <w:pStyle w:val="HTMLPreformatted"/>
        <w:ind w:left="720"/>
        <w:rPr>
          <w:rStyle w:val="HTMLCode"/>
        </w:rPr>
      </w:pPr>
      <w:proofErr w:type="spellStart"/>
      <w:r>
        <w:rPr>
          <w:rStyle w:val="HTMLCode"/>
        </w:rPr>
        <w:t>plt.scatter</w:t>
      </w:r>
      <w:proofErr w:type="spellEnd"/>
      <w:r>
        <w:rPr>
          <w:rStyle w:val="HTMLCode"/>
        </w:rPr>
        <w:t>(</w:t>
      </w:r>
      <w:proofErr w:type="spellStart"/>
      <w:r>
        <w:rPr>
          <w:rStyle w:val="HTMLCode"/>
        </w:rPr>
        <w:t>x_values</w:t>
      </w:r>
      <w:proofErr w:type="spellEnd"/>
      <w:r>
        <w:rPr>
          <w:rStyle w:val="HTMLCode"/>
        </w:rPr>
        <w:t xml:space="preserve">, </w:t>
      </w:r>
      <w:proofErr w:type="spellStart"/>
      <w:r>
        <w:rPr>
          <w:rStyle w:val="HTMLCode"/>
        </w:rPr>
        <w:t>sentiment_scores</w:t>
      </w:r>
      <w:proofErr w:type="spellEnd"/>
      <w:r>
        <w:rPr>
          <w:rStyle w:val="HTMLCode"/>
        </w:rPr>
        <w:t>)</w:t>
      </w:r>
    </w:p>
    <w:p w14:paraId="0C7B4FA8" w14:textId="77777777" w:rsidR="008677CE" w:rsidRDefault="00653FE6" w:rsidP="008677CE">
      <w:pPr>
        <w:pStyle w:val="HTMLPreformatted"/>
        <w:ind w:left="720"/>
        <w:rPr>
          <w:rStyle w:val="HTMLCode"/>
        </w:rPr>
      </w:pPr>
      <w:proofErr w:type="spellStart"/>
      <w:r>
        <w:rPr>
          <w:rStyle w:val="HTMLCode"/>
        </w:rPr>
        <w:t>plt.axhline</w:t>
      </w:r>
      <w:proofErr w:type="spellEnd"/>
      <w:r>
        <w:rPr>
          <w:rStyle w:val="HTMLCode"/>
        </w:rPr>
        <w:t xml:space="preserve">(y=0.05, </w:t>
      </w:r>
      <w:proofErr w:type="spellStart"/>
      <w:r>
        <w:rPr>
          <w:rStyle w:val="HTMLCode"/>
        </w:rPr>
        <w:t>linestyle</w:t>
      </w:r>
      <w:proofErr w:type="spellEnd"/>
      <w:r>
        <w:rPr>
          <w:rStyle w:val="HTMLCode"/>
        </w:rPr>
        <w:t>="--")</w:t>
      </w:r>
    </w:p>
    <w:p w14:paraId="5C8927F1" w14:textId="77777777" w:rsidR="008677CE" w:rsidRDefault="00653FE6" w:rsidP="008677CE">
      <w:pPr>
        <w:pStyle w:val="HTMLPreformatted"/>
        <w:ind w:left="720"/>
        <w:rPr>
          <w:rStyle w:val="HTMLCode"/>
        </w:rPr>
      </w:pPr>
      <w:proofErr w:type="spellStart"/>
      <w:r>
        <w:rPr>
          <w:rStyle w:val="HTMLCode"/>
        </w:rPr>
        <w:t>plt.axhline</w:t>
      </w:r>
      <w:proofErr w:type="spellEnd"/>
      <w:r>
        <w:rPr>
          <w:rStyle w:val="HTMLCode"/>
        </w:rPr>
        <w:t xml:space="preserve">(y=-0.05, </w:t>
      </w:r>
      <w:proofErr w:type="spellStart"/>
      <w:r>
        <w:rPr>
          <w:rStyle w:val="HTMLCode"/>
        </w:rPr>
        <w:t>linestyle</w:t>
      </w:r>
      <w:proofErr w:type="spellEnd"/>
      <w:r>
        <w:rPr>
          <w:rStyle w:val="HTMLCode"/>
        </w:rPr>
        <w:t>="--")</w:t>
      </w:r>
    </w:p>
    <w:p w14:paraId="2F0990AB" w14:textId="71AB87E4" w:rsidR="00653FE6" w:rsidRDefault="00653FE6" w:rsidP="008677CE">
      <w:pPr>
        <w:pStyle w:val="HTMLPreformatted"/>
        <w:ind w:left="720"/>
      </w:pPr>
      <w:proofErr w:type="spellStart"/>
      <w:r>
        <w:rPr>
          <w:rStyle w:val="HTMLCode"/>
        </w:rPr>
        <w:t>plt.show</w:t>
      </w:r>
      <w:proofErr w:type="spellEnd"/>
      <w:r>
        <w:rPr>
          <w:rStyle w:val="HTMLCode"/>
        </w:rPr>
        <w:t>()</w:t>
      </w:r>
    </w:p>
    <w:p w14:paraId="1CFFC6E4" w14:textId="77777777" w:rsidR="00653FE6" w:rsidRDefault="00653FE6" w:rsidP="00653FE6">
      <w:pPr>
        <w:pStyle w:val="Heading2"/>
      </w:pPr>
      <w:r>
        <w:t>Source code</w:t>
      </w:r>
    </w:p>
    <w:p w14:paraId="1B7DD958" w14:textId="77777777" w:rsidR="00653FE6" w:rsidRDefault="00653FE6" w:rsidP="001136B8">
      <w:pPr>
        <w:pStyle w:val="NormalWeb"/>
        <w:spacing w:before="0" w:beforeAutospacing="0" w:after="0" w:afterAutospacing="0"/>
      </w:pPr>
      <w:r>
        <w:t>The following code uses the results produced in Experiment 4.</w:t>
      </w:r>
    </w:p>
    <w:p w14:paraId="57163A64"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lastRenderedPageBreak/>
        <w:t>import pandas as pd</w:t>
      </w:r>
    </w:p>
    <w:p w14:paraId="0ACAFAFA"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import </w:t>
      </w:r>
      <w:proofErr w:type="spellStart"/>
      <w:r w:rsidRPr="001136B8">
        <w:rPr>
          <w:rStyle w:val="HTMLCode"/>
          <w:rFonts w:eastAsiaTheme="majorEastAsia"/>
          <w:b w:val="0"/>
          <w:bCs w:val="0"/>
          <w:color w:val="auto"/>
          <w:lang w:val="en-IN" w:eastAsia="en-IN"/>
        </w:rPr>
        <w:t>matplotlib.pyplot</w:t>
      </w:r>
      <w:proofErr w:type="spellEnd"/>
      <w:r w:rsidRPr="001136B8">
        <w:rPr>
          <w:rStyle w:val="HTMLCode"/>
          <w:rFonts w:eastAsiaTheme="majorEastAsia"/>
          <w:b w:val="0"/>
          <w:bCs w:val="0"/>
          <w:color w:val="auto"/>
          <w:lang w:val="en-IN" w:eastAsia="en-IN"/>
        </w:rPr>
        <w:t xml:space="preserve"> as </w:t>
      </w:r>
      <w:proofErr w:type="spellStart"/>
      <w:r w:rsidRPr="001136B8">
        <w:rPr>
          <w:rStyle w:val="HTMLCode"/>
          <w:rFonts w:eastAsiaTheme="majorEastAsia"/>
          <w:b w:val="0"/>
          <w:bCs w:val="0"/>
          <w:color w:val="auto"/>
          <w:lang w:val="en-IN" w:eastAsia="en-IN"/>
        </w:rPr>
        <w:t>plt</w:t>
      </w:r>
      <w:proofErr w:type="spellEnd"/>
    </w:p>
    <w:p w14:paraId="280B0AD5"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import seaborn as </w:t>
      </w:r>
      <w:proofErr w:type="spellStart"/>
      <w:r w:rsidRPr="001136B8">
        <w:rPr>
          <w:rStyle w:val="HTMLCode"/>
          <w:rFonts w:eastAsiaTheme="majorEastAsia"/>
          <w:b w:val="0"/>
          <w:bCs w:val="0"/>
          <w:color w:val="auto"/>
          <w:lang w:val="en-IN" w:eastAsia="en-IN"/>
        </w:rPr>
        <w:t>sns</w:t>
      </w:r>
      <w:proofErr w:type="spellEnd"/>
    </w:p>
    <w:p w14:paraId="4AAB6831"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2CC8FF56"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Load sentiment analysis results</w:t>
      </w:r>
    </w:p>
    <w:p w14:paraId="35F8506C"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 xml:space="preserve"> = </w:t>
      </w:r>
      <w:proofErr w:type="spellStart"/>
      <w:r w:rsidRPr="001136B8">
        <w:rPr>
          <w:rStyle w:val="HTMLCode"/>
          <w:rFonts w:eastAsiaTheme="majorEastAsia"/>
          <w:b w:val="0"/>
          <w:bCs w:val="0"/>
          <w:color w:val="auto"/>
          <w:lang w:val="en-IN" w:eastAsia="en-IN"/>
        </w:rPr>
        <w:t>pd.read_csv</w:t>
      </w:r>
      <w:proofErr w:type="spellEnd"/>
      <w:r w:rsidRPr="001136B8">
        <w:rPr>
          <w:rStyle w:val="HTMLCode"/>
          <w:rFonts w:eastAsiaTheme="majorEastAsia"/>
          <w:b w:val="0"/>
          <w:bCs w:val="0"/>
          <w:color w:val="auto"/>
          <w:lang w:val="en-IN" w:eastAsia="en-IN"/>
        </w:rPr>
        <w:t>("sentiment_analysis_results.csv")</w:t>
      </w:r>
    </w:p>
    <w:p w14:paraId="12321255"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25F60B37"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Ensure valid compound scores</w:t>
      </w:r>
    </w:p>
    <w:p w14:paraId="6B1909A1"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vader_compound</w:t>
      </w:r>
      <w:proofErr w:type="spellEnd"/>
      <w:r w:rsidRPr="001136B8">
        <w:rPr>
          <w:rStyle w:val="HTMLCode"/>
          <w:rFonts w:eastAsiaTheme="majorEastAsia"/>
          <w:b w:val="0"/>
          <w:bCs w:val="0"/>
          <w:color w:val="auto"/>
          <w:lang w:val="en-IN" w:eastAsia="en-IN"/>
        </w:rPr>
        <w:t xml:space="preserve">"] = </w:t>
      </w:r>
      <w:proofErr w:type="spellStart"/>
      <w:r w:rsidRPr="001136B8">
        <w:rPr>
          <w:rStyle w:val="HTMLCode"/>
          <w:rFonts w:eastAsiaTheme="majorEastAsia"/>
          <w:b w:val="0"/>
          <w:bCs w:val="0"/>
          <w:color w:val="auto"/>
          <w:lang w:val="en-IN" w:eastAsia="en-IN"/>
        </w:rPr>
        <w:t>pd.to_numeric</w:t>
      </w:r>
      <w:proofErr w:type="spellEnd"/>
      <w:r w:rsidRPr="001136B8">
        <w:rPr>
          <w:rStyle w:val="HTMLCode"/>
          <w:rFonts w:eastAsiaTheme="majorEastAsia"/>
          <w:b w:val="0"/>
          <w:bCs w:val="0"/>
          <w:color w:val="auto"/>
          <w:lang w:val="en-IN" w:eastAsia="en-IN"/>
        </w:rPr>
        <w:t>(</w:t>
      </w:r>
    </w:p>
    <w:p w14:paraId="3A935EB9"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w:t>
      </w: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vader_compound</w:t>
      </w:r>
      <w:proofErr w:type="spellEnd"/>
      <w:r w:rsidRPr="001136B8">
        <w:rPr>
          <w:rStyle w:val="HTMLCode"/>
          <w:rFonts w:eastAsiaTheme="majorEastAsia"/>
          <w:b w:val="0"/>
          <w:bCs w:val="0"/>
          <w:color w:val="auto"/>
          <w:lang w:val="en-IN" w:eastAsia="en-IN"/>
        </w:rPr>
        <w:t>"], errors="coerce"</w:t>
      </w:r>
    </w:p>
    <w:p w14:paraId="42A5B526"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6A2359C1"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693730FB"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 xml:space="preserve"> = </w:t>
      </w:r>
      <w:proofErr w:type="spellStart"/>
      <w:r w:rsidRPr="001136B8">
        <w:rPr>
          <w:rStyle w:val="HTMLCode"/>
          <w:rFonts w:eastAsiaTheme="majorEastAsia"/>
          <w:b w:val="0"/>
          <w:bCs w:val="0"/>
          <w:color w:val="auto"/>
          <w:lang w:val="en-IN" w:eastAsia="en-IN"/>
        </w:rPr>
        <w:t>df.dropna</w:t>
      </w:r>
      <w:proofErr w:type="spellEnd"/>
      <w:r w:rsidRPr="001136B8">
        <w:rPr>
          <w:rStyle w:val="HTMLCode"/>
          <w:rFonts w:eastAsiaTheme="majorEastAsia"/>
          <w:b w:val="0"/>
          <w:bCs w:val="0"/>
          <w:color w:val="auto"/>
          <w:lang w:val="en-IN" w:eastAsia="en-IN"/>
        </w:rPr>
        <w:t>(subset=["</w:t>
      </w:r>
      <w:proofErr w:type="spellStart"/>
      <w:r w:rsidRPr="001136B8">
        <w:rPr>
          <w:rStyle w:val="HTMLCode"/>
          <w:rFonts w:eastAsiaTheme="majorEastAsia"/>
          <w:b w:val="0"/>
          <w:bCs w:val="0"/>
          <w:color w:val="auto"/>
          <w:lang w:val="en-IN" w:eastAsia="en-IN"/>
        </w:rPr>
        <w:t>vader_compound</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reset_index</w:t>
      </w:r>
      <w:proofErr w:type="spellEnd"/>
      <w:r w:rsidRPr="001136B8">
        <w:rPr>
          <w:rStyle w:val="HTMLCode"/>
          <w:rFonts w:eastAsiaTheme="majorEastAsia"/>
          <w:b w:val="0"/>
          <w:bCs w:val="0"/>
          <w:color w:val="auto"/>
          <w:lang w:val="en-IN" w:eastAsia="en-IN"/>
        </w:rPr>
        <w:t>(drop=True)</w:t>
      </w:r>
    </w:p>
    <w:p w14:paraId="055EEE4B"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25E8764F"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Assign review indices</w:t>
      </w:r>
    </w:p>
    <w:p w14:paraId="620F7DFA"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review_index</w:t>
      </w:r>
      <w:proofErr w:type="spellEnd"/>
      <w:r w:rsidRPr="001136B8">
        <w:rPr>
          <w:rStyle w:val="HTMLCode"/>
          <w:rFonts w:eastAsiaTheme="majorEastAsia"/>
          <w:b w:val="0"/>
          <w:bCs w:val="0"/>
          <w:color w:val="auto"/>
          <w:lang w:val="en-IN" w:eastAsia="en-IN"/>
        </w:rPr>
        <w:t xml:space="preserve">"] = range(1, </w:t>
      </w:r>
      <w:proofErr w:type="spellStart"/>
      <w:r w:rsidRPr="001136B8">
        <w:rPr>
          <w:rStyle w:val="HTMLCode"/>
          <w:rFonts w:eastAsiaTheme="majorEastAsia"/>
          <w:b w:val="0"/>
          <w:bCs w:val="0"/>
          <w:color w:val="auto"/>
          <w:lang w:val="en-IN" w:eastAsia="en-IN"/>
        </w:rPr>
        <w:t>len</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 + 1)</w:t>
      </w:r>
    </w:p>
    <w:p w14:paraId="0760D264"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2873EF64"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Set consistent sentiment </w:t>
      </w:r>
      <w:proofErr w:type="spellStart"/>
      <w:r w:rsidRPr="001136B8">
        <w:rPr>
          <w:rStyle w:val="HTMLCode"/>
          <w:rFonts w:eastAsiaTheme="majorEastAsia"/>
          <w:b w:val="0"/>
          <w:bCs w:val="0"/>
          <w:color w:val="auto"/>
          <w:lang w:val="en-IN" w:eastAsia="en-IN"/>
        </w:rPr>
        <w:t>colors</w:t>
      </w:r>
      <w:proofErr w:type="spellEnd"/>
    </w:p>
    <w:p w14:paraId="02B3977D"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palette = {</w:t>
      </w:r>
    </w:p>
    <w:p w14:paraId="3EC746D0"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"Positive": "green",</w:t>
      </w:r>
    </w:p>
    <w:p w14:paraId="7DF48070"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"Negative": "red",</w:t>
      </w:r>
    </w:p>
    <w:p w14:paraId="27F04898"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"Neutral": "</w:t>
      </w:r>
      <w:proofErr w:type="spellStart"/>
      <w:r w:rsidRPr="001136B8">
        <w:rPr>
          <w:rStyle w:val="HTMLCode"/>
          <w:rFonts w:eastAsiaTheme="majorEastAsia"/>
          <w:b w:val="0"/>
          <w:bCs w:val="0"/>
          <w:color w:val="auto"/>
          <w:lang w:val="en-IN" w:eastAsia="en-IN"/>
        </w:rPr>
        <w:t>gray</w:t>
      </w:r>
      <w:proofErr w:type="spellEnd"/>
      <w:r w:rsidRPr="001136B8">
        <w:rPr>
          <w:rStyle w:val="HTMLCode"/>
          <w:rFonts w:eastAsiaTheme="majorEastAsia"/>
          <w:b w:val="0"/>
          <w:bCs w:val="0"/>
          <w:color w:val="auto"/>
          <w:lang w:val="en-IN" w:eastAsia="en-IN"/>
        </w:rPr>
        <w:t>"</w:t>
      </w:r>
    </w:p>
    <w:p w14:paraId="481DA518"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34535433"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7BD1F121"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plt.figure</w:t>
      </w:r>
      <w:proofErr w:type="spellEnd"/>
      <w:r w:rsidRPr="001136B8">
        <w:rPr>
          <w:rStyle w:val="HTMLCode"/>
          <w:rFonts w:eastAsiaTheme="majorEastAsia"/>
          <w:b w:val="0"/>
          <w:bCs w:val="0"/>
          <w:color w:val="auto"/>
          <w:lang w:val="en-IN" w:eastAsia="en-IN"/>
        </w:rPr>
        <w:t>(</w:t>
      </w:r>
      <w:proofErr w:type="spellStart"/>
      <w:r w:rsidRPr="001136B8">
        <w:rPr>
          <w:rStyle w:val="HTMLCode"/>
          <w:rFonts w:eastAsiaTheme="majorEastAsia"/>
          <w:b w:val="0"/>
          <w:bCs w:val="0"/>
          <w:color w:val="auto"/>
          <w:lang w:val="en-IN" w:eastAsia="en-IN"/>
        </w:rPr>
        <w:t>figsize</w:t>
      </w:r>
      <w:proofErr w:type="spellEnd"/>
      <w:r w:rsidRPr="001136B8">
        <w:rPr>
          <w:rStyle w:val="HTMLCode"/>
          <w:rFonts w:eastAsiaTheme="majorEastAsia"/>
          <w:b w:val="0"/>
          <w:bCs w:val="0"/>
          <w:color w:val="auto"/>
          <w:lang w:val="en-IN" w:eastAsia="en-IN"/>
        </w:rPr>
        <w:t>=(14, 7))</w:t>
      </w:r>
    </w:p>
    <w:p w14:paraId="401C7F91"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2056ABD4"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sns.scatterplot</w:t>
      </w:r>
      <w:proofErr w:type="spellEnd"/>
      <w:r w:rsidRPr="001136B8">
        <w:rPr>
          <w:rStyle w:val="HTMLCode"/>
          <w:rFonts w:eastAsiaTheme="majorEastAsia"/>
          <w:b w:val="0"/>
          <w:bCs w:val="0"/>
          <w:color w:val="auto"/>
          <w:lang w:val="en-IN" w:eastAsia="en-IN"/>
        </w:rPr>
        <w:t>(</w:t>
      </w:r>
    </w:p>
    <w:p w14:paraId="380AA8CD"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data=</w:t>
      </w:r>
      <w:proofErr w:type="spellStart"/>
      <w:r w:rsidRPr="001136B8">
        <w:rPr>
          <w:rStyle w:val="HTMLCode"/>
          <w:rFonts w:eastAsiaTheme="majorEastAsia"/>
          <w:b w:val="0"/>
          <w:bCs w:val="0"/>
          <w:color w:val="auto"/>
          <w:lang w:val="en-IN" w:eastAsia="en-IN"/>
        </w:rPr>
        <w:t>df</w:t>
      </w:r>
      <w:proofErr w:type="spellEnd"/>
      <w:r w:rsidRPr="001136B8">
        <w:rPr>
          <w:rStyle w:val="HTMLCode"/>
          <w:rFonts w:eastAsiaTheme="majorEastAsia"/>
          <w:b w:val="0"/>
          <w:bCs w:val="0"/>
          <w:color w:val="auto"/>
          <w:lang w:val="en-IN" w:eastAsia="en-IN"/>
        </w:rPr>
        <w:t>,</w:t>
      </w:r>
    </w:p>
    <w:p w14:paraId="0BFA9093"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x="</w:t>
      </w:r>
      <w:proofErr w:type="spellStart"/>
      <w:r w:rsidRPr="001136B8">
        <w:rPr>
          <w:rStyle w:val="HTMLCode"/>
          <w:rFonts w:eastAsiaTheme="majorEastAsia"/>
          <w:b w:val="0"/>
          <w:bCs w:val="0"/>
          <w:color w:val="auto"/>
          <w:lang w:val="en-IN" w:eastAsia="en-IN"/>
        </w:rPr>
        <w:t>review_index</w:t>
      </w:r>
      <w:proofErr w:type="spellEnd"/>
      <w:r w:rsidRPr="001136B8">
        <w:rPr>
          <w:rStyle w:val="HTMLCode"/>
          <w:rFonts w:eastAsiaTheme="majorEastAsia"/>
          <w:b w:val="0"/>
          <w:bCs w:val="0"/>
          <w:color w:val="auto"/>
          <w:lang w:val="en-IN" w:eastAsia="en-IN"/>
        </w:rPr>
        <w:t>",</w:t>
      </w:r>
    </w:p>
    <w:p w14:paraId="2689118C"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y="</w:t>
      </w:r>
      <w:proofErr w:type="spellStart"/>
      <w:r w:rsidRPr="001136B8">
        <w:rPr>
          <w:rStyle w:val="HTMLCode"/>
          <w:rFonts w:eastAsiaTheme="majorEastAsia"/>
          <w:b w:val="0"/>
          <w:bCs w:val="0"/>
          <w:color w:val="auto"/>
          <w:lang w:val="en-IN" w:eastAsia="en-IN"/>
        </w:rPr>
        <w:t>vader_compound</w:t>
      </w:r>
      <w:proofErr w:type="spellEnd"/>
      <w:r w:rsidRPr="001136B8">
        <w:rPr>
          <w:rStyle w:val="HTMLCode"/>
          <w:rFonts w:eastAsiaTheme="majorEastAsia"/>
          <w:b w:val="0"/>
          <w:bCs w:val="0"/>
          <w:color w:val="auto"/>
          <w:lang w:val="en-IN" w:eastAsia="en-IN"/>
        </w:rPr>
        <w:t>",</w:t>
      </w:r>
    </w:p>
    <w:p w14:paraId="7372FFE6" w14:textId="77777777" w:rsidR="001136B8" w:rsidRPr="001136B8" w:rsidRDefault="001136B8" w:rsidP="001136B8">
      <w:pPr>
        <w:pStyle w:val="Heading2"/>
        <w:spacing w:before="0"/>
        <w:rPr>
          <w:rStyle w:val="HTMLCode"/>
          <w:rFonts w:eastAsiaTheme="majorEastAsia"/>
          <w:b w:val="0"/>
          <w:bCs w:val="0"/>
          <w:color w:val="auto"/>
          <w:lang w:val="it-IT" w:eastAsia="en-IN"/>
        </w:rPr>
      </w:pPr>
      <w:r w:rsidRPr="001136B8">
        <w:rPr>
          <w:rStyle w:val="HTMLCode"/>
          <w:rFonts w:eastAsiaTheme="majorEastAsia"/>
          <w:b w:val="0"/>
          <w:bCs w:val="0"/>
          <w:color w:val="auto"/>
          <w:lang w:val="en-IN" w:eastAsia="en-IN"/>
        </w:rPr>
        <w:t xml:space="preserve">    </w:t>
      </w:r>
      <w:proofErr w:type="spellStart"/>
      <w:r w:rsidRPr="001136B8">
        <w:rPr>
          <w:rStyle w:val="HTMLCode"/>
          <w:rFonts w:eastAsiaTheme="majorEastAsia"/>
          <w:b w:val="0"/>
          <w:bCs w:val="0"/>
          <w:color w:val="auto"/>
          <w:lang w:val="it-IT" w:eastAsia="en-IN"/>
        </w:rPr>
        <w:t>hue</w:t>
      </w:r>
      <w:proofErr w:type="spellEnd"/>
      <w:r w:rsidRPr="001136B8">
        <w:rPr>
          <w:rStyle w:val="HTMLCode"/>
          <w:rFonts w:eastAsiaTheme="majorEastAsia"/>
          <w:b w:val="0"/>
          <w:bCs w:val="0"/>
          <w:color w:val="auto"/>
          <w:lang w:val="it-IT" w:eastAsia="en-IN"/>
        </w:rPr>
        <w:t>="</w:t>
      </w:r>
      <w:proofErr w:type="spellStart"/>
      <w:r w:rsidRPr="001136B8">
        <w:rPr>
          <w:rStyle w:val="HTMLCode"/>
          <w:rFonts w:eastAsiaTheme="majorEastAsia"/>
          <w:b w:val="0"/>
          <w:bCs w:val="0"/>
          <w:color w:val="auto"/>
          <w:lang w:val="it-IT" w:eastAsia="en-IN"/>
        </w:rPr>
        <w:t>vader_sentiment</w:t>
      </w:r>
      <w:proofErr w:type="spellEnd"/>
      <w:r w:rsidRPr="001136B8">
        <w:rPr>
          <w:rStyle w:val="HTMLCode"/>
          <w:rFonts w:eastAsiaTheme="majorEastAsia"/>
          <w:b w:val="0"/>
          <w:bCs w:val="0"/>
          <w:color w:val="auto"/>
          <w:lang w:val="it-IT" w:eastAsia="en-IN"/>
        </w:rPr>
        <w:t>",</w:t>
      </w:r>
    </w:p>
    <w:p w14:paraId="1DD004CE" w14:textId="77777777" w:rsidR="001136B8" w:rsidRPr="001136B8" w:rsidRDefault="001136B8" w:rsidP="001136B8">
      <w:pPr>
        <w:pStyle w:val="Heading2"/>
        <w:spacing w:before="0"/>
        <w:rPr>
          <w:rStyle w:val="HTMLCode"/>
          <w:rFonts w:eastAsiaTheme="majorEastAsia"/>
          <w:b w:val="0"/>
          <w:bCs w:val="0"/>
          <w:color w:val="auto"/>
          <w:lang w:val="it-IT" w:eastAsia="en-IN"/>
        </w:rPr>
      </w:pPr>
      <w:r w:rsidRPr="001136B8">
        <w:rPr>
          <w:rStyle w:val="HTMLCode"/>
          <w:rFonts w:eastAsiaTheme="majorEastAsia"/>
          <w:b w:val="0"/>
          <w:bCs w:val="0"/>
          <w:color w:val="auto"/>
          <w:lang w:val="it-IT" w:eastAsia="en-IN"/>
        </w:rPr>
        <w:t xml:space="preserve">    palette=palette,</w:t>
      </w:r>
    </w:p>
    <w:p w14:paraId="50551C31"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it-IT" w:eastAsia="en-IN"/>
        </w:rPr>
        <w:t xml:space="preserve">    </w:t>
      </w:r>
      <w:r w:rsidRPr="001136B8">
        <w:rPr>
          <w:rStyle w:val="HTMLCode"/>
          <w:rFonts w:eastAsiaTheme="majorEastAsia"/>
          <w:b w:val="0"/>
          <w:bCs w:val="0"/>
          <w:color w:val="auto"/>
          <w:lang w:val="en-IN" w:eastAsia="en-IN"/>
        </w:rPr>
        <w:t>s=70,</w:t>
      </w:r>
    </w:p>
    <w:p w14:paraId="6C2756F8"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alpha=0.8</w:t>
      </w:r>
    </w:p>
    <w:p w14:paraId="3C4059C3"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0BC05673"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6CC12DA0"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Sentiment classification thresholds</w:t>
      </w:r>
    </w:p>
    <w:p w14:paraId="4A0047A3"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plt.axhline</w:t>
      </w:r>
      <w:proofErr w:type="spellEnd"/>
      <w:r w:rsidRPr="001136B8">
        <w:rPr>
          <w:rStyle w:val="HTMLCode"/>
          <w:rFonts w:eastAsiaTheme="majorEastAsia"/>
          <w:b w:val="0"/>
          <w:bCs w:val="0"/>
          <w:color w:val="auto"/>
          <w:lang w:val="en-IN" w:eastAsia="en-IN"/>
        </w:rPr>
        <w:t>(</w:t>
      </w:r>
    </w:p>
    <w:p w14:paraId="07C92371"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y=0.05, </w:t>
      </w:r>
      <w:proofErr w:type="spellStart"/>
      <w:r w:rsidRPr="001136B8">
        <w:rPr>
          <w:rStyle w:val="HTMLCode"/>
          <w:rFonts w:eastAsiaTheme="majorEastAsia"/>
          <w:b w:val="0"/>
          <w:bCs w:val="0"/>
          <w:color w:val="auto"/>
          <w:lang w:val="en-IN" w:eastAsia="en-IN"/>
        </w:rPr>
        <w:t>color</w:t>
      </w:r>
      <w:proofErr w:type="spellEnd"/>
      <w:r w:rsidRPr="001136B8">
        <w:rPr>
          <w:rStyle w:val="HTMLCode"/>
          <w:rFonts w:eastAsiaTheme="majorEastAsia"/>
          <w:b w:val="0"/>
          <w:bCs w:val="0"/>
          <w:color w:val="auto"/>
          <w:lang w:val="en-IN" w:eastAsia="en-IN"/>
        </w:rPr>
        <w:t xml:space="preserve">="green", </w:t>
      </w:r>
      <w:proofErr w:type="spellStart"/>
      <w:r w:rsidRPr="001136B8">
        <w:rPr>
          <w:rStyle w:val="HTMLCode"/>
          <w:rFonts w:eastAsiaTheme="majorEastAsia"/>
          <w:b w:val="0"/>
          <w:bCs w:val="0"/>
          <w:color w:val="auto"/>
          <w:lang w:val="en-IN" w:eastAsia="en-IN"/>
        </w:rPr>
        <w:t>linestyle</w:t>
      </w:r>
      <w:proofErr w:type="spellEnd"/>
      <w:r w:rsidRPr="001136B8">
        <w:rPr>
          <w:rStyle w:val="HTMLCode"/>
          <w:rFonts w:eastAsiaTheme="majorEastAsia"/>
          <w:b w:val="0"/>
          <w:bCs w:val="0"/>
          <w:color w:val="auto"/>
          <w:lang w:val="en-IN" w:eastAsia="en-IN"/>
        </w:rPr>
        <w:t>="--",</w:t>
      </w:r>
    </w:p>
    <w:p w14:paraId="4A6156C1"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label="Positive threshold"</w:t>
      </w:r>
    </w:p>
    <w:p w14:paraId="134A0681"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19E834EB"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plt.axhline</w:t>
      </w:r>
      <w:proofErr w:type="spellEnd"/>
      <w:r w:rsidRPr="001136B8">
        <w:rPr>
          <w:rStyle w:val="HTMLCode"/>
          <w:rFonts w:eastAsiaTheme="majorEastAsia"/>
          <w:b w:val="0"/>
          <w:bCs w:val="0"/>
          <w:color w:val="auto"/>
          <w:lang w:val="en-IN" w:eastAsia="en-IN"/>
        </w:rPr>
        <w:t>(</w:t>
      </w:r>
    </w:p>
    <w:p w14:paraId="7C42DBBB"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y=-0.05, </w:t>
      </w:r>
      <w:proofErr w:type="spellStart"/>
      <w:r w:rsidRPr="001136B8">
        <w:rPr>
          <w:rStyle w:val="HTMLCode"/>
          <w:rFonts w:eastAsiaTheme="majorEastAsia"/>
          <w:b w:val="0"/>
          <w:bCs w:val="0"/>
          <w:color w:val="auto"/>
          <w:lang w:val="en-IN" w:eastAsia="en-IN"/>
        </w:rPr>
        <w:t>color</w:t>
      </w:r>
      <w:proofErr w:type="spellEnd"/>
      <w:r w:rsidRPr="001136B8">
        <w:rPr>
          <w:rStyle w:val="HTMLCode"/>
          <w:rFonts w:eastAsiaTheme="majorEastAsia"/>
          <w:b w:val="0"/>
          <w:bCs w:val="0"/>
          <w:color w:val="auto"/>
          <w:lang w:val="en-IN" w:eastAsia="en-IN"/>
        </w:rPr>
        <w:t xml:space="preserve">="red", </w:t>
      </w:r>
      <w:proofErr w:type="spellStart"/>
      <w:r w:rsidRPr="001136B8">
        <w:rPr>
          <w:rStyle w:val="HTMLCode"/>
          <w:rFonts w:eastAsiaTheme="majorEastAsia"/>
          <w:b w:val="0"/>
          <w:bCs w:val="0"/>
          <w:color w:val="auto"/>
          <w:lang w:val="en-IN" w:eastAsia="en-IN"/>
        </w:rPr>
        <w:t>linestyle</w:t>
      </w:r>
      <w:proofErr w:type="spellEnd"/>
      <w:r w:rsidRPr="001136B8">
        <w:rPr>
          <w:rStyle w:val="HTMLCode"/>
          <w:rFonts w:eastAsiaTheme="majorEastAsia"/>
          <w:b w:val="0"/>
          <w:bCs w:val="0"/>
          <w:color w:val="auto"/>
          <w:lang w:val="en-IN" w:eastAsia="en-IN"/>
        </w:rPr>
        <w:t>="--",</w:t>
      </w:r>
    </w:p>
    <w:p w14:paraId="2BF49643"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label="Negative threshold"</w:t>
      </w:r>
    </w:p>
    <w:p w14:paraId="61354F98"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553B7074"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plt.axhline</w:t>
      </w:r>
      <w:proofErr w:type="spellEnd"/>
      <w:r w:rsidRPr="001136B8">
        <w:rPr>
          <w:rStyle w:val="HTMLCode"/>
          <w:rFonts w:eastAsiaTheme="majorEastAsia"/>
          <w:b w:val="0"/>
          <w:bCs w:val="0"/>
          <w:color w:val="auto"/>
          <w:lang w:val="en-IN" w:eastAsia="en-IN"/>
        </w:rPr>
        <w:t>(</w:t>
      </w:r>
    </w:p>
    <w:p w14:paraId="6456041B"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y=0, </w:t>
      </w:r>
      <w:proofErr w:type="spellStart"/>
      <w:r w:rsidRPr="001136B8">
        <w:rPr>
          <w:rStyle w:val="HTMLCode"/>
          <w:rFonts w:eastAsiaTheme="majorEastAsia"/>
          <w:b w:val="0"/>
          <w:bCs w:val="0"/>
          <w:color w:val="auto"/>
          <w:lang w:val="en-IN" w:eastAsia="en-IN"/>
        </w:rPr>
        <w:t>color</w:t>
      </w:r>
      <w:proofErr w:type="spellEnd"/>
      <w:r w:rsidRPr="001136B8">
        <w:rPr>
          <w:rStyle w:val="HTMLCode"/>
          <w:rFonts w:eastAsiaTheme="majorEastAsia"/>
          <w:b w:val="0"/>
          <w:bCs w:val="0"/>
          <w:color w:val="auto"/>
          <w:lang w:val="en-IN" w:eastAsia="en-IN"/>
        </w:rPr>
        <w:t xml:space="preserve">="black", </w:t>
      </w:r>
      <w:proofErr w:type="spellStart"/>
      <w:r w:rsidRPr="001136B8">
        <w:rPr>
          <w:rStyle w:val="HTMLCode"/>
          <w:rFonts w:eastAsiaTheme="majorEastAsia"/>
          <w:b w:val="0"/>
          <w:bCs w:val="0"/>
          <w:color w:val="auto"/>
          <w:lang w:val="en-IN" w:eastAsia="en-IN"/>
        </w:rPr>
        <w:t>linestyle</w:t>
      </w:r>
      <w:proofErr w:type="spellEnd"/>
      <w:r w:rsidRPr="001136B8">
        <w:rPr>
          <w:rStyle w:val="HTMLCode"/>
          <w:rFonts w:eastAsiaTheme="majorEastAsia"/>
          <w:b w:val="0"/>
          <w:bCs w:val="0"/>
          <w:color w:val="auto"/>
          <w:lang w:val="en-IN" w:eastAsia="en-IN"/>
        </w:rPr>
        <w:t>=":",</w:t>
      </w:r>
    </w:p>
    <w:p w14:paraId="52E86436"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 xml:space="preserve">    label="Neutral reference"</w:t>
      </w:r>
    </w:p>
    <w:p w14:paraId="385954BE" w14:textId="77777777" w:rsidR="001136B8" w:rsidRP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w:t>
      </w:r>
    </w:p>
    <w:p w14:paraId="5614D0CB"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779AD86E"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plt.ylim</w:t>
      </w:r>
      <w:proofErr w:type="spellEnd"/>
      <w:r w:rsidRPr="001136B8">
        <w:rPr>
          <w:rStyle w:val="HTMLCode"/>
          <w:rFonts w:eastAsiaTheme="majorEastAsia"/>
          <w:b w:val="0"/>
          <w:bCs w:val="0"/>
          <w:color w:val="auto"/>
          <w:lang w:val="en-IN" w:eastAsia="en-IN"/>
        </w:rPr>
        <w:t>(-1.05, 1.05)</w:t>
      </w:r>
    </w:p>
    <w:p w14:paraId="0A6DE841"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plt.xlabel</w:t>
      </w:r>
      <w:proofErr w:type="spellEnd"/>
      <w:r w:rsidRPr="001136B8">
        <w:rPr>
          <w:rStyle w:val="HTMLCode"/>
          <w:rFonts w:eastAsiaTheme="majorEastAsia"/>
          <w:b w:val="0"/>
          <w:bCs w:val="0"/>
          <w:color w:val="auto"/>
          <w:lang w:val="en-IN" w:eastAsia="en-IN"/>
        </w:rPr>
        <w:t>("Review Index")</w:t>
      </w:r>
    </w:p>
    <w:p w14:paraId="3573B57E"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plt.ylabel</w:t>
      </w:r>
      <w:proofErr w:type="spellEnd"/>
      <w:r w:rsidRPr="001136B8">
        <w:rPr>
          <w:rStyle w:val="HTMLCode"/>
          <w:rFonts w:eastAsiaTheme="majorEastAsia"/>
          <w:b w:val="0"/>
          <w:bCs w:val="0"/>
          <w:color w:val="auto"/>
          <w:lang w:val="en-IN" w:eastAsia="en-IN"/>
        </w:rPr>
        <w:t>("VADER Compound Sentiment Score")</w:t>
      </w:r>
    </w:p>
    <w:p w14:paraId="33067F3C"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plt.title</w:t>
      </w:r>
      <w:proofErr w:type="spellEnd"/>
      <w:r w:rsidRPr="001136B8">
        <w:rPr>
          <w:rStyle w:val="HTMLCode"/>
          <w:rFonts w:eastAsiaTheme="majorEastAsia"/>
          <w:b w:val="0"/>
          <w:bCs w:val="0"/>
          <w:color w:val="auto"/>
          <w:lang w:val="en-IN" w:eastAsia="en-IN"/>
        </w:rPr>
        <w:t>("Sentiment Intensity of Product Reviews")</w:t>
      </w:r>
    </w:p>
    <w:p w14:paraId="1B4C002F"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plt.legend</w:t>
      </w:r>
      <w:proofErr w:type="spellEnd"/>
      <w:r w:rsidRPr="001136B8">
        <w:rPr>
          <w:rStyle w:val="HTMLCode"/>
          <w:rFonts w:eastAsiaTheme="majorEastAsia"/>
          <w:b w:val="0"/>
          <w:bCs w:val="0"/>
          <w:color w:val="auto"/>
          <w:lang w:val="en-IN" w:eastAsia="en-IN"/>
        </w:rPr>
        <w:t>(loc="best")</w:t>
      </w:r>
    </w:p>
    <w:p w14:paraId="4DAFC751"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plt.grid</w:t>
      </w:r>
      <w:proofErr w:type="spellEnd"/>
      <w:r w:rsidRPr="001136B8">
        <w:rPr>
          <w:rStyle w:val="HTMLCode"/>
          <w:rFonts w:eastAsiaTheme="majorEastAsia"/>
          <w:b w:val="0"/>
          <w:bCs w:val="0"/>
          <w:color w:val="auto"/>
          <w:lang w:val="en-IN" w:eastAsia="en-IN"/>
        </w:rPr>
        <w:t>(alpha=0.25)</w:t>
      </w:r>
    </w:p>
    <w:p w14:paraId="6B7E49C3"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plt.tight_layout</w:t>
      </w:r>
      <w:proofErr w:type="spellEnd"/>
      <w:r w:rsidRPr="001136B8">
        <w:rPr>
          <w:rStyle w:val="HTMLCode"/>
          <w:rFonts w:eastAsiaTheme="majorEastAsia"/>
          <w:b w:val="0"/>
          <w:bCs w:val="0"/>
          <w:color w:val="auto"/>
          <w:lang w:val="en-IN" w:eastAsia="en-IN"/>
        </w:rPr>
        <w:t>()</w:t>
      </w:r>
    </w:p>
    <w:p w14:paraId="66E0A7C9"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5391C43A"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plt.savefig</w:t>
      </w:r>
      <w:proofErr w:type="spellEnd"/>
      <w:r w:rsidRPr="001136B8">
        <w:rPr>
          <w:rStyle w:val="HTMLCode"/>
          <w:rFonts w:eastAsiaTheme="majorEastAsia"/>
          <w:b w:val="0"/>
          <w:bCs w:val="0"/>
          <w:color w:val="auto"/>
          <w:lang w:val="en-IN" w:eastAsia="en-IN"/>
        </w:rPr>
        <w:t>("sentiment_intensity_scatter.png", dpi=300)</w:t>
      </w:r>
    </w:p>
    <w:p w14:paraId="1A21C8BA" w14:textId="77777777" w:rsidR="001136B8" w:rsidRPr="001136B8" w:rsidRDefault="001136B8" w:rsidP="001136B8">
      <w:pPr>
        <w:pStyle w:val="Heading2"/>
        <w:spacing w:before="0"/>
        <w:rPr>
          <w:rStyle w:val="HTMLCode"/>
          <w:rFonts w:eastAsiaTheme="majorEastAsia"/>
          <w:b w:val="0"/>
          <w:bCs w:val="0"/>
          <w:color w:val="auto"/>
          <w:lang w:val="en-IN" w:eastAsia="en-IN"/>
        </w:rPr>
      </w:pPr>
      <w:proofErr w:type="spellStart"/>
      <w:r w:rsidRPr="001136B8">
        <w:rPr>
          <w:rStyle w:val="HTMLCode"/>
          <w:rFonts w:eastAsiaTheme="majorEastAsia"/>
          <w:b w:val="0"/>
          <w:bCs w:val="0"/>
          <w:color w:val="auto"/>
          <w:lang w:val="en-IN" w:eastAsia="en-IN"/>
        </w:rPr>
        <w:t>plt.show</w:t>
      </w:r>
      <w:proofErr w:type="spellEnd"/>
      <w:r w:rsidRPr="001136B8">
        <w:rPr>
          <w:rStyle w:val="HTMLCode"/>
          <w:rFonts w:eastAsiaTheme="majorEastAsia"/>
          <w:b w:val="0"/>
          <w:bCs w:val="0"/>
          <w:color w:val="auto"/>
          <w:lang w:val="en-IN" w:eastAsia="en-IN"/>
        </w:rPr>
        <w:t>()</w:t>
      </w:r>
    </w:p>
    <w:p w14:paraId="1D1E5161" w14:textId="77777777" w:rsidR="001136B8" w:rsidRPr="001136B8" w:rsidRDefault="001136B8" w:rsidP="001136B8">
      <w:pPr>
        <w:pStyle w:val="Heading2"/>
        <w:spacing w:before="0"/>
        <w:rPr>
          <w:rStyle w:val="HTMLCode"/>
          <w:rFonts w:eastAsiaTheme="majorEastAsia"/>
          <w:b w:val="0"/>
          <w:bCs w:val="0"/>
          <w:color w:val="auto"/>
          <w:lang w:val="en-IN" w:eastAsia="en-IN"/>
        </w:rPr>
      </w:pPr>
    </w:p>
    <w:p w14:paraId="7325E2F3" w14:textId="77777777" w:rsidR="001136B8" w:rsidRDefault="001136B8" w:rsidP="001136B8">
      <w:pPr>
        <w:pStyle w:val="Heading2"/>
        <w:spacing w:before="0"/>
        <w:rPr>
          <w:rStyle w:val="HTMLCode"/>
          <w:rFonts w:eastAsiaTheme="majorEastAsia"/>
          <w:b w:val="0"/>
          <w:bCs w:val="0"/>
          <w:color w:val="auto"/>
          <w:lang w:val="en-IN" w:eastAsia="en-IN"/>
        </w:rPr>
      </w:pPr>
      <w:r w:rsidRPr="001136B8">
        <w:rPr>
          <w:rStyle w:val="HTMLCode"/>
          <w:rFonts w:eastAsiaTheme="majorEastAsia"/>
          <w:b w:val="0"/>
          <w:bCs w:val="0"/>
          <w:color w:val="auto"/>
          <w:lang w:val="en-IN" w:eastAsia="en-IN"/>
        </w:rPr>
        <w:t>print("Scatter intensity plot saved successfully.")</w:t>
      </w:r>
    </w:p>
    <w:p w14:paraId="337D8518" w14:textId="74260F4D" w:rsidR="00653FE6" w:rsidRDefault="00653FE6" w:rsidP="001136B8">
      <w:pPr>
        <w:pStyle w:val="Heading2"/>
      </w:pPr>
      <w:r>
        <w:t>Expected output</w:t>
      </w:r>
    </w:p>
    <w:p w14:paraId="2DDCD89B" w14:textId="7F251DA7" w:rsidR="00D607A2" w:rsidRDefault="00A35EE3" w:rsidP="00653FE6">
      <w:pPr>
        <w:pStyle w:val="NormalWeb"/>
      </w:pPr>
      <w:r w:rsidRPr="00A35EE3">
        <w:drawing>
          <wp:inline distT="0" distB="0" distL="0" distR="0" wp14:anchorId="4DEF8DD9" wp14:editId="14248FA3">
            <wp:extent cx="5486400" cy="4323715"/>
            <wp:effectExtent l="0" t="0" r="0" b="635"/>
            <wp:docPr id="172261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15529" name=""/>
                    <pic:cNvPicPr/>
                  </pic:nvPicPr>
                  <pic:blipFill>
                    <a:blip r:embed="rId9"/>
                    <a:stretch>
                      <a:fillRect/>
                    </a:stretch>
                  </pic:blipFill>
                  <pic:spPr>
                    <a:xfrm>
                      <a:off x="0" y="0"/>
                      <a:ext cx="5486400" cy="4323715"/>
                    </a:xfrm>
                    <a:prstGeom prst="rect">
                      <a:avLst/>
                    </a:prstGeom>
                  </pic:spPr>
                </pic:pic>
              </a:graphicData>
            </a:graphic>
          </wp:inline>
        </w:drawing>
      </w:r>
    </w:p>
    <w:p w14:paraId="68189280" w14:textId="25015128" w:rsidR="00653FE6" w:rsidRDefault="00D607A2" w:rsidP="00653FE6">
      <w:pPr>
        <w:pStyle w:val="Heading2"/>
      </w:pPr>
      <w:r>
        <w:rPr>
          <w:noProof/>
        </w:rPr>
        <mc:AlternateContent>
          <mc:Choice Requires="wps">
            <w:drawing>
              <wp:inline distT="0" distB="0" distL="0" distR="0" wp14:anchorId="4415E0A9" wp14:editId="2F45D4CC">
                <wp:extent cx="304800" cy="304800"/>
                <wp:effectExtent l="0" t="0" r="0" b="0"/>
                <wp:docPr id="137750591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3F45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53FE6">
        <w:t>Explanation</w:t>
      </w:r>
    </w:p>
    <w:p w14:paraId="11B938DB" w14:textId="77777777" w:rsidR="00653FE6" w:rsidRDefault="00653FE6" w:rsidP="00653FE6">
      <w:pPr>
        <w:pStyle w:val="NormalWeb"/>
        <w:numPr>
          <w:ilvl w:val="0"/>
          <w:numId w:val="20"/>
        </w:numPr>
      </w:pPr>
      <w:r>
        <w:t>The X-axis represents each review's position in the dataset.</w:t>
      </w:r>
    </w:p>
    <w:p w14:paraId="09C6E2CF" w14:textId="77777777" w:rsidR="00653FE6" w:rsidRDefault="00653FE6" w:rsidP="00653FE6">
      <w:pPr>
        <w:pStyle w:val="NormalWeb"/>
        <w:numPr>
          <w:ilvl w:val="0"/>
          <w:numId w:val="20"/>
        </w:numPr>
      </w:pPr>
      <w:r>
        <w:t>The Y-axis represents the compound sentiment score, ranging from −1 to +1.</w:t>
      </w:r>
    </w:p>
    <w:p w14:paraId="2DF7C9FC" w14:textId="77777777" w:rsidR="00653FE6" w:rsidRDefault="00653FE6" w:rsidP="00653FE6">
      <w:pPr>
        <w:pStyle w:val="NormalWeb"/>
        <w:numPr>
          <w:ilvl w:val="0"/>
          <w:numId w:val="20"/>
        </w:numPr>
      </w:pPr>
      <w:r>
        <w:lastRenderedPageBreak/>
        <w:t xml:space="preserve">Green points represent positive reviews, red points represent negative reviews, and </w:t>
      </w:r>
      <w:proofErr w:type="spellStart"/>
      <w:r>
        <w:t>gray</w:t>
      </w:r>
      <w:proofErr w:type="spellEnd"/>
      <w:r>
        <w:t xml:space="preserve"> points represent neutral reviews.</w:t>
      </w:r>
    </w:p>
    <w:p w14:paraId="160C9786" w14:textId="77777777" w:rsidR="00653FE6" w:rsidRDefault="00653FE6" w:rsidP="00653FE6">
      <w:pPr>
        <w:pStyle w:val="NormalWeb"/>
        <w:numPr>
          <w:ilvl w:val="0"/>
          <w:numId w:val="20"/>
        </w:numPr>
      </w:pPr>
      <w:r>
        <w:t>The horizontal dashed lines indicate sentiment classification thresholds.</w:t>
      </w:r>
    </w:p>
    <w:p w14:paraId="7C1DB463" w14:textId="77777777" w:rsidR="00653FE6" w:rsidRDefault="00653FE6" w:rsidP="00653FE6">
      <w:pPr>
        <w:pStyle w:val="NormalWeb"/>
        <w:numPr>
          <w:ilvl w:val="0"/>
          <w:numId w:val="20"/>
        </w:numPr>
      </w:pPr>
      <w:r>
        <w:t>The plot is saved as a high-resolution PNG file at 300 DPI.</w:t>
      </w:r>
    </w:p>
    <w:p w14:paraId="1A9E2976" w14:textId="77777777" w:rsidR="00653FE6" w:rsidRDefault="00653FE6" w:rsidP="00653FE6">
      <w:pPr>
        <w:pStyle w:val="NormalWeb"/>
      </w:pPr>
      <w:r>
        <w:t>The plot is useful for identifying sentiment intensity, but the review index does not represent time unless the data is sorted chronologically.</w:t>
      </w:r>
    </w:p>
    <w:p w14:paraId="40A95222" w14:textId="77777777" w:rsidR="00653FE6" w:rsidRDefault="00653FE6" w:rsidP="00653FE6">
      <w:pPr>
        <w:pStyle w:val="Heading2"/>
      </w:pPr>
      <w:r>
        <w:t>Result</w:t>
      </w:r>
    </w:p>
    <w:p w14:paraId="3AC0BA05" w14:textId="77777777" w:rsidR="00653FE6" w:rsidRDefault="00653FE6" w:rsidP="00653FE6">
      <w:pPr>
        <w:pStyle w:val="NormalWeb"/>
      </w:pPr>
      <w:r>
        <w:t>A scatter intensity plot was generated to visualize the compound sentiment scores of product reviews, making it possible to compare positive, negative, and neutral feedback.</w:t>
      </w:r>
    </w:p>
    <w:p w14:paraId="0EAD193A" w14:textId="77777777" w:rsidR="00653FE6" w:rsidRDefault="00653FE6" w:rsidP="00653FE6">
      <w:pPr>
        <w:pStyle w:val="Heading1"/>
      </w:pPr>
      <w:r>
        <w:t>Overall conclusion</w:t>
      </w:r>
    </w:p>
    <w:p w14:paraId="21AD7D85" w14:textId="77777777" w:rsidR="00653FE6" w:rsidRDefault="00653FE6" w:rsidP="00653FE6">
      <w:pPr>
        <w:pStyle w:val="NormalWeb"/>
      </w:pPr>
      <w:r>
        <w:t>The experiments demonstrate the complete workflow for product review analysis:</w:t>
      </w:r>
    </w:p>
    <w:p w14:paraId="17B51AAE" w14:textId="77777777" w:rsidR="00653FE6" w:rsidRDefault="00653FE6" w:rsidP="00653FE6">
      <w:pPr>
        <w:pStyle w:val="NormalWeb"/>
        <w:numPr>
          <w:ilvl w:val="0"/>
          <w:numId w:val="21"/>
        </w:numPr>
      </w:pPr>
      <w:r>
        <w:t>Web scraping: Extract reviews from an authorized HTML source using Beautiful Soup.</w:t>
      </w:r>
    </w:p>
    <w:p w14:paraId="19CD4401" w14:textId="77777777" w:rsidR="00653FE6" w:rsidRDefault="00653FE6" w:rsidP="00653FE6">
      <w:pPr>
        <w:pStyle w:val="NormalWeb"/>
        <w:numPr>
          <w:ilvl w:val="0"/>
          <w:numId w:val="21"/>
        </w:numPr>
      </w:pPr>
      <w:proofErr w:type="spellStart"/>
      <w:r>
        <w:t>WordCloud</w:t>
      </w:r>
      <w:proofErr w:type="spellEnd"/>
      <w:r>
        <w:t xml:space="preserve"> analysis: Visualize frequent terms across all reviews and sentiment categories.</w:t>
      </w:r>
    </w:p>
    <w:p w14:paraId="72B69614" w14:textId="77777777" w:rsidR="00653FE6" w:rsidRDefault="00653FE6" w:rsidP="00653FE6">
      <w:pPr>
        <w:pStyle w:val="NormalWeb"/>
        <w:numPr>
          <w:ilvl w:val="0"/>
          <w:numId w:val="21"/>
        </w:numPr>
      </w:pPr>
      <w:r>
        <w:t xml:space="preserve">Exploratory Data Analysis: Calculate and plot </w:t>
      </w:r>
      <w:proofErr w:type="spellStart"/>
      <w:r>
        <w:t>stopword</w:t>
      </w:r>
      <w:proofErr w:type="spellEnd"/>
      <w:r>
        <w:t xml:space="preserve"> frequency, numeric-token frequency, word count, character count, and average word length.</w:t>
      </w:r>
    </w:p>
    <w:p w14:paraId="61A8748D" w14:textId="77777777" w:rsidR="00653FE6" w:rsidRDefault="00653FE6" w:rsidP="00653FE6">
      <w:pPr>
        <w:pStyle w:val="NormalWeb"/>
        <w:numPr>
          <w:ilvl w:val="0"/>
          <w:numId w:val="21"/>
        </w:numPr>
      </w:pPr>
      <w:r>
        <w:t>Sentiment analysis: Calculate compound scores and classify reviews using NLTK VADER and the standalone VADER package.</w:t>
      </w:r>
    </w:p>
    <w:p w14:paraId="168C25A9" w14:textId="77777777" w:rsidR="00653FE6" w:rsidRDefault="00653FE6" w:rsidP="00653FE6">
      <w:pPr>
        <w:pStyle w:val="NormalWeb"/>
        <w:numPr>
          <w:ilvl w:val="0"/>
          <w:numId w:val="21"/>
        </w:numPr>
      </w:pPr>
      <w:r>
        <w:t>Sentiment visualization: Plot sentiment intensity to identify positive, negative, and neutral feedback.</w:t>
      </w:r>
    </w:p>
    <w:p w14:paraId="198D6F1B" w14:textId="77777777" w:rsidR="00653FE6" w:rsidRDefault="00653FE6" w:rsidP="00653FE6">
      <w:pPr>
        <w:pStyle w:val="NormalWeb"/>
      </w:pPr>
      <w:r>
        <w:t>The experiments combine web scraping, text preprocessing, statistical analysis, NLP, and data visualization to understand customer opinions and product feedback.</w:t>
      </w:r>
    </w:p>
    <w:p w14:paraId="61EC26D0" w14:textId="77777777" w:rsidR="00653FE6" w:rsidRDefault="00653FE6" w:rsidP="00653FE6">
      <w:pPr>
        <w:pStyle w:val="Heading2"/>
      </w:pPr>
      <w:r>
        <w:t>Output files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3228"/>
      </w:tblGrid>
      <w:tr w:rsidR="00653FE6" w14:paraId="33EB7696" w14:textId="77777777">
        <w:trPr>
          <w:tblCellSpacing w:w="15" w:type="dxa"/>
        </w:trPr>
        <w:tc>
          <w:tcPr>
            <w:tcW w:w="0" w:type="auto"/>
            <w:vAlign w:val="center"/>
            <w:hideMark/>
          </w:tcPr>
          <w:p w14:paraId="3B99E8C2" w14:textId="77777777" w:rsidR="00653FE6" w:rsidRDefault="00653FE6">
            <w:pPr>
              <w:pStyle w:val="NormalWeb"/>
              <w:jc w:val="center"/>
              <w:rPr>
                <w:b/>
                <w:bCs/>
              </w:rPr>
            </w:pPr>
            <w:r>
              <w:rPr>
                <w:b/>
                <w:bCs/>
              </w:rPr>
              <w:t>Filename</w:t>
            </w:r>
          </w:p>
        </w:tc>
        <w:tc>
          <w:tcPr>
            <w:tcW w:w="0" w:type="auto"/>
            <w:vAlign w:val="center"/>
            <w:hideMark/>
          </w:tcPr>
          <w:p w14:paraId="1A83233C" w14:textId="77777777" w:rsidR="00653FE6" w:rsidRDefault="00653FE6">
            <w:pPr>
              <w:pStyle w:val="NormalWeb"/>
              <w:jc w:val="center"/>
              <w:rPr>
                <w:b/>
                <w:bCs/>
              </w:rPr>
            </w:pPr>
            <w:r>
              <w:rPr>
                <w:b/>
                <w:bCs/>
              </w:rPr>
              <w:t>Purpose</w:t>
            </w:r>
          </w:p>
        </w:tc>
      </w:tr>
      <w:tr w:rsidR="00653FE6" w14:paraId="72DECBB1" w14:textId="77777777">
        <w:trPr>
          <w:tblCellSpacing w:w="15" w:type="dxa"/>
        </w:trPr>
        <w:tc>
          <w:tcPr>
            <w:tcW w:w="0" w:type="auto"/>
            <w:vAlign w:val="center"/>
            <w:hideMark/>
          </w:tcPr>
          <w:p w14:paraId="6B311E66" w14:textId="77777777" w:rsidR="00653FE6" w:rsidRDefault="00653FE6">
            <w:pPr>
              <w:pStyle w:val="NormalWeb"/>
            </w:pPr>
            <w:r>
              <w:rPr>
                <w:rStyle w:val="HTMLCode"/>
              </w:rPr>
              <w:t>product_reviews.csv</w:t>
            </w:r>
          </w:p>
        </w:tc>
        <w:tc>
          <w:tcPr>
            <w:tcW w:w="0" w:type="auto"/>
            <w:vAlign w:val="center"/>
            <w:hideMark/>
          </w:tcPr>
          <w:p w14:paraId="56681AF3" w14:textId="77777777" w:rsidR="00653FE6" w:rsidRDefault="00653FE6">
            <w:pPr>
              <w:pStyle w:val="NormalWeb"/>
            </w:pPr>
            <w:r>
              <w:t>Extracted review dataset</w:t>
            </w:r>
          </w:p>
        </w:tc>
      </w:tr>
      <w:tr w:rsidR="00653FE6" w14:paraId="4B683453" w14:textId="77777777">
        <w:trPr>
          <w:tblCellSpacing w:w="15" w:type="dxa"/>
        </w:trPr>
        <w:tc>
          <w:tcPr>
            <w:tcW w:w="0" w:type="auto"/>
            <w:vAlign w:val="center"/>
            <w:hideMark/>
          </w:tcPr>
          <w:p w14:paraId="68394953" w14:textId="77777777" w:rsidR="00653FE6" w:rsidRDefault="00653FE6">
            <w:pPr>
              <w:pStyle w:val="NormalWeb"/>
            </w:pPr>
            <w:r>
              <w:rPr>
                <w:rStyle w:val="HTMLCode"/>
              </w:rPr>
              <w:t>product_reviews_analyzed.csv</w:t>
            </w:r>
          </w:p>
        </w:tc>
        <w:tc>
          <w:tcPr>
            <w:tcW w:w="0" w:type="auto"/>
            <w:vAlign w:val="center"/>
            <w:hideMark/>
          </w:tcPr>
          <w:p w14:paraId="78BED116" w14:textId="77777777" w:rsidR="00653FE6" w:rsidRDefault="00653FE6">
            <w:pPr>
              <w:pStyle w:val="NormalWeb"/>
            </w:pPr>
            <w:r>
              <w:t>Reviews with sentiment labels</w:t>
            </w:r>
          </w:p>
        </w:tc>
      </w:tr>
      <w:tr w:rsidR="00653FE6" w14:paraId="3E47E054" w14:textId="77777777">
        <w:trPr>
          <w:tblCellSpacing w:w="15" w:type="dxa"/>
        </w:trPr>
        <w:tc>
          <w:tcPr>
            <w:tcW w:w="0" w:type="auto"/>
            <w:vAlign w:val="center"/>
            <w:hideMark/>
          </w:tcPr>
          <w:p w14:paraId="77AC2D64" w14:textId="77777777" w:rsidR="00653FE6" w:rsidRDefault="00653FE6">
            <w:pPr>
              <w:pStyle w:val="NormalWeb"/>
            </w:pPr>
            <w:r>
              <w:rPr>
                <w:rStyle w:val="HTMLCode"/>
              </w:rPr>
              <w:t>review_statistics.csv</w:t>
            </w:r>
          </w:p>
        </w:tc>
        <w:tc>
          <w:tcPr>
            <w:tcW w:w="0" w:type="auto"/>
            <w:vAlign w:val="center"/>
            <w:hideMark/>
          </w:tcPr>
          <w:p w14:paraId="23563BFB" w14:textId="77777777" w:rsidR="00653FE6" w:rsidRDefault="00653FE6">
            <w:pPr>
              <w:pStyle w:val="NormalWeb"/>
            </w:pPr>
            <w:r>
              <w:t>Text statistics for each review</w:t>
            </w:r>
          </w:p>
        </w:tc>
      </w:tr>
      <w:tr w:rsidR="00653FE6" w14:paraId="1D939A4F" w14:textId="77777777">
        <w:trPr>
          <w:tblCellSpacing w:w="15" w:type="dxa"/>
        </w:trPr>
        <w:tc>
          <w:tcPr>
            <w:tcW w:w="0" w:type="auto"/>
            <w:vAlign w:val="center"/>
            <w:hideMark/>
          </w:tcPr>
          <w:p w14:paraId="6675CFAE" w14:textId="77777777" w:rsidR="00653FE6" w:rsidRDefault="00653FE6">
            <w:pPr>
              <w:pStyle w:val="NormalWeb"/>
            </w:pPr>
            <w:r>
              <w:rPr>
                <w:rStyle w:val="HTMLCode"/>
              </w:rPr>
              <w:t>review_statistics_distributions.png</w:t>
            </w:r>
          </w:p>
        </w:tc>
        <w:tc>
          <w:tcPr>
            <w:tcW w:w="0" w:type="auto"/>
            <w:vAlign w:val="center"/>
            <w:hideMark/>
          </w:tcPr>
          <w:p w14:paraId="50AD25E5" w14:textId="77777777" w:rsidR="00653FE6" w:rsidRDefault="00653FE6">
            <w:pPr>
              <w:pStyle w:val="NormalWeb"/>
            </w:pPr>
            <w:r>
              <w:t>Distribution plots</w:t>
            </w:r>
          </w:p>
        </w:tc>
      </w:tr>
      <w:tr w:rsidR="00653FE6" w14:paraId="6AB25317" w14:textId="77777777">
        <w:trPr>
          <w:tblCellSpacing w:w="15" w:type="dxa"/>
        </w:trPr>
        <w:tc>
          <w:tcPr>
            <w:tcW w:w="0" w:type="auto"/>
            <w:vAlign w:val="center"/>
            <w:hideMark/>
          </w:tcPr>
          <w:p w14:paraId="4293938E" w14:textId="77777777" w:rsidR="00653FE6" w:rsidRDefault="00653FE6">
            <w:pPr>
              <w:pStyle w:val="NormalWeb"/>
            </w:pPr>
            <w:r>
              <w:rPr>
                <w:rStyle w:val="HTMLCode"/>
              </w:rPr>
              <w:t>wordcloud_all.png</w:t>
            </w:r>
          </w:p>
        </w:tc>
        <w:tc>
          <w:tcPr>
            <w:tcW w:w="0" w:type="auto"/>
            <w:vAlign w:val="center"/>
            <w:hideMark/>
          </w:tcPr>
          <w:p w14:paraId="329073AC" w14:textId="77777777" w:rsidR="00653FE6" w:rsidRDefault="00653FE6">
            <w:pPr>
              <w:pStyle w:val="NormalWeb"/>
            </w:pPr>
            <w:proofErr w:type="spellStart"/>
            <w:r>
              <w:t>WordCloud</w:t>
            </w:r>
            <w:proofErr w:type="spellEnd"/>
            <w:r>
              <w:t xml:space="preserve"> for all reviews</w:t>
            </w:r>
          </w:p>
        </w:tc>
      </w:tr>
      <w:tr w:rsidR="00653FE6" w14:paraId="5F4E8179" w14:textId="77777777">
        <w:trPr>
          <w:tblCellSpacing w:w="15" w:type="dxa"/>
        </w:trPr>
        <w:tc>
          <w:tcPr>
            <w:tcW w:w="0" w:type="auto"/>
            <w:vAlign w:val="center"/>
            <w:hideMark/>
          </w:tcPr>
          <w:p w14:paraId="562A8FBE" w14:textId="77777777" w:rsidR="00653FE6" w:rsidRDefault="00653FE6">
            <w:pPr>
              <w:pStyle w:val="NormalWeb"/>
            </w:pPr>
            <w:r>
              <w:rPr>
                <w:rStyle w:val="HTMLCode"/>
              </w:rPr>
              <w:t>wordcloud_positive.png</w:t>
            </w:r>
          </w:p>
        </w:tc>
        <w:tc>
          <w:tcPr>
            <w:tcW w:w="0" w:type="auto"/>
            <w:vAlign w:val="center"/>
            <w:hideMark/>
          </w:tcPr>
          <w:p w14:paraId="39D94590" w14:textId="77777777" w:rsidR="00653FE6" w:rsidRDefault="00653FE6">
            <w:pPr>
              <w:pStyle w:val="NormalWeb"/>
            </w:pPr>
            <w:proofErr w:type="spellStart"/>
            <w:r>
              <w:t>WordCloud</w:t>
            </w:r>
            <w:proofErr w:type="spellEnd"/>
            <w:r>
              <w:t xml:space="preserve"> for positive reviews</w:t>
            </w:r>
          </w:p>
        </w:tc>
      </w:tr>
      <w:tr w:rsidR="00653FE6" w14:paraId="0D6EE5A7" w14:textId="77777777">
        <w:trPr>
          <w:tblCellSpacing w:w="15" w:type="dxa"/>
        </w:trPr>
        <w:tc>
          <w:tcPr>
            <w:tcW w:w="0" w:type="auto"/>
            <w:vAlign w:val="center"/>
            <w:hideMark/>
          </w:tcPr>
          <w:p w14:paraId="61C9E8D4" w14:textId="77777777" w:rsidR="00653FE6" w:rsidRDefault="00653FE6">
            <w:pPr>
              <w:pStyle w:val="NormalWeb"/>
            </w:pPr>
            <w:r>
              <w:rPr>
                <w:rStyle w:val="HTMLCode"/>
              </w:rPr>
              <w:t>wordcloud_negative.png</w:t>
            </w:r>
          </w:p>
        </w:tc>
        <w:tc>
          <w:tcPr>
            <w:tcW w:w="0" w:type="auto"/>
            <w:vAlign w:val="center"/>
            <w:hideMark/>
          </w:tcPr>
          <w:p w14:paraId="19F6001C" w14:textId="77777777" w:rsidR="00653FE6" w:rsidRDefault="00653FE6">
            <w:pPr>
              <w:pStyle w:val="NormalWeb"/>
            </w:pPr>
            <w:proofErr w:type="spellStart"/>
            <w:r>
              <w:t>WordCloud</w:t>
            </w:r>
            <w:proofErr w:type="spellEnd"/>
            <w:r>
              <w:t xml:space="preserve"> for negative reviews</w:t>
            </w:r>
          </w:p>
        </w:tc>
      </w:tr>
      <w:tr w:rsidR="00653FE6" w14:paraId="4C9367EB" w14:textId="77777777">
        <w:trPr>
          <w:tblCellSpacing w:w="15" w:type="dxa"/>
        </w:trPr>
        <w:tc>
          <w:tcPr>
            <w:tcW w:w="0" w:type="auto"/>
            <w:vAlign w:val="center"/>
            <w:hideMark/>
          </w:tcPr>
          <w:p w14:paraId="726CE2F9" w14:textId="77777777" w:rsidR="00653FE6" w:rsidRDefault="00653FE6">
            <w:pPr>
              <w:pStyle w:val="NormalWeb"/>
            </w:pPr>
            <w:r>
              <w:rPr>
                <w:rStyle w:val="HTMLCode"/>
              </w:rPr>
              <w:t>sentiment_analysis_results.csv</w:t>
            </w:r>
          </w:p>
        </w:tc>
        <w:tc>
          <w:tcPr>
            <w:tcW w:w="0" w:type="auto"/>
            <w:vAlign w:val="center"/>
            <w:hideMark/>
          </w:tcPr>
          <w:p w14:paraId="564C6A35" w14:textId="77777777" w:rsidR="00653FE6" w:rsidRDefault="00653FE6">
            <w:pPr>
              <w:pStyle w:val="NormalWeb"/>
            </w:pPr>
            <w:r>
              <w:t>Sentiment scores and labels</w:t>
            </w:r>
          </w:p>
        </w:tc>
      </w:tr>
      <w:tr w:rsidR="00653FE6" w14:paraId="30C8A5A9" w14:textId="77777777">
        <w:trPr>
          <w:tblCellSpacing w:w="15" w:type="dxa"/>
        </w:trPr>
        <w:tc>
          <w:tcPr>
            <w:tcW w:w="0" w:type="auto"/>
            <w:vAlign w:val="center"/>
            <w:hideMark/>
          </w:tcPr>
          <w:p w14:paraId="4E067517" w14:textId="77777777" w:rsidR="00653FE6" w:rsidRDefault="00653FE6">
            <w:pPr>
              <w:pStyle w:val="NormalWeb"/>
            </w:pPr>
            <w:r>
              <w:rPr>
                <w:rStyle w:val="HTMLCode"/>
              </w:rPr>
              <w:t>sentiment_intensity_scatter.png</w:t>
            </w:r>
          </w:p>
        </w:tc>
        <w:tc>
          <w:tcPr>
            <w:tcW w:w="0" w:type="auto"/>
            <w:vAlign w:val="center"/>
            <w:hideMark/>
          </w:tcPr>
          <w:p w14:paraId="68C6E193" w14:textId="77777777" w:rsidR="00653FE6" w:rsidRDefault="00653FE6">
            <w:pPr>
              <w:pStyle w:val="NormalWeb"/>
            </w:pPr>
            <w:r>
              <w:t>Sentiment scatter plot</w:t>
            </w:r>
          </w:p>
        </w:tc>
      </w:tr>
    </w:tbl>
    <w:p w14:paraId="1C881565" w14:textId="77777777" w:rsidR="00653FE6" w:rsidRDefault="00653FE6" w:rsidP="00653FE6">
      <w:pPr>
        <w:pStyle w:val="NormalWeb"/>
      </w:pPr>
      <w:r>
        <w:lastRenderedPageBreak/>
        <w:t>Practical note: The source HTML must match the CSS selectors in Experiment 1. Run the experiments in sequence so each subsequent program can access the files created by the previous experiment. The output examples are illustrative; actual numerical results and plots will be produced when the programs are executed on a real dataset.</w:t>
      </w:r>
    </w:p>
    <w:p w14:paraId="6C7FE3AA" w14:textId="702E72C2" w:rsidR="00E264D5" w:rsidRDefault="00653FE6">
      <w:pPr>
        <w:pStyle w:val="Heading1"/>
      </w:pPr>
      <w:r>
        <w:br w:type="column"/>
      </w:r>
      <w:r>
        <w:lastRenderedPageBreak/>
        <w:br w:type="column"/>
      </w:r>
      <w:r w:rsidR="008A123C">
        <w:lastRenderedPageBreak/>
        <w:t>8. Web Scraping using Beautiful Soup</w:t>
      </w:r>
    </w:p>
    <w:p w14:paraId="6C7FE3AB" w14:textId="77777777" w:rsidR="00E264D5" w:rsidRDefault="008A123C">
      <w:r>
        <w:t>a. Scrape Amazon Reviews</w:t>
      </w:r>
    </w:p>
    <w:p w14:paraId="6C7FE3AC" w14:textId="77777777" w:rsidR="00E264D5" w:rsidRDefault="008A123C">
      <w:r>
        <w:rPr>
          <w:rFonts w:ascii="Courier New" w:hAnsi="Courier New"/>
        </w:rPr>
        <w:br/>
        <w:t>import requests</w:t>
      </w:r>
      <w:r>
        <w:rPr>
          <w:rFonts w:ascii="Courier New" w:hAnsi="Courier New"/>
        </w:rPr>
        <w:br/>
        <w:t>from bs4 import BeautifulSoup</w:t>
      </w:r>
      <w:r>
        <w:rPr>
          <w:rFonts w:ascii="Courier New" w:hAnsi="Courier New"/>
        </w:rPr>
        <w:br/>
      </w:r>
      <w:r>
        <w:rPr>
          <w:rFonts w:ascii="Courier New" w:hAnsi="Courier New"/>
        </w:rPr>
        <w:br/>
        <w:t>headers = {"User-Agent": "Mozilla/5.0"}</w:t>
      </w:r>
      <w:r>
        <w:rPr>
          <w:rFonts w:ascii="Courier New" w:hAnsi="Courier New"/>
        </w:rPr>
        <w:br/>
        <w:t>url = "https://www.amazon.in/product-reviews/B09G9BL5CP/"</w:t>
      </w:r>
      <w:r>
        <w:rPr>
          <w:rFonts w:ascii="Courier New" w:hAnsi="Courier New"/>
        </w:rPr>
        <w:br/>
        <w:t>r = requests.get(url, headers=headers)</w:t>
      </w:r>
      <w:r>
        <w:rPr>
          <w:rFonts w:ascii="Courier New" w:hAnsi="Courier New"/>
        </w:rPr>
        <w:br/>
        <w:t>soup = BeautifulSoup(r.content, 'html.parser')</w:t>
      </w:r>
      <w:r>
        <w:rPr>
          <w:rFonts w:ascii="Courier New" w:hAnsi="Courier New"/>
        </w:rPr>
        <w:br/>
        <w:t>reviews = soup.find_all('span', {'data-hook': 'review-body'})</w:t>
      </w:r>
      <w:r>
        <w:rPr>
          <w:rFonts w:ascii="Courier New" w:hAnsi="Courier New"/>
        </w:rPr>
        <w:br/>
        <w:t>for review in reviews[:5]:</w:t>
      </w:r>
      <w:r>
        <w:rPr>
          <w:rFonts w:ascii="Courier New" w:hAnsi="Courier New"/>
        </w:rPr>
        <w:br/>
        <w:t xml:space="preserve">    print(review.text.strip())</w:t>
      </w:r>
      <w:r>
        <w:rPr>
          <w:rFonts w:ascii="Courier New" w:hAnsi="Courier New"/>
        </w:rPr>
        <w:br/>
      </w:r>
    </w:p>
    <w:sectPr w:rsidR="00E264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F70EF"/>
    <w:multiLevelType w:val="multilevel"/>
    <w:tmpl w:val="B9A4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DF52B6"/>
    <w:multiLevelType w:val="multilevel"/>
    <w:tmpl w:val="C9F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3397"/>
    <w:multiLevelType w:val="multilevel"/>
    <w:tmpl w:val="B2F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7CEF"/>
    <w:multiLevelType w:val="multilevel"/>
    <w:tmpl w:val="7988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277E8"/>
    <w:multiLevelType w:val="multilevel"/>
    <w:tmpl w:val="C8C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A7612"/>
    <w:multiLevelType w:val="multilevel"/>
    <w:tmpl w:val="E41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75CFF"/>
    <w:multiLevelType w:val="hybridMultilevel"/>
    <w:tmpl w:val="E37A526A"/>
    <w:lvl w:ilvl="0" w:tplc="00040D3E">
      <w:start w:val="1"/>
      <w:numFmt w:val="decimal"/>
      <w:lvlText w:val="%1."/>
      <w:lvlJc w:val="left"/>
      <w:pPr>
        <w:ind w:left="3035" w:hanging="341"/>
        <w:jc w:val="left"/>
      </w:pPr>
      <w:rPr>
        <w:rFonts w:hint="default"/>
        <w:spacing w:val="-1"/>
        <w:w w:val="87"/>
        <w:lang w:val="en-US" w:eastAsia="en-US" w:bidi="ar-SA"/>
      </w:rPr>
    </w:lvl>
    <w:lvl w:ilvl="1" w:tplc="3FAAEA88">
      <w:start w:val="1"/>
      <w:numFmt w:val="lowerLetter"/>
      <w:lvlText w:val="%2."/>
      <w:lvlJc w:val="left"/>
      <w:pPr>
        <w:ind w:left="5446" w:hanging="342"/>
        <w:jc w:val="left"/>
      </w:pPr>
      <w:rPr>
        <w:rFonts w:hint="default"/>
        <w:spacing w:val="-1"/>
        <w:w w:val="103"/>
        <w:lang w:val="en-US" w:eastAsia="en-US" w:bidi="ar-SA"/>
      </w:rPr>
    </w:lvl>
    <w:lvl w:ilvl="2" w:tplc="1FC87CDA">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5B286850">
      <w:numFmt w:val="bullet"/>
      <w:lvlText w:val="•"/>
      <w:lvlJc w:val="left"/>
      <w:pPr>
        <w:ind w:left="6928" w:hanging="291"/>
      </w:pPr>
      <w:rPr>
        <w:rFonts w:hint="default"/>
        <w:lang w:val="en-US" w:eastAsia="en-US" w:bidi="ar-SA"/>
      </w:rPr>
    </w:lvl>
    <w:lvl w:ilvl="4" w:tplc="3222B7FC">
      <w:numFmt w:val="bullet"/>
      <w:lvlText w:val="•"/>
      <w:lvlJc w:val="left"/>
      <w:pPr>
        <w:ind w:left="8076" w:hanging="291"/>
      </w:pPr>
      <w:rPr>
        <w:rFonts w:hint="default"/>
        <w:lang w:val="en-US" w:eastAsia="en-US" w:bidi="ar-SA"/>
      </w:rPr>
    </w:lvl>
    <w:lvl w:ilvl="5" w:tplc="F77C02DC">
      <w:numFmt w:val="bullet"/>
      <w:lvlText w:val="•"/>
      <w:lvlJc w:val="left"/>
      <w:pPr>
        <w:ind w:left="9223" w:hanging="291"/>
      </w:pPr>
      <w:rPr>
        <w:rFonts w:hint="default"/>
        <w:lang w:val="en-US" w:eastAsia="en-US" w:bidi="ar-SA"/>
      </w:rPr>
    </w:lvl>
    <w:lvl w:ilvl="6" w:tplc="300C936C">
      <w:numFmt w:val="bullet"/>
      <w:lvlText w:val="•"/>
      <w:lvlJc w:val="left"/>
      <w:pPr>
        <w:ind w:left="10371" w:hanging="291"/>
      </w:pPr>
      <w:rPr>
        <w:rFonts w:hint="default"/>
        <w:lang w:val="en-US" w:eastAsia="en-US" w:bidi="ar-SA"/>
      </w:rPr>
    </w:lvl>
    <w:lvl w:ilvl="7" w:tplc="12F487F8">
      <w:numFmt w:val="bullet"/>
      <w:lvlText w:val="•"/>
      <w:lvlJc w:val="left"/>
      <w:pPr>
        <w:ind w:left="11518" w:hanging="291"/>
      </w:pPr>
      <w:rPr>
        <w:rFonts w:hint="default"/>
        <w:lang w:val="en-US" w:eastAsia="en-US" w:bidi="ar-SA"/>
      </w:rPr>
    </w:lvl>
    <w:lvl w:ilvl="8" w:tplc="C44AEE1E">
      <w:numFmt w:val="bullet"/>
      <w:lvlText w:val="•"/>
      <w:lvlJc w:val="left"/>
      <w:pPr>
        <w:ind w:left="12666" w:hanging="291"/>
      </w:pPr>
      <w:rPr>
        <w:rFonts w:hint="default"/>
        <w:lang w:val="en-US" w:eastAsia="en-US" w:bidi="ar-SA"/>
      </w:rPr>
    </w:lvl>
  </w:abstractNum>
  <w:abstractNum w:abstractNumId="16" w15:restartNumberingAfterBreak="0">
    <w:nsid w:val="5147622B"/>
    <w:multiLevelType w:val="multilevel"/>
    <w:tmpl w:val="AD0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77A6E"/>
    <w:multiLevelType w:val="multilevel"/>
    <w:tmpl w:val="361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D0015"/>
    <w:multiLevelType w:val="multilevel"/>
    <w:tmpl w:val="CCD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F33D87"/>
    <w:multiLevelType w:val="multilevel"/>
    <w:tmpl w:val="486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75835"/>
    <w:multiLevelType w:val="multilevel"/>
    <w:tmpl w:val="8908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3A3A64"/>
    <w:multiLevelType w:val="multilevel"/>
    <w:tmpl w:val="AB1E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6250843">
    <w:abstractNumId w:val="8"/>
  </w:num>
  <w:num w:numId="2" w16cid:durableId="1543906353">
    <w:abstractNumId w:val="6"/>
  </w:num>
  <w:num w:numId="3" w16cid:durableId="734013950">
    <w:abstractNumId w:val="5"/>
  </w:num>
  <w:num w:numId="4" w16cid:durableId="1456756645">
    <w:abstractNumId w:val="4"/>
  </w:num>
  <w:num w:numId="5" w16cid:durableId="480969265">
    <w:abstractNumId w:val="7"/>
  </w:num>
  <w:num w:numId="6" w16cid:durableId="402485727">
    <w:abstractNumId w:val="3"/>
  </w:num>
  <w:num w:numId="7" w16cid:durableId="752095026">
    <w:abstractNumId w:val="2"/>
  </w:num>
  <w:num w:numId="8" w16cid:durableId="876549593">
    <w:abstractNumId w:val="1"/>
  </w:num>
  <w:num w:numId="9" w16cid:durableId="1320689631">
    <w:abstractNumId w:val="0"/>
  </w:num>
  <w:num w:numId="10" w16cid:durableId="1222138938">
    <w:abstractNumId w:val="17"/>
  </w:num>
  <w:num w:numId="11" w16cid:durableId="1349797153">
    <w:abstractNumId w:val="18"/>
  </w:num>
  <w:num w:numId="12" w16cid:durableId="234777424">
    <w:abstractNumId w:val="13"/>
  </w:num>
  <w:num w:numId="13" w16cid:durableId="1921138025">
    <w:abstractNumId w:val="10"/>
  </w:num>
  <w:num w:numId="14" w16cid:durableId="1957637014">
    <w:abstractNumId w:val="14"/>
  </w:num>
  <w:num w:numId="15" w16cid:durableId="906066592">
    <w:abstractNumId w:val="16"/>
  </w:num>
  <w:num w:numId="16" w16cid:durableId="825321354">
    <w:abstractNumId w:val="12"/>
  </w:num>
  <w:num w:numId="17" w16cid:durableId="1994867126">
    <w:abstractNumId w:val="20"/>
  </w:num>
  <w:num w:numId="18" w16cid:durableId="698967552">
    <w:abstractNumId w:val="9"/>
  </w:num>
  <w:num w:numId="19" w16cid:durableId="1440178313">
    <w:abstractNumId w:val="19"/>
  </w:num>
  <w:num w:numId="20" w16cid:durableId="452133500">
    <w:abstractNumId w:val="11"/>
  </w:num>
  <w:num w:numId="21" w16cid:durableId="471673725">
    <w:abstractNumId w:val="21"/>
  </w:num>
  <w:num w:numId="22" w16cid:durableId="17417062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137"/>
    <w:rsid w:val="00034616"/>
    <w:rsid w:val="0006063C"/>
    <w:rsid w:val="000D7A82"/>
    <w:rsid w:val="001136B8"/>
    <w:rsid w:val="0015074B"/>
    <w:rsid w:val="0027148B"/>
    <w:rsid w:val="002947A5"/>
    <w:rsid w:val="0029639D"/>
    <w:rsid w:val="00326F90"/>
    <w:rsid w:val="00454C20"/>
    <w:rsid w:val="00497406"/>
    <w:rsid w:val="00554F53"/>
    <w:rsid w:val="0059080C"/>
    <w:rsid w:val="00653FE6"/>
    <w:rsid w:val="008677CE"/>
    <w:rsid w:val="008A123C"/>
    <w:rsid w:val="008D644C"/>
    <w:rsid w:val="00A35EE3"/>
    <w:rsid w:val="00A527BD"/>
    <w:rsid w:val="00AA1D8D"/>
    <w:rsid w:val="00B10764"/>
    <w:rsid w:val="00B25CCB"/>
    <w:rsid w:val="00B47730"/>
    <w:rsid w:val="00CB0664"/>
    <w:rsid w:val="00D46DCF"/>
    <w:rsid w:val="00D607A2"/>
    <w:rsid w:val="00D87D53"/>
    <w:rsid w:val="00DD2F1B"/>
    <w:rsid w:val="00E264D5"/>
    <w:rsid w:val="00EB0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7FE3A9"/>
  <w14:defaultImageDpi w14:val="300"/>
  <w15:docId w15:val="{22EE75EC-2F0F-4751-8856-FC32F7C5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3FE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653F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53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53FE6"/>
    <w:rPr>
      <w:rFonts w:ascii="Courier New" w:eastAsia="Times New Roman" w:hAnsi="Courier New" w:cs="Courier New"/>
      <w:sz w:val="20"/>
      <w:szCs w:val="20"/>
      <w:lang w:val="en-IN" w:eastAsia="en-IN"/>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653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3E6F3-182C-439B-B6F6-88222B109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2698</Words>
  <Characters>20819</Characters>
  <Application>Microsoft Office Word</Application>
  <DocSecurity>0</DocSecurity>
  <Lines>173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Bosubabu Sambana</cp:lastModifiedBy>
  <cp:revision>18</cp:revision>
  <dcterms:created xsi:type="dcterms:W3CDTF">2025-07-10T10:38:00Z</dcterms:created>
  <dcterms:modified xsi:type="dcterms:W3CDTF">2026-10-15T05:46:00Z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91d9dd43-2f5c-4a0c-b527-33d1a01ea5f0</vt:lpwstr>
  </property>
</Properties>
</file>