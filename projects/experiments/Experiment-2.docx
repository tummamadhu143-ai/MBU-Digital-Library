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466" w:rsidRDefault="00EF699E">
      <w:pPr>
        <w:pStyle w:val="Title"/>
      </w:pPr>
      <w:r>
        <w:t>Data Science - 22DS102006</w:t>
      </w:r>
    </w:p>
    <w:p w:rsidR="006D1466" w:rsidRDefault="005C06D9">
      <w:pPr>
        <w:pStyle w:val="Heading1"/>
      </w:pPr>
      <w:r>
        <w:t>2. Interacting with Web APIs and Databases</w:t>
      </w:r>
    </w:p>
    <w:p w:rsidR="006D1466" w:rsidRDefault="005C06D9">
      <w:r>
        <w:t>a. GitHub Issues to DataFrame</w:t>
      </w:r>
    </w:p>
    <w:p w:rsidR="00CB6951" w:rsidRDefault="005C06D9">
      <w:r>
        <w:rPr>
          <w:rFonts w:ascii="Courier New" w:hAnsi="Courier New"/>
        </w:rPr>
        <w:br/>
        <w:t>import requests</w:t>
      </w:r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url</w:t>
      </w:r>
      <w:proofErr w:type="spellEnd"/>
      <w:r>
        <w:rPr>
          <w:rFonts w:ascii="Courier New" w:hAnsi="Courier New"/>
        </w:rPr>
        <w:t xml:space="preserve"> = 'https://api.github.com/repos/pandas-</w:t>
      </w:r>
      <w:proofErr w:type="spellStart"/>
      <w:r>
        <w:rPr>
          <w:rFonts w:ascii="Courier New" w:hAnsi="Courier New"/>
        </w:rPr>
        <w:t>dev</w:t>
      </w:r>
      <w:proofErr w:type="spellEnd"/>
      <w:r>
        <w:rPr>
          <w:rFonts w:ascii="Courier New" w:hAnsi="Courier New"/>
        </w:rPr>
        <w:t>/pandas/issues'</w:t>
      </w:r>
      <w:r>
        <w:rPr>
          <w:rFonts w:ascii="Courier New" w:hAnsi="Courier New"/>
        </w:rPr>
        <w:br/>
        <w:t xml:space="preserve">response = </w:t>
      </w:r>
      <w:proofErr w:type="spellStart"/>
      <w:r>
        <w:rPr>
          <w:rFonts w:ascii="Courier New" w:hAnsi="Courier New"/>
        </w:rPr>
        <w:t>requests.get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issues = response.json()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df_issues = pd.DataFrame(issues)</w:t>
      </w:r>
      <w:r>
        <w:rPr>
          <w:rFonts w:ascii="Courier New" w:hAnsi="Courier New"/>
        </w:rPr>
        <w:br/>
        <w:t>print(df_issues[['id', 'title', 'state', 'created_at']].head())</w:t>
      </w:r>
      <w:r>
        <w:rPr>
          <w:rFonts w:ascii="Courier New" w:hAnsi="Courier New"/>
        </w:rPr>
        <w:br/>
      </w:r>
    </w:p>
    <w:p w:rsidR="004A1F48" w:rsidRDefault="004A1F48">
      <w:r>
        <w:t>/*</w:t>
      </w:r>
    </w:p>
    <w:p w:rsidR="004A1F48" w:rsidRDefault="004A1F48" w:rsidP="004A1F48">
      <w:pPr>
        <w:pStyle w:val="Heading3"/>
      </w:pPr>
      <w:r>
        <w:rPr>
          <w:rStyle w:val="Strong"/>
          <w:b/>
          <w:bCs/>
        </w:rPr>
        <w:t>Step by Step Explanation</w:t>
      </w:r>
    </w:p>
    <w:p w:rsidR="004A1F48" w:rsidRDefault="004A1F48" w:rsidP="004A1F48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requests.get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  <w:r>
        <w:t xml:space="preserve">: Sends a </w:t>
      </w:r>
      <w:r>
        <w:rPr>
          <w:rStyle w:val="Strong"/>
        </w:rPr>
        <w:t>GET request</w:t>
      </w:r>
      <w:r>
        <w:t xml:space="preserve"> to </w:t>
      </w:r>
      <w:proofErr w:type="spellStart"/>
      <w:r>
        <w:t>GitHub's</w:t>
      </w:r>
      <w:proofErr w:type="spellEnd"/>
      <w:r>
        <w:t xml:space="preserve"> API to retrieve the issues of the </w:t>
      </w:r>
      <w:r>
        <w:rPr>
          <w:rStyle w:val="HTMLCode"/>
        </w:rPr>
        <w:t>pandas-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/pandas</w:t>
      </w:r>
      <w:r>
        <w:t xml:space="preserve"> repository.</w:t>
      </w:r>
    </w:p>
    <w:p w:rsidR="004A1F48" w:rsidRDefault="004A1F48" w:rsidP="004A1F48">
      <w:pPr>
        <w:pStyle w:val="NormalWeb"/>
        <w:numPr>
          <w:ilvl w:val="0"/>
          <w:numId w:val="10"/>
        </w:numPr>
      </w:pP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Parses the JSON response into a Python object (usually a list of dictionaries).</w:t>
      </w:r>
    </w:p>
    <w:p w:rsidR="004A1F48" w:rsidRDefault="004A1F48" w:rsidP="004A1F48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pd.DataFrame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issues)</w:t>
      </w:r>
      <w:r>
        <w:t xml:space="preserve">: Converts the list of issue dictionaries into a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:rsidR="004A1F48" w:rsidRDefault="004A1F48" w:rsidP="004A1F48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...)</w:t>
      </w:r>
      <w:r>
        <w:t xml:space="preserve">: Displays the first 5 issues, showing selected columns: 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state</w:t>
      </w:r>
      <w:r>
        <w:t xml:space="preserve">, and </w:t>
      </w:r>
      <w:proofErr w:type="spellStart"/>
      <w:r>
        <w:rPr>
          <w:rStyle w:val="HTMLCode"/>
        </w:rPr>
        <w:t>created_at</w:t>
      </w:r>
      <w:proofErr w:type="spellEnd"/>
      <w:r>
        <w:t>.</w:t>
      </w:r>
    </w:p>
    <w:p w:rsidR="004A1F48" w:rsidRDefault="004A1F48">
      <w:r>
        <w:t>*/</w:t>
      </w:r>
    </w:p>
    <w:p w:rsidR="006449DD" w:rsidRDefault="006449DD">
      <w:r>
        <w:br w:type="page"/>
      </w:r>
    </w:p>
    <w:p w:rsidR="006D1466" w:rsidRDefault="005C06D9">
      <w:proofErr w:type="gramStart"/>
      <w:r>
        <w:lastRenderedPageBreak/>
        <w:t>b</w:t>
      </w:r>
      <w:proofErr w:type="gramEnd"/>
      <w:r>
        <w:t>. SQLite Database Operations</w:t>
      </w:r>
    </w:p>
    <w:p w:rsidR="00F06675" w:rsidRDefault="005C06D9" w:rsidP="00A5524F">
      <w:pPr>
        <w:rPr>
          <w:rFonts w:ascii="Courier New" w:hAnsi="Courier New"/>
        </w:rPr>
      </w:pPr>
      <w:proofErr w:type="gramStart"/>
      <w:r>
        <w:rPr>
          <w:rFonts w:ascii="Courier New" w:hAnsi="Courier New"/>
        </w:rPr>
        <w:t>import</w:t>
      </w:r>
      <w:proofErr w:type="gramEnd"/>
      <w:r>
        <w:rPr>
          <w:rFonts w:ascii="Courier New" w:hAnsi="Courier New"/>
        </w:rPr>
        <w:t xml:space="preserve"> sqlite3</w:t>
      </w:r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Connect to database</w:t>
      </w:r>
      <w:r>
        <w:rPr>
          <w:rFonts w:ascii="Courier New" w:hAnsi="Courier New"/>
        </w:rPr>
        <w:br/>
        <w:t>conn = sqlite3.connect("students.db")</w:t>
      </w:r>
      <w:r>
        <w:rPr>
          <w:rFonts w:ascii="Courier New" w:hAnsi="Courier New"/>
        </w:rPr>
        <w:br/>
        <w:t>cursor = conn.cursor()</w:t>
      </w:r>
      <w:r>
        <w:rPr>
          <w:rFonts w:ascii="Courier New" w:hAnsi="Courier New"/>
        </w:rPr>
        <w:br/>
      </w:r>
    </w:p>
    <w:p w:rsidR="00F06675" w:rsidRDefault="005C06D9" w:rsidP="00A5524F">
      <w:pPr>
        <w:rPr>
          <w:rFonts w:ascii="Courier New" w:hAnsi="Courier New"/>
        </w:rPr>
      </w:pPr>
      <w:r>
        <w:rPr>
          <w:rFonts w:ascii="Courier New" w:hAnsi="Courier New"/>
        </w:rPr>
        <w:t># Create table</w:t>
      </w:r>
      <w:r>
        <w:rPr>
          <w:rFonts w:ascii="Courier New" w:hAnsi="Courier New"/>
        </w:rPr>
        <w:br/>
      </w:r>
      <w:proofErr w:type="gramStart"/>
      <w:r>
        <w:rPr>
          <w:rFonts w:ascii="Courier New" w:hAnsi="Courier New"/>
        </w:rPr>
        <w:t>cursor.execute(</w:t>
      </w:r>
      <w:proofErr w:type="gramEnd"/>
      <w:r>
        <w:rPr>
          <w:rFonts w:ascii="Courier New" w:hAnsi="Courier New"/>
        </w:rPr>
        <w:t>''</w:t>
      </w:r>
      <w:bookmarkStart w:id="0" w:name="_GoBack"/>
      <w:bookmarkEnd w:id="0"/>
      <w:r>
        <w:rPr>
          <w:rFonts w:ascii="Courier New" w:hAnsi="Courier New"/>
        </w:rPr>
        <w:t>'CREATE TABLE IF NOT EXISTS students (id INTEGER, name TEXT)''')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Insert data</w:t>
      </w:r>
      <w:r>
        <w:rPr>
          <w:rFonts w:ascii="Courier New" w:hAnsi="Courier New"/>
        </w:rPr>
        <w:br/>
        <w:t>cursor.execute("INSERT INTO students VALUES (1, 'John')")</w:t>
      </w:r>
      <w:r>
        <w:rPr>
          <w:rFonts w:ascii="Courier New" w:hAnsi="Courier New"/>
        </w:rPr>
        <w:br/>
        <w:t>conn.commit()</w:t>
      </w:r>
    </w:p>
    <w:p w:rsidR="006D1466" w:rsidRDefault="00F06675" w:rsidP="00A5524F">
      <w:proofErr w:type="spellStart"/>
      <w:r>
        <w:rPr>
          <w:rFonts w:ascii="Courier New" w:hAnsi="Courier New"/>
        </w:rPr>
        <w:t>cursor.execute</w:t>
      </w:r>
      <w:proofErr w:type="spellEnd"/>
      <w:r>
        <w:rPr>
          <w:rFonts w:ascii="Courier New" w:hAnsi="Courier New"/>
        </w:rPr>
        <w:t>("INSERT INTO students VALUES (2</w:t>
      </w:r>
      <w:r>
        <w:rPr>
          <w:rFonts w:ascii="Courier New" w:hAnsi="Courier New"/>
        </w:rPr>
        <w:t>, 'Jo</w:t>
      </w:r>
      <w:r>
        <w:rPr>
          <w:rFonts w:ascii="Courier New" w:hAnsi="Courier New"/>
        </w:rPr>
        <w:t>y</w:t>
      </w:r>
      <w:r>
        <w:rPr>
          <w:rFonts w:ascii="Courier New" w:hAnsi="Courier New"/>
        </w:rPr>
        <w:t>')")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conn.commit</w:t>
      </w:r>
      <w:proofErr w:type="spellEnd"/>
      <w:r>
        <w:rPr>
          <w:rFonts w:ascii="Courier New" w:hAnsi="Courier New"/>
        </w:rPr>
        <w:t>()</w:t>
      </w:r>
      <w:r w:rsidR="005C06D9">
        <w:rPr>
          <w:rFonts w:ascii="Courier New" w:hAnsi="Courier New"/>
        </w:rPr>
        <w:br/>
      </w:r>
      <w:r w:rsidR="005C06D9">
        <w:rPr>
          <w:rFonts w:ascii="Courier New" w:hAnsi="Courier New"/>
        </w:rPr>
        <w:br/>
        <w:t># Read data</w:t>
      </w:r>
      <w:r w:rsidR="005C06D9">
        <w:rPr>
          <w:rFonts w:ascii="Courier New" w:hAnsi="Courier New"/>
        </w:rPr>
        <w:br/>
        <w:t>df = pd.read_sql_query("SELECT * FROM students", conn)</w:t>
      </w:r>
      <w:r w:rsidR="005C06D9">
        <w:rPr>
          <w:rFonts w:ascii="Courier New" w:hAnsi="Courier New"/>
        </w:rPr>
        <w:br/>
        <w:t>print(df)</w:t>
      </w:r>
      <w:r w:rsidR="005C06D9">
        <w:rPr>
          <w:rFonts w:ascii="Courier New" w:hAnsi="Courier New"/>
        </w:rPr>
        <w:br/>
      </w:r>
      <w:r w:rsidR="005C06D9">
        <w:rPr>
          <w:rFonts w:ascii="Courier New" w:hAnsi="Courier New"/>
        </w:rPr>
        <w:br/>
        <w:t># Update and Delete</w:t>
      </w:r>
      <w:r w:rsidR="005C06D9">
        <w:rPr>
          <w:rFonts w:ascii="Courier New" w:hAnsi="Courier New"/>
        </w:rPr>
        <w:br/>
        <w:t>cursor.execute("UPDATE students SET name = 'Alice' WHERE id = 1")</w:t>
      </w:r>
      <w:r w:rsidR="005C06D9">
        <w:rPr>
          <w:rFonts w:ascii="Courier New" w:hAnsi="Courier New"/>
        </w:rPr>
        <w:br/>
        <w:t>cursor.execute("DELETE FROM students WHERE id = 1")</w:t>
      </w:r>
      <w:r w:rsidR="005C06D9">
        <w:rPr>
          <w:rFonts w:ascii="Courier New" w:hAnsi="Courier New"/>
        </w:rPr>
        <w:br/>
        <w:t>conn.commit()</w:t>
      </w:r>
      <w:r w:rsidR="005C06D9">
        <w:rPr>
          <w:rFonts w:ascii="Courier New" w:hAnsi="Courier New"/>
        </w:rPr>
        <w:br/>
        <w:t>conn.close()</w:t>
      </w:r>
      <w:r w:rsidR="005C06D9">
        <w:rPr>
          <w:rFonts w:ascii="Courier New" w:hAnsi="Courier New"/>
        </w:rPr>
        <w:br/>
      </w:r>
    </w:p>
    <w:p w:rsidR="003212DA" w:rsidRDefault="003212DA" w:rsidP="00A5524F"/>
    <w:p w:rsidR="003212DA" w:rsidRDefault="003212DA" w:rsidP="00A5524F">
      <w:r>
        <w:t xml:space="preserve">/* </w:t>
      </w:r>
    </w:p>
    <w:p w:rsidR="003212DA" w:rsidRDefault="003212DA" w:rsidP="003212DA">
      <w:pPr>
        <w:pStyle w:val="Heading3"/>
      </w:pPr>
      <w:r>
        <w:rPr>
          <w:rStyle w:val="Strong"/>
          <w:b/>
          <w:bCs/>
        </w:rPr>
        <w:t>Explanation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</w:rPr>
        <w:t>sqlite3.connect(</w:t>
      </w:r>
      <w:proofErr w:type="gramEnd"/>
      <w:r>
        <w:rPr>
          <w:rStyle w:val="HTMLCode"/>
        </w:rPr>
        <w:t>...)</w:t>
      </w:r>
      <w:r>
        <w:t>: Connects to a database file (</w:t>
      </w:r>
      <w:proofErr w:type="spellStart"/>
      <w:r>
        <w:rPr>
          <w:rStyle w:val="HTMLCode"/>
        </w:rPr>
        <w:t>students.db</w:t>
      </w:r>
      <w:proofErr w:type="spellEnd"/>
      <w:r>
        <w:t>). If it doesn’t exist, it creates one.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cursor.execute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>: Executes SQL queries.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r>
        <w:rPr>
          <w:rStyle w:val="HTMLCode"/>
        </w:rPr>
        <w:t>CREATE TABLE IF NOT EXISTS</w:t>
      </w:r>
      <w:r>
        <w:t>: Ensures the table is created only once.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r>
        <w:rPr>
          <w:rStyle w:val="HTMLCode"/>
        </w:rPr>
        <w:t>INSERT INTO</w:t>
      </w:r>
      <w:r>
        <w:t xml:space="preserve">: Adds a new student with </w:t>
      </w:r>
      <w:r>
        <w:rPr>
          <w:rStyle w:val="HTMLCode"/>
        </w:rPr>
        <w:t>id = 1</w:t>
      </w:r>
      <w:r>
        <w:t xml:space="preserve">, </w:t>
      </w:r>
      <w:r>
        <w:rPr>
          <w:rStyle w:val="HTMLCode"/>
        </w:rPr>
        <w:t>name = John</w:t>
      </w:r>
      <w:r>
        <w:t>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pd.read_sql_</w:t>
      </w:r>
      <w:proofErr w:type="gramStart"/>
      <w:r>
        <w:rPr>
          <w:rStyle w:val="HTMLCode"/>
        </w:rPr>
        <w:t>query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: Reads the table as a </w:t>
      </w:r>
      <w:proofErr w:type="spellStart"/>
      <w:r>
        <w:t>DataFrame</w:t>
      </w:r>
      <w:proofErr w:type="spellEnd"/>
      <w:r>
        <w:t xml:space="preserve"> for easy display and analysis.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r>
        <w:rPr>
          <w:rStyle w:val="HTMLCode"/>
        </w:rPr>
        <w:t>UPDATE</w:t>
      </w:r>
      <w:r>
        <w:t xml:space="preserve">: Changes the student's name to </w:t>
      </w:r>
      <w:r>
        <w:rPr>
          <w:rStyle w:val="HTMLCode"/>
        </w:rPr>
        <w:t>Alice</w:t>
      </w:r>
      <w:r>
        <w:t>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r>
        <w:rPr>
          <w:rStyle w:val="HTMLCode"/>
        </w:rPr>
        <w:lastRenderedPageBreak/>
        <w:t>DELETE</w:t>
      </w:r>
      <w:r>
        <w:t>: Removes the student record from the table.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conn.commit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Saves changes to the database.</w:t>
      </w:r>
    </w:p>
    <w:p w:rsidR="003212DA" w:rsidRDefault="003212DA" w:rsidP="003212DA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conn.close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 Closes the connection.</w:t>
      </w:r>
    </w:p>
    <w:p w:rsidR="003212DA" w:rsidRDefault="003212DA" w:rsidP="00A5524F">
      <w:r>
        <w:t>*/</w:t>
      </w:r>
    </w:p>
    <w:sectPr w:rsidR="003212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A6D7804"/>
    <w:multiLevelType w:val="multilevel"/>
    <w:tmpl w:val="E84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946132"/>
    <w:multiLevelType w:val="multilevel"/>
    <w:tmpl w:val="2D1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770D"/>
    <w:rsid w:val="0029639D"/>
    <w:rsid w:val="003212DA"/>
    <w:rsid w:val="00326F90"/>
    <w:rsid w:val="004A1F48"/>
    <w:rsid w:val="005C06D9"/>
    <w:rsid w:val="006449DD"/>
    <w:rsid w:val="006D1466"/>
    <w:rsid w:val="00A5524F"/>
    <w:rsid w:val="00AA1D8D"/>
    <w:rsid w:val="00AC13A2"/>
    <w:rsid w:val="00B42812"/>
    <w:rsid w:val="00B47730"/>
    <w:rsid w:val="00BA0616"/>
    <w:rsid w:val="00CB0664"/>
    <w:rsid w:val="00CB6951"/>
    <w:rsid w:val="00EF699E"/>
    <w:rsid w:val="00F06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F62AC4-FC0D-4AD5-8893-11509C3B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A1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4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AC9CA8-73A7-4BEF-B6A3-C72E79293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265</Words>
  <Characters>1710</Characters>
  <Application>Microsoft Office Word</Application>
  <DocSecurity>0</DocSecurity>
  <Lines>69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2025-07-10T10:35:00Z</dcterms:created>
  <dcterms:modified xsi:type="dcterms:W3CDTF">2025-07-28T04:16:00Z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10fc8e2e-e0e5-4525-8c7b-6e9cbdf8ee42</vt:lpwstr>
  </property>
</Properties>
</file>