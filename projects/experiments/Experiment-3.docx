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466" w:rsidRDefault="00EF699E">
      <w:pPr>
        <w:pStyle w:val="Title"/>
      </w:pPr>
      <w:r>
        <w:t xml:space="preserve">Data Science - </w:t>
      </w:r>
      <w:r>
        <w:t>22DS102006</w:t>
      </w:r>
    </w:p>
    <w:p w:rsidR="006D1466" w:rsidRDefault="003F7279" w:rsidP="003F7279">
      <w:pPr>
        <w:pStyle w:val="Heading1"/>
      </w:pPr>
      <w:bookmarkStart w:id="0" w:name="_GoBack"/>
      <w:bookmarkEnd w:id="0"/>
      <w:r>
        <w:t>3. Data Cleaning and Preparation</w:t>
      </w:r>
    </w:p>
    <w:p w:rsidR="006D1466" w:rsidRDefault="003F7279">
      <w:r>
        <w:t>a</w:t>
      </w:r>
      <w:r>
        <w:t>. Handle Missing Data</w:t>
      </w:r>
    </w:p>
    <w:p w:rsidR="006D1466" w:rsidRDefault="003F7279">
      <w:r>
        <w:rPr>
          <w:rFonts w:ascii="Courier New" w:hAnsi="Courier New"/>
        </w:rPr>
        <w:br/>
        <w:t>import numpy as np</w:t>
      </w:r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{'A': [1, 2, np.nan], 'B': [4, np.nan, np.nan]}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df = pd.DataFrame(data)</w:t>
      </w:r>
      <w:r>
        <w:rPr>
          <w:rFonts w:ascii="Courier New" w:hAnsi="Courier New"/>
        </w:rPr>
        <w:br/>
        <w:t>print(df.isna())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df_clean = df.dropna()</w:t>
      </w:r>
      <w:r>
        <w:rPr>
          <w:rFonts w:ascii="Courier New" w:hAnsi="Courier New"/>
        </w:rPr>
        <w:br/>
        <w:t>df_filled = df.fillna(0)</w:t>
      </w:r>
      <w:r>
        <w:rPr>
          <w:rFonts w:ascii="Courier New" w:hAnsi="Courier New"/>
        </w:rPr>
        <w:br/>
        <w:t>print(df_clean)</w:t>
      </w:r>
      <w:r>
        <w:rPr>
          <w:rFonts w:ascii="Courier New" w:hAnsi="Courier New"/>
        </w:rPr>
        <w:br/>
        <w:t>print(df_filled)</w:t>
      </w:r>
      <w:r>
        <w:rPr>
          <w:rFonts w:ascii="Courier New" w:hAnsi="Courier New"/>
        </w:rPr>
        <w:br/>
      </w:r>
    </w:p>
    <w:p w:rsidR="006D1466" w:rsidRDefault="003F7279">
      <w:r>
        <w:t>b. Data Transformation</w:t>
      </w:r>
    </w:p>
    <w:p w:rsidR="006D1466" w:rsidRDefault="003F7279">
      <w:r>
        <w:rPr>
          <w:rFonts w:ascii="Courier New" w:hAnsi="Courier New"/>
        </w:rPr>
        <w:br/>
        <w:t>df = pd.DataFrame({'gender': ['male', 'female', 'male']})</w:t>
      </w:r>
      <w:r>
        <w:rPr>
          <w:rFonts w:ascii="Courier New" w:hAnsi="Courier New"/>
        </w:rPr>
        <w:br/>
        <w:t>df['gender_num'] = df['gender'].map({'male': 0, 'f</w:t>
      </w:r>
      <w:r>
        <w:rPr>
          <w:rFonts w:ascii="Courier New" w:hAnsi="Courier New"/>
        </w:rPr>
        <w:t>emale': 1})</w:t>
      </w:r>
      <w:r>
        <w:rPr>
          <w:rFonts w:ascii="Courier New" w:hAnsi="Courier New"/>
        </w:rPr>
        <w:br/>
        <w:t>df_renamed = df.rename(columns={'gender': 'Gender'})</w:t>
      </w:r>
      <w:r>
        <w:rPr>
          <w:rFonts w:ascii="Courier New" w:hAnsi="Courier New"/>
        </w:rPr>
        <w:br/>
        <w:t>print(df_renamed)</w:t>
      </w:r>
      <w:r>
        <w:rPr>
          <w:rFonts w:ascii="Courier New" w:hAnsi="Courier New"/>
        </w:rPr>
        <w:br/>
      </w:r>
    </w:p>
    <w:p w:rsidR="006D1466" w:rsidRDefault="003F7279">
      <w:r>
        <w:t>c. Outlier Detection</w:t>
      </w:r>
    </w:p>
    <w:p w:rsidR="006D1466" w:rsidRDefault="003F7279">
      <w:r>
        <w:rPr>
          <w:rFonts w:ascii="Courier New" w:hAnsi="Courier New"/>
        </w:rPr>
        <w:br/>
        <w:t>import numpy as np</w:t>
      </w:r>
      <w:r>
        <w:rPr>
          <w:rFonts w:ascii="Courier New" w:hAnsi="Courier New"/>
        </w:rPr>
        <w:br/>
        <w:t>data = pd.DataFrame(np.random.randn(100, 3))</w:t>
      </w:r>
      <w:r>
        <w:rPr>
          <w:rFonts w:ascii="Courier New" w:hAnsi="Courier New"/>
        </w:rPr>
        <w:br/>
        <w:t>outliers = (data &gt; 3) | (data &lt; -3)</w:t>
      </w:r>
      <w:r>
        <w:rPr>
          <w:rFonts w:ascii="Courier New" w:hAnsi="Courier New"/>
        </w:rPr>
        <w:br/>
        <w:t>print(outliers.sum())</w:t>
      </w:r>
      <w:r>
        <w:rPr>
          <w:rFonts w:ascii="Courier New" w:hAnsi="Courier New"/>
        </w:rPr>
        <w:br/>
      </w:r>
    </w:p>
    <w:p w:rsidR="006D1466" w:rsidRDefault="003F7279">
      <w:r>
        <w:t>d. Regex for Text Manipulat</w:t>
      </w:r>
      <w:r>
        <w:t>ion</w:t>
      </w:r>
    </w:p>
    <w:p w:rsidR="006D1466" w:rsidRDefault="003F7279">
      <w:r>
        <w:rPr>
          <w:rFonts w:ascii="Courier New" w:hAnsi="Courier New"/>
        </w:rPr>
        <w:br/>
        <w:t>import re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text = "This  is\t a\n test"</w:t>
      </w:r>
      <w:r>
        <w:rPr>
          <w:rFonts w:ascii="Courier New" w:hAnsi="Courier New"/>
        </w:rPr>
        <w:br/>
        <w:t>split_text = re.split(r'\s+', text)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print(split_text)</w:t>
      </w:r>
      <w:r>
        <w:rPr>
          <w:rFonts w:ascii="Courier New" w:hAnsi="Courier New"/>
        </w:rPr>
        <w:br/>
      </w:r>
    </w:p>
    <w:sectPr w:rsidR="006D14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279"/>
    <w:rsid w:val="0043755B"/>
    <w:rsid w:val="005C06D9"/>
    <w:rsid w:val="006D1466"/>
    <w:rsid w:val="00AA1D8D"/>
    <w:rsid w:val="00B42812"/>
    <w:rsid w:val="00B47730"/>
    <w:rsid w:val="00CB0664"/>
    <w:rsid w:val="00EF69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F62AC4-FC0D-4AD5-8893-11509C3B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BB1D6D-60AF-41BC-8755-E68C89750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690</Characters>
  <Application>Microsoft Office Word</Application>
  <DocSecurity>0</DocSecurity>
  <Lines>36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2025-07-10T10:35:00Z</dcterms:created>
  <dcterms:modified xsi:type="dcterms:W3CDTF">2025-07-10T10:35:00Z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10fc8e2e-e0e5-4525-8c7b-6e9cbdf8ee42</vt:lpwstr>
  </property>
</Properties>
</file>